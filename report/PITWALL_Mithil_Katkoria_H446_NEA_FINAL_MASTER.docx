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463F" w14:textId="77777777" w:rsidR="00D95C53" w:rsidRDefault="000B4B21">
      <w:pPr>
        <w:pStyle w:val="Subtitle"/>
      </w:pPr>
      <w:r>
        <w:t>OCR A Level Computer Science H446-03</w:t>
      </w:r>
    </w:p>
    <w:p w14:paraId="6073C22A" w14:textId="77777777" w:rsidR="00D95C53" w:rsidRDefault="000B4B21">
      <w:pPr>
        <w:pStyle w:val="Subtitle"/>
      </w:pPr>
      <w:r>
        <w:t>Programming Project</w:t>
      </w:r>
    </w:p>
    <w:p w14:paraId="53ECB8F2" w14:textId="77777777" w:rsidR="00D95C53" w:rsidRDefault="000B4B21">
      <w:pPr>
        <w:pStyle w:val="Title"/>
      </w:pPr>
      <w:r>
        <w:t>PITWALL</w:t>
      </w:r>
    </w:p>
    <w:p w14:paraId="3B800723" w14:textId="77777777" w:rsidR="00D95C53" w:rsidRDefault="000B4B21">
      <w:pPr>
        <w:pStyle w:val="Subtitle"/>
      </w:pPr>
      <w:r>
        <w:t>Motorsport Race Strategy Simulation and Optimisation System</w:t>
      </w:r>
    </w:p>
    <w:p w14:paraId="399EA0C8" w14:textId="77777777" w:rsidR="00D95C53" w:rsidRDefault="000B4B21">
      <w:r>
        <w:t>Candidate: Mithil Katkoria</w:t>
      </w:r>
      <w:r>
        <w:br/>
        <w:t>Candidate number: 0460</w:t>
      </w:r>
      <w:r>
        <w:br/>
        <w:t>Centre number: 12709</w:t>
      </w:r>
    </w:p>
    <w:p w14:paraId="158AF50C" w14:textId="77777777" w:rsidR="00D95C53" w:rsidRDefault="000B4B21">
      <w:r>
        <w:t>NEA final master document</w:t>
      </w:r>
    </w:p>
    <w:p w14:paraId="0EE77F6A" w14:textId="77777777" w:rsidR="00D95C53" w:rsidRDefault="000B4B21">
      <w:r>
        <w:t>PITWALL compares race strategies using an explainable mathematical model. This report presents the problem, design, implementation, recorded tests and evaluation, followed by supporting appendices.</w:t>
      </w:r>
    </w:p>
    <w:p w14:paraId="620FC5DF" w14:textId="77777777" w:rsidR="00D95C53" w:rsidRDefault="000B4B21">
      <w:r>
        <w:t>The current evidence supports computational correctness within the stated model. Stakeholder investigation and human usability results remain to be collected. Precise placeholders identify these gaps.</w:t>
      </w:r>
    </w:p>
    <w:p w14:paraId="1226D6FA" w14:textId="77777777" w:rsidR="00D95C53" w:rsidRDefault="000B4B21">
      <w:r>
        <w:br w:type="page"/>
      </w:r>
    </w:p>
    <w:p w14:paraId="7711FBED" w14:textId="77777777" w:rsidR="00D95C53" w:rsidRDefault="000B4B21">
      <w:pPr>
        <w:pStyle w:val="Title"/>
      </w:pPr>
      <w:r>
        <w:lastRenderedPageBreak/>
        <w:t>Contents</w:t>
      </w:r>
    </w:p>
    <w:p w14:paraId="555110FA" w14:textId="68E39539" w:rsidR="009216FD" w:rsidRDefault="000B4B21">
      <w:pPr>
        <w:pStyle w:val="TOC2"/>
        <w:tabs>
          <w:tab w:val="right" w:leader="dot" w:pos="9883"/>
        </w:tabs>
        <w:rPr>
          <w:rFonts w:asciiTheme="minorHAnsi" w:hAnsiTheme="minorHAnsi"/>
          <w:noProof/>
          <w:color w:val="auto"/>
          <w:kern w:val="2"/>
          <w:sz w:val="24"/>
          <w:szCs w:val="24"/>
          <w:lang w:val="en-GB" w:eastAsia="en-GB" w:bidi="gu-IN"/>
          <w14:ligatures w14:val="standardContextual"/>
        </w:rPr>
      </w:pPr>
      <w:r>
        <w:fldChar w:fldCharType="begin"/>
      </w:r>
      <w:r>
        <w:instrText>TOC \o "1-2" \h \z \u</w:instrText>
      </w:r>
      <w:r>
        <w:fldChar w:fldCharType="separate"/>
      </w:r>
      <w:hyperlink w:anchor="_Toc239830489" w:history="1">
        <w:r w:rsidR="009216FD" w:rsidRPr="00EB5F24">
          <w:rPr>
            <w:rStyle w:val="Hyperlink"/>
            <w:noProof/>
          </w:rPr>
          <w:t>Abbreviations</w:t>
        </w:r>
        <w:r w:rsidR="009216FD">
          <w:rPr>
            <w:noProof/>
            <w:webHidden/>
          </w:rPr>
          <w:tab/>
        </w:r>
        <w:r w:rsidR="009216FD">
          <w:rPr>
            <w:noProof/>
            <w:webHidden/>
          </w:rPr>
          <w:fldChar w:fldCharType="begin"/>
        </w:r>
        <w:r w:rsidR="009216FD">
          <w:rPr>
            <w:noProof/>
            <w:webHidden/>
          </w:rPr>
          <w:instrText xml:space="preserve"> PAGEREF _Toc239830489 \h </w:instrText>
        </w:r>
        <w:r w:rsidR="009216FD">
          <w:rPr>
            <w:noProof/>
            <w:webHidden/>
          </w:rPr>
        </w:r>
        <w:r w:rsidR="009216FD">
          <w:rPr>
            <w:noProof/>
            <w:webHidden/>
          </w:rPr>
          <w:fldChar w:fldCharType="separate"/>
        </w:r>
        <w:r w:rsidR="009216FD">
          <w:rPr>
            <w:noProof/>
            <w:webHidden/>
          </w:rPr>
          <w:t>5</w:t>
        </w:r>
        <w:r w:rsidR="009216FD">
          <w:rPr>
            <w:noProof/>
            <w:webHidden/>
          </w:rPr>
          <w:fldChar w:fldCharType="end"/>
        </w:r>
      </w:hyperlink>
    </w:p>
    <w:p w14:paraId="22051A11" w14:textId="2E808335" w:rsidR="009216FD" w:rsidRDefault="009216FD">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490" w:history="1">
        <w:r w:rsidRPr="00EB5F24">
          <w:rPr>
            <w:rStyle w:val="Hyperlink"/>
            <w:noProof/>
          </w:rPr>
          <w:t>1 Analysis of the problem</w:t>
        </w:r>
        <w:r>
          <w:rPr>
            <w:noProof/>
            <w:webHidden/>
          </w:rPr>
          <w:tab/>
        </w:r>
        <w:r>
          <w:rPr>
            <w:noProof/>
            <w:webHidden/>
          </w:rPr>
          <w:fldChar w:fldCharType="begin"/>
        </w:r>
        <w:r>
          <w:rPr>
            <w:noProof/>
            <w:webHidden/>
          </w:rPr>
          <w:instrText xml:space="preserve"> PAGEREF _Toc239830490 \h </w:instrText>
        </w:r>
        <w:r>
          <w:rPr>
            <w:noProof/>
            <w:webHidden/>
          </w:rPr>
        </w:r>
        <w:r>
          <w:rPr>
            <w:noProof/>
            <w:webHidden/>
          </w:rPr>
          <w:fldChar w:fldCharType="separate"/>
        </w:r>
        <w:r>
          <w:rPr>
            <w:noProof/>
            <w:webHidden/>
          </w:rPr>
          <w:t>6</w:t>
        </w:r>
        <w:r>
          <w:rPr>
            <w:noProof/>
            <w:webHidden/>
          </w:rPr>
          <w:fldChar w:fldCharType="end"/>
        </w:r>
      </w:hyperlink>
    </w:p>
    <w:p w14:paraId="38C5D073" w14:textId="25BD62A8"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491" w:history="1">
        <w:r w:rsidRPr="00EB5F24">
          <w:rPr>
            <w:rStyle w:val="Hyperlink"/>
            <w:noProof/>
          </w:rPr>
          <w:t>1.1 Introduction</w:t>
        </w:r>
        <w:r>
          <w:rPr>
            <w:noProof/>
            <w:webHidden/>
          </w:rPr>
          <w:tab/>
        </w:r>
        <w:r>
          <w:rPr>
            <w:noProof/>
            <w:webHidden/>
          </w:rPr>
          <w:fldChar w:fldCharType="begin"/>
        </w:r>
        <w:r>
          <w:rPr>
            <w:noProof/>
            <w:webHidden/>
          </w:rPr>
          <w:instrText xml:space="preserve"> PAGEREF _Toc239830491 \h </w:instrText>
        </w:r>
        <w:r>
          <w:rPr>
            <w:noProof/>
            <w:webHidden/>
          </w:rPr>
        </w:r>
        <w:r>
          <w:rPr>
            <w:noProof/>
            <w:webHidden/>
          </w:rPr>
          <w:fldChar w:fldCharType="separate"/>
        </w:r>
        <w:r>
          <w:rPr>
            <w:noProof/>
            <w:webHidden/>
          </w:rPr>
          <w:t>6</w:t>
        </w:r>
        <w:r>
          <w:rPr>
            <w:noProof/>
            <w:webHidden/>
          </w:rPr>
          <w:fldChar w:fldCharType="end"/>
        </w:r>
      </w:hyperlink>
    </w:p>
    <w:p w14:paraId="17DA9031" w14:textId="28E696A0"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492" w:history="1">
        <w:r w:rsidRPr="00EB5F24">
          <w:rPr>
            <w:rStyle w:val="Hyperlink"/>
            <w:noProof/>
          </w:rPr>
          <w:t>1.2 Description of the problem</w:t>
        </w:r>
        <w:r>
          <w:rPr>
            <w:noProof/>
            <w:webHidden/>
          </w:rPr>
          <w:tab/>
        </w:r>
        <w:r>
          <w:rPr>
            <w:noProof/>
            <w:webHidden/>
          </w:rPr>
          <w:fldChar w:fldCharType="begin"/>
        </w:r>
        <w:r>
          <w:rPr>
            <w:noProof/>
            <w:webHidden/>
          </w:rPr>
          <w:instrText xml:space="preserve"> PAGEREF _Toc239830492 \h </w:instrText>
        </w:r>
        <w:r>
          <w:rPr>
            <w:noProof/>
            <w:webHidden/>
          </w:rPr>
        </w:r>
        <w:r>
          <w:rPr>
            <w:noProof/>
            <w:webHidden/>
          </w:rPr>
          <w:fldChar w:fldCharType="separate"/>
        </w:r>
        <w:r>
          <w:rPr>
            <w:noProof/>
            <w:webHidden/>
          </w:rPr>
          <w:t>6</w:t>
        </w:r>
        <w:r>
          <w:rPr>
            <w:noProof/>
            <w:webHidden/>
          </w:rPr>
          <w:fldChar w:fldCharType="end"/>
        </w:r>
      </w:hyperlink>
    </w:p>
    <w:p w14:paraId="36DA550F" w14:textId="2D9AFCDC"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493" w:history="1">
        <w:r w:rsidRPr="00EB5F24">
          <w:rPr>
            <w:rStyle w:val="Hyperlink"/>
            <w:noProof/>
          </w:rPr>
          <w:t>1.3 Why computation is appropriate</w:t>
        </w:r>
        <w:r>
          <w:rPr>
            <w:noProof/>
            <w:webHidden/>
          </w:rPr>
          <w:tab/>
        </w:r>
        <w:r>
          <w:rPr>
            <w:noProof/>
            <w:webHidden/>
          </w:rPr>
          <w:fldChar w:fldCharType="begin"/>
        </w:r>
        <w:r>
          <w:rPr>
            <w:noProof/>
            <w:webHidden/>
          </w:rPr>
          <w:instrText xml:space="preserve"> PAGEREF _Toc239830493 \h </w:instrText>
        </w:r>
        <w:r>
          <w:rPr>
            <w:noProof/>
            <w:webHidden/>
          </w:rPr>
        </w:r>
        <w:r>
          <w:rPr>
            <w:noProof/>
            <w:webHidden/>
          </w:rPr>
          <w:fldChar w:fldCharType="separate"/>
        </w:r>
        <w:r>
          <w:rPr>
            <w:noProof/>
            <w:webHidden/>
          </w:rPr>
          <w:t>6</w:t>
        </w:r>
        <w:r>
          <w:rPr>
            <w:noProof/>
            <w:webHidden/>
          </w:rPr>
          <w:fldChar w:fldCharType="end"/>
        </w:r>
      </w:hyperlink>
    </w:p>
    <w:p w14:paraId="70FDEF32" w14:textId="03F031C7"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494" w:history="1">
        <w:r w:rsidRPr="00EB5F24">
          <w:rPr>
            <w:rStyle w:val="Hyperlink"/>
            <w:noProof/>
          </w:rPr>
          <w:t>1.4 Stakeholders</w:t>
        </w:r>
        <w:r>
          <w:rPr>
            <w:noProof/>
            <w:webHidden/>
          </w:rPr>
          <w:tab/>
        </w:r>
        <w:r>
          <w:rPr>
            <w:noProof/>
            <w:webHidden/>
          </w:rPr>
          <w:fldChar w:fldCharType="begin"/>
        </w:r>
        <w:r>
          <w:rPr>
            <w:noProof/>
            <w:webHidden/>
          </w:rPr>
          <w:instrText xml:space="preserve"> PAGEREF _Toc239830494 \h </w:instrText>
        </w:r>
        <w:r>
          <w:rPr>
            <w:noProof/>
            <w:webHidden/>
          </w:rPr>
        </w:r>
        <w:r>
          <w:rPr>
            <w:noProof/>
            <w:webHidden/>
          </w:rPr>
          <w:fldChar w:fldCharType="separate"/>
        </w:r>
        <w:r>
          <w:rPr>
            <w:noProof/>
            <w:webHidden/>
          </w:rPr>
          <w:t>6</w:t>
        </w:r>
        <w:r>
          <w:rPr>
            <w:noProof/>
            <w:webHidden/>
          </w:rPr>
          <w:fldChar w:fldCharType="end"/>
        </w:r>
      </w:hyperlink>
    </w:p>
    <w:p w14:paraId="58CE4DB2" w14:textId="44D618F6"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495" w:history="1">
        <w:r w:rsidRPr="00EB5F24">
          <w:rPr>
            <w:rStyle w:val="Hyperlink"/>
            <w:noProof/>
          </w:rPr>
          <w:t>1.5 Research into existing solutions</w:t>
        </w:r>
        <w:r>
          <w:rPr>
            <w:noProof/>
            <w:webHidden/>
          </w:rPr>
          <w:tab/>
        </w:r>
        <w:r>
          <w:rPr>
            <w:noProof/>
            <w:webHidden/>
          </w:rPr>
          <w:fldChar w:fldCharType="begin"/>
        </w:r>
        <w:r>
          <w:rPr>
            <w:noProof/>
            <w:webHidden/>
          </w:rPr>
          <w:instrText xml:space="preserve"> PAGEREF _Toc239830495 \h </w:instrText>
        </w:r>
        <w:r>
          <w:rPr>
            <w:noProof/>
            <w:webHidden/>
          </w:rPr>
        </w:r>
        <w:r>
          <w:rPr>
            <w:noProof/>
            <w:webHidden/>
          </w:rPr>
          <w:fldChar w:fldCharType="separate"/>
        </w:r>
        <w:r>
          <w:rPr>
            <w:noProof/>
            <w:webHidden/>
          </w:rPr>
          <w:t>6</w:t>
        </w:r>
        <w:r>
          <w:rPr>
            <w:noProof/>
            <w:webHidden/>
          </w:rPr>
          <w:fldChar w:fldCharType="end"/>
        </w:r>
      </w:hyperlink>
    </w:p>
    <w:p w14:paraId="7D877B4E" w14:textId="61C5CE6C"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496" w:history="1">
        <w:r w:rsidRPr="00EB5F24">
          <w:rPr>
            <w:rStyle w:val="Hyperlink"/>
            <w:noProof/>
          </w:rPr>
          <w:t>1.6 Proposed computational solution</w:t>
        </w:r>
        <w:r>
          <w:rPr>
            <w:noProof/>
            <w:webHidden/>
          </w:rPr>
          <w:tab/>
        </w:r>
        <w:r>
          <w:rPr>
            <w:noProof/>
            <w:webHidden/>
          </w:rPr>
          <w:fldChar w:fldCharType="begin"/>
        </w:r>
        <w:r>
          <w:rPr>
            <w:noProof/>
            <w:webHidden/>
          </w:rPr>
          <w:instrText xml:space="preserve"> PAGEREF _Toc239830496 \h </w:instrText>
        </w:r>
        <w:r>
          <w:rPr>
            <w:noProof/>
            <w:webHidden/>
          </w:rPr>
        </w:r>
        <w:r>
          <w:rPr>
            <w:noProof/>
            <w:webHidden/>
          </w:rPr>
          <w:fldChar w:fldCharType="separate"/>
        </w:r>
        <w:r>
          <w:rPr>
            <w:noProof/>
            <w:webHidden/>
          </w:rPr>
          <w:t>9</w:t>
        </w:r>
        <w:r>
          <w:rPr>
            <w:noProof/>
            <w:webHidden/>
          </w:rPr>
          <w:fldChar w:fldCharType="end"/>
        </w:r>
      </w:hyperlink>
    </w:p>
    <w:p w14:paraId="519250C7" w14:textId="47B1FB65"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497" w:history="1">
        <w:r w:rsidRPr="00EB5F24">
          <w:rPr>
            <w:rStyle w:val="Hyperlink"/>
            <w:noProof/>
          </w:rPr>
          <w:t>1.7 Essential features</w:t>
        </w:r>
        <w:r>
          <w:rPr>
            <w:noProof/>
            <w:webHidden/>
          </w:rPr>
          <w:tab/>
        </w:r>
        <w:r>
          <w:rPr>
            <w:noProof/>
            <w:webHidden/>
          </w:rPr>
          <w:fldChar w:fldCharType="begin"/>
        </w:r>
        <w:r>
          <w:rPr>
            <w:noProof/>
            <w:webHidden/>
          </w:rPr>
          <w:instrText xml:space="preserve"> PAGEREF _Toc239830497 \h </w:instrText>
        </w:r>
        <w:r>
          <w:rPr>
            <w:noProof/>
            <w:webHidden/>
          </w:rPr>
        </w:r>
        <w:r>
          <w:rPr>
            <w:noProof/>
            <w:webHidden/>
          </w:rPr>
          <w:fldChar w:fldCharType="separate"/>
        </w:r>
        <w:r>
          <w:rPr>
            <w:noProof/>
            <w:webHidden/>
          </w:rPr>
          <w:t>9</w:t>
        </w:r>
        <w:r>
          <w:rPr>
            <w:noProof/>
            <w:webHidden/>
          </w:rPr>
          <w:fldChar w:fldCharType="end"/>
        </w:r>
      </w:hyperlink>
    </w:p>
    <w:p w14:paraId="7531BC6E" w14:textId="138CBD64"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498" w:history="1">
        <w:r w:rsidRPr="00EB5F24">
          <w:rPr>
            <w:rStyle w:val="Hyperlink"/>
            <w:noProof/>
          </w:rPr>
          <w:t>1.8 Scope limitations</w:t>
        </w:r>
        <w:r>
          <w:rPr>
            <w:noProof/>
            <w:webHidden/>
          </w:rPr>
          <w:tab/>
        </w:r>
        <w:r>
          <w:rPr>
            <w:noProof/>
            <w:webHidden/>
          </w:rPr>
          <w:fldChar w:fldCharType="begin"/>
        </w:r>
        <w:r>
          <w:rPr>
            <w:noProof/>
            <w:webHidden/>
          </w:rPr>
          <w:instrText xml:space="preserve"> PAGEREF _Toc239830498 \h </w:instrText>
        </w:r>
        <w:r>
          <w:rPr>
            <w:noProof/>
            <w:webHidden/>
          </w:rPr>
        </w:r>
        <w:r>
          <w:rPr>
            <w:noProof/>
            <w:webHidden/>
          </w:rPr>
          <w:fldChar w:fldCharType="separate"/>
        </w:r>
        <w:r>
          <w:rPr>
            <w:noProof/>
            <w:webHidden/>
          </w:rPr>
          <w:t>10</w:t>
        </w:r>
        <w:r>
          <w:rPr>
            <w:noProof/>
            <w:webHidden/>
          </w:rPr>
          <w:fldChar w:fldCharType="end"/>
        </w:r>
      </w:hyperlink>
    </w:p>
    <w:p w14:paraId="1016B582" w14:textId="531875B3"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499" w:history="1">
        <w:r w:rsidRPr="00EB5F24">
          <w:rPr>
            <w:rStyle w:val="Hyperlink"/>
            <w:noProof/>
          </w:rPr>
          <w:t>1.9 Hardware and software requirements</w:t>
        </w:r>
        <w:r>
          <w:rPr>
            <w:noProof/>
            <w:webHidden/>
          </w:rPr>
          <w:tab/>
        </w:r>
        <w:r>
          <w:rPr>
            <w:noProof/>
            <w:webHidden/>
          </w:rPr>
          <w:fldChar w:fldCharType="begin"/>
        </w:r>
        <w:r>
          <w:rPr>
            <w:noProof/>
            <w:webHidden/>
          </w:rPr>
          <w:instrText xml:space="preserve"> PAGEREF _Toc239830499 \h </w:instrText>
        </w:r>
        <w:r>
          <w:rPr>
            <w:noProof/>
            <w:webHidden/>
          </w:rPr>
        </w:r>
        <w:r>
          <w:rPr>
            <w:noProof/>
            <w:webHidden/>
          </w:rPr>
          <w:fldChar w:fldCharType="separate"/>
        </w:r>
        <w:r>
          <w:rPr>
            <w:noProof/>
            <w:webHidden/>
          </w:rPr>
          <w:t>10</w:t>
        </w:r>
        <w:r>
          <w:rPr>
            <w:noProof/>
            <w:webHidden/>
          </w:rPr>
          <w:fldChar w:fldCharType="end"/>
        </w:r>
      </w:hyperlink>
    </w:p>
    <w:p w14:paraId="523E0548" w14:textId="7363F2F0"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00" w:history="1">
        <w:r w:rsidRPr="00EB5F24">
          <w:rPr>
            <w:rStyle w:val="Hyperlink"/>
            <w:noProof/>
          </w:rPr>
          <w:t>1.10 Success criteria</w:t>
        </w:r>
        <w:r>
          <w:rPr>
            <w:noProof/>
            <w:webHidden/>
          </w:rPr>
          <w:tab/>
        </w:r>
        <w:r>
          <w:rPr>
            <w:noProof/>
            <w:webHidden/>
          </w:rPr>
          <w:fldChar w:fldCharType="begin"/>
        </w:r>
        <w:r>
          <w:rPr>
            <w:noProof/>
            <w:webHidden/>
          </w:rPr>
          <w:instrText xml:space="preserve"> PAGEREF _Toc239830500 \h </w:instrText>
        </w:r>
        <w:r>
          <w:rPr>
            <w:noProof/>
            <w:webHidden/>
          </w:rPr>
        </w:r>
        <w:r>
          <w:rPr>
            <w:noProof/>
            <w:webHidden/>
          </w:rPr>
          <w:fldChar w:fldCharType="separate"/>
        </w:r>
        <w:r>
          <w:rPr>
            <w:noProof/>
            <w:webHidden/>
          </w:rPr>
          <w:t>10</w:t>
        </w:r>
        <w:r>
          <w:rPr>
            <w:noProof/>
            <w:webHidden/>
          </w:rPr>
          <w:fldChar w:fldCharType="end"/>
        </w:r>
      </w:hyperlink>
    </w:p>
    <w:p w14:paraId="305D78D1" w14:textId="31B28B13" w:rsidR="009216FD" w:rsidRDefault="009216FD">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01" w:history="1">
        <w:r w:rsidRPr="00EB5F24">
          <w:rPr>
            <w:rStyle w:val="Hyperlink"/>
            <w:noProof/>
          </w:rPr>
          <w:t>2 Design of the solution</w:t>
        </w:r>
        <w:r>
          <w:rPr>
            <w:noProof/>
            <w:webHidden/>
          </w:rPr>
          <w:tab/>
        </w:r>
        <w:r>
          <w:rPr>
            <w:noProof/>
            <w:webHidden/>
          </w:rPr>
          <w:fldChar w:fldCharType="begin"/>
        </w:r>
        <w:r>
          <w:rPr>
            <w:noProof/>
            <w:webHidden/>
          </w:rPr>
          <w:instrText xml:space="preserve"> PAGEREF _Toc239830501 \h </w:instrText>
        </w:r>
        <w:r>
          <w:rPr>
            <w:noProof/>
            <w:webHidden/>
          </w:rPr>
        </w:r>
        <w:r>
          <w:rPr>
            <w:noProof/>
            <w:webHidden/>
          </w:rPr>
          <w:fldChar w:fldCharType="separate"/>
        </w:r>
        <w:r>
          <w:rPr>
            <w:noProof/>
            <w:webHidden/>
          </w:rPr>
          <w:t>13</w:t>
        </w:r>
        <w:r>
          <w:rPr>
            <w:noProof/>
            <w:webHidden/>
          </w:rPr>
          <w:fldChar w:fldCharType="end"/>
        </w:r>
      </w:hyperlink>
    </w:p>
    <w:p w14:paraId="0CF0C5B7" w14:textId="50112C71"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02" w:history="1">
        <w:r w:rsidRPr="00EB5F24">
          <w:rPr>
            <w:rStyle w:val="Hyperlink"/>
            <w:noProof/>
          </w:rPr>
          <w:t>2.1 Problem decomposition</w:t>
        </w:r>
        <w:r>
          <w:rPr>
            <w:noProof/>
            <w:webHidden/>
          </w:rPr>
          <w:tab/>
        </w:r>
        <w:r>
          <w:rPr>
            <w:noProof/>
            <w:webHidden/>
          </w:rPr>
          <w:fldChar w:fldCharType="begin"/>
        </w:r>
        <w:r>
          <w:rPr>
            <w:noProof/>
            <w:webHidden/>
          </w:rPr>
          <w:instrText xml:space="preserve"> PAGEREF _Toc239830502 \h </w:instrText>
        </w:r>
        <w:r>
          <w:rPr>
            <w:noProof/>
            <w:webHidden/>
          </w:rPr>
        </w:r>
        <w:r>
          <w:rPr>
            <w:noProof/>
            <w:webHidden/>
          </w:rPr>
          <w:fldChar w:fldCharType="separate"/>
        </w:r>
        <w:r>
          <w:rPr>
            <w:noProof/>
            <w:webHidden/>
          </w:rPr>
          <w:t>13</w:t>
        </w:r>
        <w:r>
          <w:rPr>
            <w:noProof/>
            <w:webHidden/>
          </w:rPr>
          <w:fldChar w:fldCharType="end"/>
        </w:r>
      </w:hyperlink>
    </w:p>
    <w:p w14:paraId="0BDDC484" w14:textId="4359E5F4"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03" w:history="1">
        <w:r w:rsidRPr="00EB5F24">
          <w:rPr>
            <w:rStyle w:val="Hyperlink"/>
            <w:noProof/>
          </w:rPr>
          <w:t>2.2 Overall system structure</w:t>
        </w:r>
        <w:r>
          <w:rPr>
            <w:noProof/>
            <w:webHidden/>
          </w:rPr>
          <w:tab/>
        </w:r>
        <w:r>
          <w:rPr>
            <w:noProof/>
            <w:webHidden/>
          </w:rPr>
          <w:fldChar w:fldCharType="begin"/>
        </w:r>
        <w:r>
          <w:rPr>
            <w:noProof/>
            <w:webHidden/>
          </w:rPr>
          <w:instrText xml:space="preserve"> PAGEREF _Toc239830503 \h </w:instrText>
        </w:r>
        <w:r>
          <w:rPr>
            <w:noProof/>
            <w:webHidden/>
          </w:rPr>
        </w:r>
        <w:r>
          <w:rPr>
            <w:noProof/>
            <w:webHidden/>
          </w:rPr>
          <w:fldChar w:fldCharType="separate"/>
        </w:r>
        <w:r>
          <w:rPr>
            <w:noProof/>
            <w:webHidden/>
          </w:rPr>
          <w:t>13</w:t>
        </w:r>
        <w:r>
          <w:rPr>
            <w:noProof/>
            <w:webHidden/>
          </w:rPr>
          <w:fldChar w:fldCharType="end"/>
        </w:r>
      </w:hyperlink>
    </w:p>
    <w:p w14:paraId="55C8B6EC" w14:textId="6A6C46C3"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04" w:history="1">
        <w:r w:rsidRPr="00EB5F24">
          <w:rPr>
            <w:rStyle w:val="Hyperlink"/>
            <w:noProof/>
          </w:rPr>
          <w:t>2.3 Class design</w:t>
        </w:r>
        <w:r>
          <w:rPr>
            <w:noProof/>
            <w:webHidden/>
          </w:rPr>
          <w:tab/>
        </w:r>
        <w:r>
          <w:rPr>
            <w:noProof/>
            <w:webHidden/>
          </w:rPr>
          <w:fldChar w:fldCharType="begin"/>
        </w:r>
        <w:r>
          <w:rPr>
            <w:noProof/>
            <w:webHidden/>
          </w:rPr>
          <w:instrText xml:space="preserve"> PAGEREF _Toc239830504 \h </w:instrText>
        </w:r>
        <w:r>
          <w:rPr>
            <w:noProof/>
            <w:webHidden/>
          </w:rPr>
        </w:r>
        <w:r>
          <w:rPr>
            <w:noProof/>
            <w:webHidden/>
          </w:rPr>
          <w:fldChar w:fldCharType="separate"/>
        </w:r>
        <w:r>
          <w:rPr>
            <w:noProof/>
            <w:webHidden/>
          </w:rPr>
          <w:t>14</w:t>
        </w:r>
        <w:r>
          <w:rPr>
            <w:noProof/>
            <w:webHidden/>
          </w:rPr>
          <w:fldChar w:fldCharType="end"/>
        </w:r>
      </w:hyperlink>
    </w:p>
    <w:p w14:paraId="101E53B4" w14:textId="734A882B"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05" w:history="1">
        <w:r w:rsidRPr="00EB5F24">
          <w:rPr>
            <w:rStyle w:val="Hyperlink"/>
            <w:noProof/>
          </w:rPr>
          <w:t>2.4 Data structures</w:t>
        </w:r>
        <w:r>
          <w:rPr>
            <w:noProof/>
            <w:webHidden/>
          </w:rPr>
          <w:tab/>
        </w:r>
        <w:r>
          <w:rPr>
            <w:noProof/>
            <w:webHidden/>
          </w:rPr>
          <w:fldChar w:fldCharType="begin"/>
        </w:r>
        <w:r>
          <w:rPr>
            <w:noProof/>
            <w:webHidden/>
          </w:rPr>
          <w:instrText xml:space="preserve"> PAGEREF _Toc239830505 \h </w:instrText>
        </w:r>
        <w:r>
          <w:rPr>
            <w:noProof/>
            <w:webHidden/>
          </w:rPr>
        </w:r>
        <w:r>
          <w:rPr>
            <w:noProof/>
            <w:webHidden/>
          </w:rPr>
          <w:fldChar w:fldCharType="separate"/>
        </w:r>
        <w:r>
          <w:rPr>
            <w:noProof/>
            <w:webHidden/>
          </w:rPr>
          <w:t>15</w:t>
        </w:r>
        <w:r>
          <w:rPr>
            <w:noProof/>
            <w:webHidden/>
          </w:rPr>
          <w:fldChar w:fldCharType="end"/>
        </w:r>
      </w:hyperlink>
    </w:p>
    <w:p w14:paraId="767DDD4E" w14:textId="58BE3C16"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06" w:history="1">
        <w:r w:rsidRPr="00EB5F24">
          <w:rPr>
            <w:rStyle w:val="Hyperlink"/>
            <w:noProof/>
          </w:rPr>
          <w:t>2.5 Important variables</w:t>
        </w:r>
        <w:r>
          <w:rPr>
            <w:noProof/>
            <w:webHidden/>
          </w:rPr>
          <w:tab/>
        </w:r>
        <w:r>
          <w:rPr>
            <w:noProof/>
            <w:webHidden/>
          </w:rPr>
          <w:fldChar w:fldCharType="begin"/>
        </w:r>
        <w:r>
          <w:rPr>
            <w:noProof/>
            <w:webHidden/>
          </w:rPr>
          <w:instrText xml:space="preserve"> PAGEREF _Toc239830506 \h </w:instrText>
        </w:r>
        <w:r>
          <w:rPr>
            <w:noProof/>
            <w:webHidden/>
          </w:rPr>
        </w:r>
        <w:r>
          <w:rPr>
            <w:noProof/>
            <w:webHidden/>
          </w:rPr>
          <w:fldChar w:fldCharType="separate"/>
        </w:r>
        <w:r>
          <w:rPr>
            <w:noProof/>
            <w:webHidden/>
          </w:rPr>
          <w:t>16</w:t>
        </w:r>
        <w:r>
          <w:rPr>
            <w:noProof/>
            <w:webHidden/>
          </w:rPr>
          <w:fldChar w:fldCharType="end"/>
        </w:r>
      </w:hyperlink>
    </w:p>
    <w:p w14:paraId="559FED06" w14:textId="3BB24D36"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07" w:history="1">
        <w:r w:rsidRPr="00EB5F24">
          <w:rPr>
            <w:rStyle w:val="Hyperlink"/>
            <w:noProof/>
          </w:rPr>
          <w:t>2.6 Algorithm design</w:t>
        </w:r>
        <w:r>
          <w:rPr>
            <w:noProof/>
            <w:webHidden/>
          </w:rPr>
          <w:tab/>
        </w:r>
        <w:r>
          <w:rPr>
            <w:noProof/>
            <w:webHidden/>
          </w:rPr>
          <w:fldChar w:fldCharType="begin"/>
        </w:r>
        <w:r>
          <w:rPr>
            <w:noProof/>
            <w:webHidden/>
          </w:rPr>
          <w:instrText xml:space="preserve"> PAGEREF _Toc239830507 \h </w:instrText>
        </w:r>
        <w:r>
          <w:rPr>
            <w:noProof/>
            <w:webHidden/>
          </w:rPr>
        </w:r>
        <w:r>
          <w:rPr>
            <w:noProof/>
            <w:webHidden/>
          </w:rPr>
          <w:fldChar w:fldCharType="separate"/>
        </w:r>
        <w:r>
          <w:rPr>
            <w:noProof/>
            <w:webHidden/>
          </w:rPr>
          <w:t>16</w:t>
        </w:r>
        <w:r>
          <w:rPr>
            <w:noProof/>
            <w:webHidden/>
          </w:rPr>
          <w:fldChar w:fldCharType="end"/>
        </w:r>
      </w:hyperlink>
    </w:p>
    <w:p w14:paraId="7354EA66" w14:textId="028839FB"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08" w:history="1">
        <w:r w:rsidRPr="00EB5F24">
          <w:rPr>
            <w:rStyle w:val="Hyperlink"/>
            <w:noProof/>
          </w:rPr>
          <w:t>2.7 Validation design</w:t>
        </w:r>
        <w:r>
          <w:rPr>
            <w:noProof/>
            <w:webHidden/>
          </w:rPr>
          <w:tab/>
        </w:r>
        <w:r>
          <w:rPr>
            <w:noProof/>
            <w:webHidden/>
          </w:rPr>
          <w:fldChar w:fldCharType="begin"/>
        </w:r>
        <w:r>
          <w:rPr>
            <w:noProof/>
            <w:webHidden/>
          </w:rPr>
          <w:instrText xml:space="preserve"> PAGEREF _Toc239830508 \h </w:instrText>
        </w:r>
        <w:r>
          <w:rPr>
            <w:noProof/>
            <w:webHidden/>
          </w:rPr>
        </w:r>
        <w:r>
          <w:rPr>
            <w:noProof/>
            <w:webHidden/>
          </w:rPr>
          <w:fldChar w:fldCharType="separate"/>
        </w:r>
        <w:r>
          <w:rPr>
            <w:noProof/>
            <w:webHidden/>
          </w:rPr>
          <w:t>21</w:t>
        </w:r>
        <w:r>
          <w:rPr>
            <w:noProof/>
            <w:webHidden/>
          </w:rPr>
          <w:fldChar w:fldCharType="end"/>
        </w:r>
      </w:hyperlink>
    </w:p>
    <w:p w14:paraId="1BB1487D" w14:textId="0B458B57"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09" w:history="1">
        <w:r w:rsidRPr="00EB5F24">
          <w:rPr>
            <w:rStyle w:val="Hyperlink"/>
            <w:noProof/>
          </w:rPr>
          <w:t>2.8 Usability design</w:t>
        </w:r>
        <w:r>
          <w:rPr>
            <w:noProof/>
            <w:webHidden/>
          </w:rPr>
          <w:tab/>
        </w:r>
        <w:r>
          <w:rPr>
            <w:noProof/>
            <w:webHidden/>
          </w:rPr>
          <w:fldChar w:fldCharType="begin"/>
        </w:r>
        <w:r>
          <w:rPr>
            <w:noProof/>
            <w:webHidden/>
          </w:rPr>
          <w:instrText xml:space="preserve"> PAGEREF _Toc239830509 \h </w:instrText>
        </w:r>
        <w:r>
          <w:rPr>
            <w:noProof/>
            <w:webHidden/>
          </w:rPr>
        </w:r>
        <w:r>
          <w:rPr>
            <w:noProof/>
            <w:webHidden/>
          </w:rPr>
          <w:fldChar w:fldCharType="separate"/>
        </w:r>
        <w:r>
          <w:rPr>
            <w:noProof/>
            <w:webHidden/>
          </w:rPr>
          <w:t>22</w:t>
        </w:r>
        <w:r>
          <w:rPr>
            <w:noProof/>
            <w:webHidden/>
          </w:rPr>
          <w:fldChar w:fldCharType="end"/>
        </w:r>
      </w:hyperlink>
    </w:p>
    <w:p w14:paraId="7B369994" w14:textId="29CDD907"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10" w:history="1">
        <w:r w:rsidRPr="00EB5F24">
          <w:rPr>
            <w:rStyle w:val="Hyperlink"/>
            <w:noProof/>
          </w:rPr>
          <w:t>2.9 Current interface design</w:t>
        </w:r>
        <w:r>
          <w:rPr>
            <w:noProof/>
            <w:webHidden/>
          </w:rPr>
          <w:tab/>
        </w:r>
        <w:r>
          <w:rPr>
            <w:noProof/>
            <w:webHidden/>
          </w:rPr>
          <w:fldChar w:fldCharType="begin"/>
        </w:r>
        <w:r>
          <w:rPr>
            <w:noProof/>
            <w:webHidden/>
          </w:rPr>
          <w:instrText xml:space="preserve"> PAGEREF _Toc239830510 \h </w:instrText>
        </w:r>
        <w:r>
          <w:rPr>
            <w:noProof/>
            <w:webHidden/>
          </w:rPr>
        </w:r>
        <w:r>
          <w:rPr>
            <w:noProof/>
            <w:webHidden/>
          </w:rPr>
          <w:fldChar w:fldCharType="separate"/>
        </w:r>
        <w:r>
          <w:rPr>
            <w:noProof/>
            <w:webHidden/>
          </w:rPr>
          <w:t>23</w:t>
        </w:r>
        <w:r>
          <w:rPr>
            <w:noProof/>
            <w:webHidden/>
          </w:rPr>
          <w:fldChar w:fldCharType="end"/>
        </w:r>
      </w:hyperlink>
    </w:p>
    <w:p w14:paraId="78AECF7A" w14:textId="32542DF2"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11" w:history="1">
        <w:r w:rsidRPr="00EB5F24">
          <w:rPr>
            <w:rStyle w:val="Hyperlink"/>
            <w:noProof/>
          </w:rPr>
          <w:t>2.10 Iterative test plan</w:t>
        </w:r>
        <w:r>
          <w:rPr>
            <w:noProof/>
            <w:webHidden/>
          </w:rPr>
          <w:tab/>
        </w:r>
        <w:r>
          <w:rPr>
            <w:noProof/>
            <w:webHidden/>
          </w:rPr>
          <w:fldChar w:fldCharType="begin"/>
        </w:r>
        <w:r>
          <w:rPr>
            <w:noProof/>
            <w:webHidden/>
          </w:rPr>
          <w:instrText xml:space="preserve"> PAGEREF _Toc239830511 \h </w:instrText>
        </w:r>
        <w:r>
          <w:rPr>
            <w:noProof/>
            <w:webHidden/>
          </w:rPr>
        </w:r>
        <w:r>
          <w:rPr>
            <w:noProof/>
            <w:webHidden/>
          </w:rPr>
          <w:fldChar w:fldCharType="separate"/>
        </w:r>
        <w:r>
          <w:rPr>
            <w:noProof/>
            <w:webHidden/>
          </w:rPr>
          <w:t>23</w:t>
        </w:r>
        <w:r>
          <w:rPr>
            <w:noProof/>
            <w:webHidden/>
          </w:rPr>
          <w:fldChar w:fldCharType="end"/>
        </w:r>
      </w:hyperlink>
    </w:p>
    <w:p w14:paraId="655A8051" w14:textId="02F0182B"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12" w:history="1">
        <w:r w:rsidRPr="00EB5F24">
          <w:rPr>
            <w:rStyle w:val="Hyperlink"/>
            <w:noProof/>
          </w:rPr>
          <w:t>2.11 Post-development test plan</w:t>
        </w:r>
        <w:r>
          <w:rPr>
            <w:noProof/>
            <w:webHidden/>
          </w:rPr>
          <w:tab/>
        </w:r>
        <w:r>
          <w:rPr>
            <w:noProof/>
            <w:webHidden/>
          </w:rPr>
          <w:fldChar w:fldCharType="begin"/>
        </w:r>
        <w:r>
          <w:rPr>
            <w:noProof/>
            <w:webHidden/>
          </w:rPr>
          <w:instrText xml:space="preserve"> PAGEREF _Toc239830512 \h </w:instrText>
        </w:r>
        <w:r>
          <w:rPr>
            <w:noProof/>
            <w:webHidden/>
          </w:rPr>
        </w:r>
        <w:r>
          <w:rPr>
            <w:noProof/>
            <w:webHidden/>
          </w:rPr>
          <w:fldChar w:fldCharType="separate"/>
        </w:r>
        <w:r>
          <w:rPr>
            <w:noProof/>
            <w:webHidden/>
          </w:rPr>
          <w:t>24</w:t>
        </w:r>
        <w:r>
          <w:rPr>
            <w:noProof/>
            <w:webHidden/>
          </w:rPr>
          <w:fldChar w:fldCharType="end"/>
        </w:r>
      </w:hyperlink>
    </w:p>
    <w:p w14:paraId="5BF98D26" w14:textId="40A11B0D" w:rsidR="009216FD" w:rsidRDefault="009216FD">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13" w:history="1">
        <w:r w:rsidRPr="00EB5F24">
          <w:rPr>
            <w:rStyle w:val="Hyperlink"/>
            <w:noProof/>
          </w:rPr>
          <w:t>3 Development and testing</w:t>
        </w:r>
        <w:r>
          <w:rPr>
            <w:noProof/>
            <w:webHidden/>
          </w:rPr>
          <w:tab/>
        </w:r>
        <w:r>
          <w:rPr>
            <w:noProof/>
            <w:webHidden/>
          </w:rPr>
          <w:fldChar w:fldCharType="begin"/>
        </w:r>
        <w:r>
          <w:rPr>
            <w:noProof/>
            <w:webHidden/>
          </w:rPr>
          <w:instrText xml:space="preserve"> PAGEREF _Toc239830513 \h </w:instrText>
        </w:r>
        <w:r>
          <w:rPr>
            <w:noProof/>
            <w:webHidden/>
          </w:rPr>
        </w:r>
        <w:r>
          <w:rPr>
            <w:noProof/>
            <w:webHidden/>
          </w:rPr>
          <w:fldChar w:fldCharType="separate"/>
        </w:r>
        <w:r>
          <w:rPr>
            <w:noProof/>
            <w:webHidden/>
          </w:rPr>
          <w:t>25</w:t>
        </w:r>
        <w:r>
          <w:rPr>
            <w:noProof/>
            <w:webHidden/>
          </w:rPr>
          <w:fldChar w:fldCharType="end"/>
        </w:r>
      </w:hyperlink>
    </w:p>
    <w:p w14:paraId="0FA8CFF6" w14:textId="74466B5B"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14" w:history="1">
        <w:r w:rsidRPr="00EB5F24">
          <w:rPr>
            <w:rStyle w:val="Hyperlink"/>
            <w:noProof/>
          </w:rPr>
          <w:t>3.1 Core models</w:t>
        </w:r>
        <w:r>
          <w:rPr>
            <w:noProof/>
            <w:webHidden/>
          </w:rPr>
          <w:tab/>
        </w:r>
        <w:r>
          <w:rPr>
            <w:noProof/>
            <w:webHidden/>
          </w:rPr>
          <w:fldChar w:fldCharType="begin"/>
        </w:r>
        <w:r>
          <w:rPr>
            <w:noProof/>
            <w:webHidden/>
          </w:rPr>
          <w:instrText xml:space="preserve"> PAGEREF _Toc239830514 \h </w:instrText>
        </w:r>
        <w:r>
          <w:rPr>
            <w:noProof/>
            <w:webHidden/>
          </w:rPr>
        </w:r>
        <w:r>
          <w:rPr>
            <w:noProof/>
            <w:webHidden/>
          </w:rPr>
          <w:fldChar w:fldCharType="separate"/>
        </w:r>
        <w:r>
          <w:rPr>
            <w:noProof/>
            <w:webHidden/>
          </w:rPr>
          <w:t>25</w:t>
        </w:r>
        <w:r>
          <w:rPr>
            <w:noProof/>
            <w:webHidden/>
          </w:rPr>
          <w:fldChar w:fldCharType="end"/>
        </w:r>
      </w:hyperlink>
    </w:p>
    <w:p w14:paraId="5A3ECC15" w14:textId="02CC7249"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15" w:history="1">
        <w:r w:rsidRPr="00EB5F24">
          <w:rPr>
            <w:rStyle w:val="Hyperlink"/>
            <w:noProof/>
          </w:rPr>
          <w:t>3.2 Tyre degradation</w:t>
        </w:r>
        <w:r>
          <w:rPr>
            <w:noProof/>
            <w:webHidden/>
          </w:rPr>
          <w:tab/>
        </w:r>
        <w:r>
          <w:rPr>
            <w:noProof/>
            <w:webHidden/>
          </w:rPr>
          <w:fldChar w:fldCharType="begin"/>
        </w:r>
        <w:r>
          <w:rPr>
            <w:noProof/>
            <w:webHidden/>
          </w:rPr>
          <w:instrText xml:space="preserve"> PAGEREF _Toc239830515 \h </w:instrText>
        </w:r>
        <w:r>
          <w:rPr>
            <w:noProof/>
            <w:webHidden/>
          </w:rPr>
        </w:r>
        <w:r>
          <w:rPr>
            <w:noProof/>
            <w:webHidden/>
          </w:rPr>
          <w:fldChar w:fldCharType="separate"/>
        </w:r>
        <w:r>
          <w:rPr>
            <w:noProof/>
            <w:webHidden/>
          </w:rPr>
          <w:t>25</w:t>
        </w:r>
        <w:r>
          <w:rPr>
            <w:noProof/>
            <w:webHidden/>
          </w:rPr>
          <w:fldChar w:fldCharType="end"/>
        </w:r>
      </w:hyperlink>
    </w:p>
    <w:p w14:paraId="362838EA" w14:textId="234C3C9A"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16" w:history="1">
        <w:r w:rsidRPr="00EB5F24">
          <w:rPr>
            <w:rStyle w:val="Hyperlink"/>
            <w:noProof/>
          </w:rPr>
          <w:t>3.3 Lap and fuel calculation</w:t>
        </w:r>
        <w:r>
          <w:rPr>
            <w:noProof/>
            <w:webHidden/>
          </w:rPr>
          <w:tab/>
        </w:r>
        <w:r>
          <w:rPr>
            <w:noProof/>
            <w:webHidden/>
          </w:rPr>
          <w:fldChar w:fldCharType="begin"/>
        </w:r>
        <w:r>
          <w:rPr>
            <w:noProof/>
            <w:webHidden/>
          </w:rPr>
          <w:instrText xml:space="preserve"> PAGEREF _Toc239830516 \h </w:instrText>
        </w:r>
        <w:r>
          <w:rPr>
            <w:noProof/>
            <w:webHidden/>
          </w:rPr>
        </w:r>
        <w:r>
          <w:rPr>
            <w:noProof/>
            <w:webHidden/>
          </w:rPr>
          <w:fldChar w:fldCharType="separate"/>
        </w:r>
        <w:r>
          <w:rPr>
            <w:noProof/>
            <w:webHidden/>
          </w:rPr>
          <w:t>26</w:t>
        </w:r>
        <w:r>
          <w:rPr>
            <w:noProof/>
            <w:webHidden/>
          </w:rPr>
          <w:fldChar w:fldCharType="end"/>
        </w:r>
      </w:hyperlink>
    </w:p>
    <w:p w14:paraId="401C4971" w14:textId="0B431719"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17" w:history="1">
        <w:r w:rsidRPr="00EB5F24">
          <w:rPr>
            <w:rStyle w:val="Hyperlink"/>
            <w:noProof/>
          </w:rPr>
          <w:t>3.4 Pit stops and dry race</w:t>
        </w:r>
        <w:r>
          <w:rPr>
            <w:noProof/>
            <w:webHidden/>
          </w:rPr>
          <w:tab/>
        </w:r>
        <w:r>
          <w:rPr>
            <w:noProof/>
            <w:webHidden/>
          </w:rPr>
          <w:fldChar w:fldCharType="begin"/>
        </w:r>
        <w:r>
          <w:rPr>
            <w:noProof/>
            <w:webHidden/>
          </w:rPr>
          <w:instrText xml:space="preserve"> PAGEREF _Toc239830517 \h </w:instrText>
        </w:r>
        <w:r>
          <w:rPr>
            <w:noProof/>
            <w:webHidden/>
          </w:rPr>
        </w:r>
        <w:r>
          <w:rPr>
            <w:noProof/>
            <w:webHidden/>
          </w:rPr>
          <w:fldChar w:fldCharType="separate"/>
        </w:r>
        <w:r>
          <w:rPr>
            <w:noProof/>
            <w:webHidden/>
          </w:rPr>
          <w:t>27</w:t>
        </w:r>
        <w:r>
          <w:rPr>
            <w:noProof/>
            <w:webHidden/>
          </w:rPr>
          <w:fldChar w:fldCharType="end"/>
        </w:r>
      </w:hyperlink>
    </w:p>
    <w:p w14:paraId="183A4520" w14:textId="69D23711"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18" w:history="1">
        <w:r w:rsidRPr="00EB5F24">
          <w:rPr>
            <w:rStyle w:val="Hyperlink"/>
            <w:noProof/>
          </w:rPr>
          <w:t>3.5 Strategy comparison</w:t>
        </w:r>
        <w:r>
          <w:rPr>
            <w:noProof/>
            <w:webHidden/>
          </w:rPr>
          <w:tab/>
        </w:r>
        <w:r>
          <w:rPr>
            <w:noProof/>
            <w:webHidden/>
          </w:rPr>
          <w:fldChar w:fldCharType="begin"/>
        </w:r>
        <w:r>
          <w:rPr>
            <w:noProof/>
            <w:webHidden/>
          </w:rPr>
          <w:instrText xml:space="preserve"> PAGEREF _Toc239830518 \h </w:instrText>
        </w:r>
        <w:r>
          <w:rPr>
            <w:noProof/>
            <w:webHidden/>
          </w:rPr>
        </w:r>
        <w:r>
          <w:rPr>
            <w:noProof/>
            <w:webHidden/>
          </w:rPr>
          <w:fldChar w:fldCharType="separate"/>
        </w:r>
        <w:r>
          <w:rPr>
            <w:noProof/>
            <w:webHidden/>
          </w:rPr>
          <w:t>28</w:t>
        </w:r>
        <w:r>
          <w:rPr>
            <w:noProof/>
            <w:webHidden/>
          </w:rPr>
          <w:fldChar w:fldCharType="end"/>
        </w:r>
      </w:hyperlink>
    </w:p>
    <w:p w14:paraId="0E7AA4A2" w14:textId="0E76B9D4"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19" w:history="1">
        <w:r w:rsidRPr="00EB5F24">
          <w:rPr>
            <w:rStyle w:val="Hyperlink"/>
            <w:noProof/>
          </w:rPr>
          <w:t>3.6 First desktop milestone</w:t>
        </w:r>
        <w:r>
          <w:rPr>
            <w:noProof/>
            <w:webHidden/>
          </w:rPr>
          <w:tab/>
        </w:r>
        <w:r>
          <w:rPr>
            <w:noProof/>
            <w:webHidden/>
          </w:rPr>
          <w:fldChar w:fldCharType="begin"/>
        </w:r>
        <w:r>
          <w:rPr>
            <w:noProof/>
            <w:webHidden/>
          </w:rPr>
          <w:instrText xml:space="preserve"> PAGEREF _Toc239830519 \h </w:instrText>
        </w:r>
        <w:r>
          <w:rPr>
            <w:noProof/>
            <w:webHidden/>
          </w:rPr>
        </w:r>
        <w:r>
          <w:rPr>
            <w:noProof/>
            <w:webHidden/>
          </w:rPr>
          <w:fldChar w:fldCharType="separate"/>
        </w:r>
        <w:r>
          <w:rPr>
            <w:noProof/>
            <w:webHidden/>
          </w:rPr>
          <w:t>28</w:t>
        </w:r>
        <w:r>
          <w:rPr>
            <w:noProof/>
            <w:webHidden/>
          </w:rPr>
          <w:fldChar w:fldCharType="end"/>
        </w:r>
      </w:hyperlink>
    </w:p>
    <w:p w14:paraId="120AA3AF" w14:textId="1FF16945"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20" w:history="1">
        <w:r w:rsidRPr="00EB5F24">
          <w:rPr>
            <w:rStyle w:val="Hyperlink"/>
            <w:noProof/>
          </w:rPr>
          <w:t>3.7 Event queue</w:t>
        </w:r>
        <w:r>
          <w:rPr>
            <w:noProof/>
            <w:webHidden/>
          </w:rPr>
          <w:tab/>
        </w:r>
        <w:r>
          <w:rPr>
            <w:noProof/>
            <w:webHidden/>
          </w:rPr>
          <w:fldChar w:fldCharType="begin"/>
        </w:r>
        <w:r>
          <w:rPr>
            <w:noProof/>
            <w:webHidden/>
          </w:rPr>
          <w:instrText xml:space="preserve"> PAGEREF _Toc239830520 \h </w:instrText>
        </w:r>
        <w:r>
          <w:rPr>
            <w:noProof/>
            <w:webHidden/>
          </w:rPr>
        </w:r>
        <w:r>
          <w:rPr>
            <w:noProof/>
            <w:webHidden/>
          </w:rPr>
          <w:fldChar w:fldCharType="separate"/>
        </w:r>
        <w:r>
          <w:rPr>
            <w:noProof/>
            <w:webHidden/>
          </w:rPr>
          <w:t>30</w:t>
        </w:r>
        <w:r>
          <w:rPr>
            <w:noProof/>
            <w:webHidden/>
          </w:rPr>
          <w:fldChar w:fldCharType="end"/>
        </w:r>
      </w:hyperlink>
    </w:p>
    <w:p w14:paraId="3D363955" w14:textId="087F05F5"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21" w:history="1">
        <w:r w:rsidRPr="00EB5F24">
          <w:rPr>
            <w:rStyle w:val="Hyperlink"/>
            <w:noProof/>
          </w:rPr>
          <w:t>3.8 Weather effects</w:t>
        </w:r>
        <w:r>
          <w:rPr>
            <w:noProof/>
            <w:webHidden/>
          </w:rPr>
          <w:tab/>
        </w:r>
        <w:r>
          <w:rPr>
            <w:noProof/>
            <w:webHidden/>
          </w:rPr>
          <w:fldChar w:fldCharType="begin"/>
        </w:r>
        <w:r>
          <w:rPr>
            <w:noProof/>
            <w:webHidden/>
          </w:rPr>
          <w:instrText xml:space="preserve"> PAGEREF _Toc239830521 \h </w:instrText>
        </w:r>
        <w:r>
          <w:rPr>
            <w:noProof/>
            <w:webHidden/>
          </w:rPr>
        </w:r>
        <w:r>
          <w:rPr>
            <w:noProof/>
            <w:webHidden/>
          </w:rPr>
          <w:fldChar w:fldCharType="separate"/>
        </w:r>
        <w:r>
          <w:rPr>
            <w:noProof/>
            <w:webHidden/>
          </w:rPr>
          <w:t>31</w:t>
        </w:r>
        <w:r>
          <w:rPr>
            <w:noProof/>
            <w:webHidden/>
          </w:rPr>
          <w:fldChar w:fldCharType="end"/>
        </w:r>
      </w:hyperlink>
    </w:p>
    <w:p w14:paraId="644233AA" w14:textId="01CFD19D"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22" w:history="1">
        <w:r w:rsidRPr="00EB5F24">
          <w:rPr>
            <w:rStyle w:val="Hyperlink"/>
            <w:noProof/>
          </w:rPr>
          <w:t>3.9 Safety car</w:t>
        </w:r>
        <w:r>
          <w:rPr>
            <w:noProof/>
            <w:webHidden/>
          </w:rPr>
          <w:tab/>
        </w:r>
        <w:r>
          <w:rPr>
            <w:noProof/>
            <w:webHidden/>
          </w:rPr>
          <w:fldChar w:fldCharType="begin"/>
        </w:r>
        <w:r>
          <w:rPr>
            <w:noProof/>
            <w:webHidden/>
          </w:rPr>
          <w:instrText xml:space="preserve"> PAGEREF _Toc239830522 \h </w:instrText>
        </w:r>
        <w:r>
          <w:rPr>
            <w:noProof/>
            <w:webHidden/>
          </w:rPr>
        </w:r>
        <w:r>
          <w:rPr>
            <w:noProof/>
            <w:webHidden/>
          </w:rPr>
          <w:fldChar w:fldCharType="separate"/>
        </w:r>
        <w:r>
          <w:rPr>
            <w:noProof/>
            <w:webHidden/>
          </w:rPr>
          <w:t>31</w:t>
        </w:r>
        <w:r>
          <w:rPr>
            <w:noProof/>
            <w:webHidden/>
          </w:rPr>
          <w:fldChar w:fldCharType="end"/>
        </w:r>
      </w:hyperlink>
    </w:p>
    <w:p w14:paraId="5AC4ED07" w14:textId="21FB8BA5"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23" w:history="1">
        <w:r w:rsidRPr="00EB5F24">
          <w:rPr>
            <w:rStyle w:val="Hyperlink"/>
            <w:noProof/>
          </w:rPr>
          <w:t>3.10 Seeded variation</w:t>
        </w:r>
        <w:r>
          <w:rPr>
            <w:noProof/>
            <w:webHidden/>
          </w:rPr>
          <w:tab/>
        </w:r>
        <w:r>
          <w:rPr>
            <w:noProof/>
            <w:webHidden/>
          </w:rPr>
          <w:fldChar w:fldCharType="begin"/>
        </w:r>
        <w:r>
          <w:rPr>
            <w:noProof/>
            <w:webHidden/>
          </w:rPr>
          <w:instrText xml:space="preserve"> PAGEREF _Toc239830523 \h </w:instrText>
        </w:r>
        <w:r>
          <w:rPr>
            <w:noProof/>
            <w:webHidden/>
          </w:rPr>
        </w:r>
        <w:r>
          <w:rPr>
            <w:noProof/>
            <w:webHidden/>
          </w:rPr>
          <w:fldChar w:fldCharType="separate"/>
        </w:r>
        <w:r>
          <w:rPr>
            <w:noProof/>
            <w:webHidden/>
          </w:rPr>
          <w:t>32</w:t>
        </w:r>
        <w:r>
          <w:rPr>
            <w:noProof/>
            <w:webHidden/>
          </w:rPr>
          <w:fldChar w:fldCharType="end"/>
        </w:r>
      </w:hyperlink>
    </w:p>
    <w:p w14:paraId="4FC61170" w14:textId="1FB1EEA8"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24" w:history="1">
        <w:r w:rsidRPr="00EB5F24">
          <w:rPr>
            <w:rStyle w:val="Hyperlink"/>
            <w:noProof/>
          </w:rPr>
          <w:t>3.11 Monte Carlo and statistics</w:t>
        </w:r>
        <w:r>
          <w:rPr>
            <w:noProof/>
            <w:webHidden/>
          </w:rPr>
          <w:tab/>
        </w:r>
        <w:r>
          <w:rPr>
            <w:noProof/>
            <w:webHidden/>
          </w:rPr>
          <w:fldChar w:fldCharType="begin"/>
        </w:r>
        <w:r>
          <w:rPr>
            <w:noProof/>
            <w:webHidden/>
          </w:rPr>
          <w:instrText xml:space="preserve"> PAGEREF _Toc239830524 \h </w:instrText>
        </w:r>
        <w:r>
          <w:rPr>
            <w:noProof/>
            <w:webHidden/>
          </w:rPr>
        </w:r>
        <w:r>
          <w:rPr>
            <w:noProof/>
            <w:webHidden/>
          </w:rPr>
          <w:fldChar w:fldCharType="separate"/>
        </w:r>
        <w:r>
          <w:rPr>
            <w:noProof/>
            <w:webHidden/>
          </w:rPr>
          <w:t>33</w:t>
        </w:r>
        <w:r>
          <w:rPr>
            <w:noProof/>
            <w:webHidden/>
          </w:rPr>
          <w:fldChar w:fldCharType="end"/>
        </w:r>
      </w:hyperlink>
    </w:p>
    <w:p w14:paraId="7C97E51A" w14:textId="6B0D8E0E"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25" w:history="1">
        <w:r w:rsidRPr="00EB5F24">
          <w:rPr>
            <w:rStyle w:val="Hyperlink"/>
            <w:noProof/>
          </w:rPr>
          <w:t>3.12 Bounded optimisation</w:t>
        </w:r>
        <w:r>
          <w:rPr>
            <w:noProof/>
            <w:webHidden/>
          </w:rPr>
          <w:tab/>
        </w:r>
        <w:r>
          <w:rPr>
            <w:noProof/>
            <w:webHidden/>
          </w:rPr>
          <w:fldChar w:fldCharType="begin"/>
        </w:r>
        <w:r>
          <w:rPr>
            <w:noProof/>
            <w:webHidden/>
          </w:rPr>
          <w:instrText xml:space="preserve"> PAGEREF _Toc239830525 \h </w:instrText>
        </w:r>
        <w:r>
          <w:rPr>
            <w:noProof/>
            <w:webHidden/>
          </w:rPr>
        </w:r>
        <w:r>
          <w:rPr>
            <w:noProof/>
            <w:webHidden/>
          </w:rPr>
          <w:fldChar w:fldCharType="separate"/>
        </w:r>
        <w:r>
          <w:rPr>
            <w:noProof/>
            <w:webHidden/>
          </w:rPr>
          <w:t>33</w:t>
        </w:r>
        <w:r>
          <w:rPr>
            <w:noProof/>
            <w:webHidden/>
          </w:rPr>
          <w:fldChar w:fldCharType="end"/>
        </w:r>
      </w:hyperlink>
    </w:p>
    <w:p w14:paraId="6A3D1A77" w14:textId="2EF5595C"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26" w:history="1">
        <w:r w:rsidRPr="00EB5F24">
          <w:rPr>
            <w:rStyle w:val="Hyperlink"/>
            <w:noProof/>
          </w:rPr>
          <w:t>3.13 JSON persistence</w:t>
        </w:r>
        <w:r>
          <w:rPr>
            <w:noProof/>
            <w:webHidden/>
          </w:rPr>
          <w:tab/>
        </w:r>
        <w:r>
          <w:rPr>
            <w:noProof/>
            <w:webHidden/>
          </w:rPr>
          <w:fldChar w:fldCharType="begin"/>
        </w:r>
        <w:r>
          <w:rPr>
            <w:noProof/>
            <w:webHidden/>
          </w:rPr>
          <w:instrText xml:space="preserve"> PAGEREF _Toc239830526 \h </w:instrText>
        </w:r>
        <w:r>
          <w:rPr>
            <w:noProof/>
            <w:webHidden/>
          </w:rPr>
        </w:r>
        <w:r>
          <w:rPr>
            <w:noProof/>
            <w:webHidden/>
          </w:rPr>
          <w:fldChar w:fldCharType="separate"/>
        </w:r>
        <w:r>
          <w:rPr>
            <w:noProof/>
            <w:webHidden/>
          </w:rPr>
          <w:t>34</w:t>
        </w:r>
        <w:r>
          <w:rPr>
            <w:noProof/>
            <w:webHidden/>
          </w:rPr>
          <w:fldChar w:fldCharType="end"/>
        </w:r>
      </w:hyperlink>
    </w:p>
    <w:p w14:paraId="452D4988" w14:textId="4B7CE27F"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27" w:history="1">
        <w:r w:rsidRPr="00EB5F24">
          <w:rPr>
            <w:rStyle w:val="Hyperlink"/>
            <w:noProof/>
          </w:rPr>
          <w:t>3.14 Advanced GUI and charts</w:t>
        </w:r>
        <w:r>
          <w:rPr>
            <w:noProof/>
            <w:webHidden/>
          </w:rPr>
          <w:tab/>
        </w:r>
        <w:r>
          <w:rPr>
            <w:noProof/>
            <w:webHidden/>
          </w:rPr>
          <w:fldChar w:fldCharType="begin"/>
        </w:r>
        <w:r>
          <w:rPr>
            <w:noProof/>
            <w:webHidden/>
          </w:rPr>
          <w:instrText xml:space="preserve"> PAGEREF _Toc239830527 \h </w:instrText>
        </w:r>
        <w:r>
          <w:rPr>
            <w:noProof/>
            <w:webHidden/>
          </w:rPr>
        </w:r>
        <w:r>
          <w:rPr>
            <w:noProof/>
            <w:webHidden/>
          </w:rPr>
          <w:fldChar w:fldCharType="separate"/>
        </w:r>
        <w:r>
          <w:rPr>
            <w:noProof/>
            <w:webHidden/>
          </w:rPr>
          <w:t>35</w:t>
        </w:r>
        <w:r>
          <w:rPr>
            <w:noProof/>
            <w:webHidden/>
          </w:rPr>
          <w:fldChar w:fldCharType="end"/>
        </w:r>
      </w:hyperlink>
    </w:p>
    <w:p w14:paraId="756ABB5F" w14:textId="4623025B"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28" w:history="1">
        <w:r w:rsidRPr="00EB5F24">
          <w:rPr>
            <w:rStyle w:val="Hyperlink"/>
            <w:noProof/>
          </w:rPr>
          <w:t>3.15 Robustness and verification</w:t>
        </w:r>
        <w:r>
          <w:rPr>
            <w:noProof/>
            <w:webHidden/>
          </w:rPr>
          <w:tab/>
        </w:r>
        <w:r>
          <w:rPr>
            <w:noProof/>
            <w:webHidden/>
          </w:rPr>
          <w:fldChar w:fldCharType="begin"/>
        </w:r>
        <w:r>
          <w:rPr>
            <w:noProof/>
            <w:webHidden/>
          </w:rPr>
          <w:instrText xml:space="preserve"> PAGEREF _Toc239830528 \h </w:instrText>
        </w:r>
        <w:r>
          <w:rPr>
            <w:noProof/>
            <w:webHidden/>
          </w:rPr>
        </w:r>
        <w:r>
          <w:rPr>
            <w:noProof/>
            <w:webHidden/>
          </w:rPr>
          <w:fldChar w:fldCharType="separate"/>
        </w:r>
        <w:r>
          <w:rPr>
            <w:noProof/>
            <w:webHidden/>
          </w:rPr>
          <w:t>36</w:t>
        </w:r>
        <w:r>
          <w:rPr>
            <w:noProof/>
            <w:webHidden/>
          </w:rPr>
          <w:fldChar w:fldCharType="end"/>
        </w:r>
      </w:hyperlink>
    </w:p>
    <w:p w14:paraId="1AA32AF8" w14:textId="4A3E2673"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29" w:history="1">
        <w:r w:rsidRPr="00EB5F24">
          <w:rPr>
            <w:rStyle w:val="Hyperlink"/>
            <w:noProof/>
          </w:rPr>
          <w:t>3.16 Genuine failures and remedial action</w:t>
        </w:r>
        <w:r>
          <w:rPr>
            <w:noProof/>
            <w:webHidden/>
          </w:rPr>
          <w:tab/>
        </w:r>
        <w:r>
          <w:rPr>
            <w:noProof/>
            <w:webHidden/>
          </w:rPr>
          <w:fldChar w:fldCharType="begin"/>
        </w:r>
        <w:r>
          <w:rPr>
            <w:noProof/>
            <w:webHidden/>
          </w:rPr>
          <w:instrText xml:space="preserve"> PAGEREF _Toc239830529 \h </w:instrText>
        </w:r>
        <w:r>
          <w:rPr>
            <w:noProof/>
            <w:webHidden/>
          </w:rPr>
        </w:r>
        <w:r>
          <w:rPr>
            <w:noProof/>
            <w:webHidden/>
          </w:rPr>
          <w:fldChar w:fldCharType="separate"/>
        </w:r>
        <w:r>
          <w:rPr>
            <w:noProof/>
            <w:webHidden/>
          </w:rPr>
          <w:t>37</w:t>
        </w:r>
        <w:r>
          <w:rPr>
            <w:noProof/>
            <w:webHidden/>
          </w:rPr>
          <w:fldChar w:fldCharType="end"/>
        </w:r>
      </w:hyperlink>
    </w:p>
    <w:p w14:paraId="00B41E86" w14:textId="7503DF4E"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30" w:history="1">
        <w:r w:rsidRPr="00EB5F24">
          <w:rPr>
            <w:rStyle w:val="Hyperlink"/>
            <w:noProof/>
          </w:rPr>
          <w:t>3.17 Recorded test progression</w:t>
        </w:r>
        <w:r>
          <w:rPr>
            <w:noProof/>
            <w:webHidden/>
          </w:rPr>
          <w:tab/>
        </w:r>
        <w:r>
          <w:rPr>
            <w:noProof/>
            <w:webHidden/>
          </w:rPr>
          <w:fldChar w:fldCharType="begin"/>
        </w:r>
        <w:r>
          <w:rPr>
            <w:noProof/>
            <w:webHidden/>
          </w:rPr>
          <w:instrText xml:space="preserve"> PAGEREF _Toc239830530 \h </w:instrText>
        </w:r>
        <w:r>
          <w:rPr>
            <w:noProof/>
            <w:webHidden/>
          </w:rPr>
        </w:r>
        <w:r>
          <w:rPr>
            <w:noProof/>
            <w:webHidden/>
          </w:rPr>
          <w:fldChar w:fldCharType="separate"/>
        </w:r>
        <w:r>
          <w:rPr>
            <w:noProof/>
            <w:webHidden/>
          </w:rPr>
          <w:t>38</w:t>
        </w:r>
        <w:r>
          <w:rPr>
            <w:noProof/>
            <w:webHidden/>
          </w:rPr>
          <w:fldChar w:fldCharType="end"/>
        </w:r>
      </w:hyperlink>
    </w:p>
    <w:p w14:paraId="1903B786" w14:textId="3A5F4173" w:rsidR="009216FD" w:rsidRDefault="009216FD">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31" w:history="1">
        <w:r w:rsidRPr="00EB5F24">
          <w:rPr>
            <w:rStyle w:val="Hyperlink"/>
            <w:noProof/>
          </w:rPr>
          <w:t>4 Post-development testing</w:t>
        </w:r>
        <w:r>
          <w:rPr>
            <w:noProof/>
            <w:webHidden/>
          </w:rPr>
          <w:tab/>
        </w:r>
        <w:r>
          <w:rPr>
            <w:noProof/>
            <w:webHidden/>
          </w:rPr>
          <w:fldChar w:fldCharType="begin"/>
        </w:r>
        <w:r>
          <w:rPr>
            <w:noProof/>
            <w:webHidden/>
          </w:rPr>
          <w:instrText xml:space="preserve"> PAGEREF _Toc239830531 \h </w:instrText>
        </w:r>
        <w:r>
          <w:rPr>
            <w:noProof/>
            <w:webHidden/>
          </w:rPr>
        </w:r>
        <w:r>
          <w:rPr>
            <w:noProof/>
            <w:webHidden/>
          </w:rPr>
          <w:fldChar w:fldCharType="separate"/>
        </w:r>
        <w:r>
          <w:rPr>
            <w:noProof/>
            <w:webHidden/>
          </w:rPr>
          <w:t>40</w:t>
        </w:r>
        <w:r>
          <w:rPr>
            <w:noProof/>
            <w:webHidden/>
          </w:rPr>
          <w:fldChar w:fldCharType="end"/>
        </w:r>
      </w:hyperlink>
    </w:p>
    <w:p w14:paraId="3EA4560A" w14:textId="11001FB5"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32" w:history="1">
        <w:r w:rsidRPr="00EB5F24">
          <w:rPr>
            <w:rStyle w:val="Hyperlink"/>
            <w:noProof/>
          </w:rPr>
          <w:t>4.1 Functional testing</w:t>
        </w:r>
        <w:r>
          <w:rPr>
            <w:noProof/>
            <w:webHidden/>
          </w:rPr>
          <w:tab/>
        </w:r>
        <w:r>
          <w:rPr>
            <w:noProof/>
            <w:webHidden/>
          </w:rPr>
          <w:fldChar w:fldCharType="begin"/>
        </w:r>
        <w:r>
          <w:rPr>
            <w:noProof/>
            <w:webHidden/>
          </w:rPr>
          <w:instrText xml:space="preserve"> PAGEREF _Toc239830532 \h </w:instrText>
        </w:r>
        <w:r>
          <w:rPr>
            <w:noProof/>
            <w:webHidden/>
          </w:rPr>
        </w:r>
        <w:r>
          <w:rPr>
            <w:noProof/>
            <w:webHidden/>
          </w:rPr>
          <w:fldChar w:fldCharType="separate"/>
        </w:r>
        <w:r>
          <w:rPr>
            <w:noProof/>
            <w:webHidden/>
          </w:rPr>
          <w:t>40</w:t>
        </w:r>
        <w:r>
          <w:rPr>
            <w:noProof/>
            <w:webHidden/>
          </w:rPr>
          <w:fldChar w:fldCharType="end"/>
        </w:r>
      </w:hyperlink>
    </w:p>
    <w:p w14:paraId="4185921D" w14:textId="71A43512"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33" w:history="1">
        <w:r w:rsidRPr="00EB5F24">
          <w:rPr>
            <w:rStyle w:val="Hyperlink"/>
            <w:noProof/>
          </w:rPr>
          <w:t>4.2 Robustness testing</w:t>
        </w:r>
        <w:r>
          <w:rPr>
            <w:noProof/>
            <w:webHidden/>
          </w:rPr>
          <w:tab/>
        </w:r>
        <w:r>
          <w:rPr>
            <w:noProof/>
            <w:webHidden/>
          </w:rPr>
          <w:fldChar w:fldCharType="begin"/>
        </w:r>
        <w:r>
          <w:rPr>
            <w:noProof/>
            <w:webHidden/>
          </w:rPr>
          <w:instrText xml:space="preserve"> PAGEREF _Toc239830533 \h </w:instrText>
        </w:r>
        <w:r>
          <w:rPr>
            <w:noProof/>
            <w:webHidden/>
          </w:rPr>
        </w:r>
        <w:r>
          <w:rPr>
            <w:noProof/>
            <w:webHidden/>
          </w:rPr>
          <w:fldChar w:fldCharType="separate"/>
        </w:r>
        <w:r>
          <w:rPr>
            <w:noProof/>
            <w:webHidden/>
          </w:rPr>
          <w:t>40</w:t>
        </w:r>
        <w:r>
          <w:rPr>
            <w:noProof/>
            <w:webHidden/>
          </w:rPr>
          <w:fldChar w:fldCharType="end"/>
        </w:r>
      </w:hyperlink>
    </w:p>
    <w:p w14:paraId="3C4347D7" w14:textId="41FBECEE"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34" w:history="1">
        <w:r w:rsidRPr="00EB5F24">
          <w:rPr>
            <w:rStyle w:val="Hyperlink"/>
            <w:noProof/>
          </w:rPr>
          <w:t>4.3 Performance testing</w:t>
        </w:r>
        <w:r>
          <w:rPr>
            <w:noProof/>
            <w:webHidden/>
          </w:rPr>
          <w:tab/>
        </w:r>
        <w:r>
          <w:rPr>
            <w:noProof/>
            <w:webHidden/>
          </w:rPr>
          <w:fldChar w:fldCharType="begin"/>
        </w:r>
        <w:r>
          <w:rPr>
            <w:noProof/>
            <w:webHidden/>
          </w:rPr>
          <w:instrText xml:space="preserve"> PAGEREF _Toc239830534 \h </w:instrText>
        </w:r>
        <w:r>
          <w:rPr>
            <w:noProof/>
            <w:webHidden/>
          </w:rPr>
        </w:r>
        <w:r>
          <w:rPr>
            <w:noProof/>
            <w:webHidden/>
          </w:rPr>
          <w:fldChar w:fldCharType="separate"/>
        </w:r>
        <w:r>
          <w:rPr>
            <w:noProof/>
            <w:webHidden/>
          </w:rPr>
          <w:t>41</w:t>
        </w:r>
        <w:r>
          <w:rPr>
            <w:noProof/>
            <w:webHidden/>
          </w:rPr>
          <w:fldChar w:fldCharType="end"/>
        </w:r>
      </w:hyperlink>
    </w:p>
    <w:p w14:paraId="7C27CCC2" w14:textId="0DC90DA0"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35" w:history="1">
        <w:r w:rsidRPr="00EB5F24">
          <w:rPr>
            <w:rStyle w:val="Hyperlink"/>
            <w:noProof/>
          </w:rPr>
          <w:t>4.4 Manual verification</w:t>
        </w:r>
        <w:r>
          <w:rPr>
            <w:noProof/>
            <w:webHidden/>
          </w:rPr>
          <w:tab/>
        </w:r>
        <w:r>
          <w:rPr>
            <w:noProof/>
            <w:webHidden/>
          </w:rPr>
          <w:fldChar w:fldCharType="begin"/>
        </w:r>
        <w:r>
          <w:rPr>
            <w:noProof/>
            <w:webHidden/>
          </w:rPr>
          <w:instrText xml:space="preserve"> PAGEREF _Toc239830535 \h </w:instrText>
        </w:r>
        <w:r>
          <w:rPr>
            <w:noProof/>
            <w:webHidden/>
          </w:rPr>
        </w:r>
        <w:r>
          <w:rPr>
            <w:noProof/>
            <w:webHidden/>
          </w:rPr>
          <w:fldChar w:fldCharType="separate"/>
        </w:r>
        <w:r>
          <w:rPr>
            <w:noProof/>
            <w:webHidden/>
          </w:rPr>
          <w:t>42</w:t>
        </w:r>
        <w:r>
          <w:rPr>
            <w:noProof/>
            <w:webHidden/>
          </w:rPr>
          <w:fldChar w:fldCharType="end"/>
        </w:r>
      </w:hyperlink>
    </w:p>
    <w:p w14:paraId="1DE71D86" w14:textId="5D25F8CA"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36" w:history="1">
        <w:r w:rsidRPr="00EB5F24">
          <w:rPr>
            <w:rStyle w:val="Hyperlink"/>
            <w:noProof/>
          </w:rPr>
          <w:t>4.5 Usability testing</w:t>
        </w:r>
        <w:r>
          <w:rPr>
            <w:noProof/>
            <w:webHidden/>
          </w:rPr>
          <w:tab/>
        </w:r>
        <w:r>
          <w:rPr>
            <w:noProof/>
            <w:webHidden/>
          </w:rPr>
          <w:fldChar w:fldCharType="begin"/>
        </w:r>
        <w:r>
          <w:rPr>
            <w:noProof/>
            <w:webHidden/>
          </w:rPr>
          <w:instrText xml:space="preserve"> PAGEREF _Toc239830536 \h </w:instrText>
        </w:r>
        <w:r>
          <w:rPr>
            <w:noProof/>
            <w:webHidden/>
          </w:rPr>
        </w:r>
        <w:r>
          <w:rPr>
            <w:noProof/>
            <w:webHidden/>
          </w:rPr>
          <w:fldChar w:fldCharType="separate"/>
        </w:r>
        <w:r>
          <w:rPr>
            <w:noProof/>
            <w:webHidden/>
          </w:rPr>
          <w:t>42</w:t>
        </w:r>
        <w:r>
          <w:rPr>
            <w:noProof/>
            <w:webHidden/>
          </w:rPr>
          <w:fldChar w:fldCharType="end"/>
        </w:r>
      </w:hyperlink>
    </w:p>
    <w:p w14:paraId="466458A6" w14:textId="14EAC43E"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37" w:history="1">
        <w:r w:rsidRPr="00EB5F24">
          <w:rPr>
            <w:rStyle w:val="Hyperlink"/>
            <w:noProof/>
          </w:rPr>
          <w:t>4.6 Final quality verification</w:t>
        </w:r>
        <w:r>
          <w:rPr>
            <w:noProof/>
            <w:webHidden/>
          </w:rPr>
          <w:tab/>
        </w:r>
        <w:r>
          <w:rPr>
            <w:noProof/>
            <w:webHidden/>
          </w:rPr>
          <w:fldChar w:fldCharType="begin"/>
        </w:r>
        <w:r>
          <w:rPr>
            <w:noProof/>
            <w:webHidden/>
          </w:rPr>
          <w:instrText xml:space="preserve"> PAGEREF _Toc239830537 \h </w:instrText>
        </w:r>
        <w:r>
          <w:rPr>
            <w:noProof/>
            <w:webHidden/>
          </w:rPr>
        </w:r>
        <w:r>
          <w:rPr>
            <w:noProof/>
            <w:webHidden/>
          </w:rPr>
          <w:fldChar w:fldCharType="separate"/>
        </w:r>
        <w:r>
          <w:rPr>
            <w:noProof/>
            <w:webHidden/>
          </w:rPr>
          <w:t>43</w:t>
        </w:r>
        <w:r>
          <w:rPr>
            <w:noProof/>
            <w:webHidden/>
          </w:rPr>
          <w:fldChar w:fldCharType="end"/>
        </w:r>
      </w:hyperlink>
    </w:p>
    <w:p w14:paraId="12A9B046" w14:textId="314A35B9" w:rsidR="009216FD" w:rsidRDefault="009216FD">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38" w:history="1">
        <w:r w:rsidRPr="00EB5F24">
          <w:rPr>
            <w:rStyle w:val="Hyperlink"/>
            <w:noProof/>
          </w:rPr>
          <w:t>5 Evaluation</w:t>
        </w:r>
        <w:r>
          <w:rPr>
            <w:noProof/>
            <w:webHidden/>
          </w:rPr>
          <w:tab/>
        </w:r>
        <w:r>
          <w:rPr>
            <w:noProof/>
            <w:webHidden/>
          </w:rPr>
          <w:fldChar w:fldCharType="begin"/>
        </w:r>
        <w:r>
          <w:rPr>
            <w:noProof/>
            <w:webHidden/>
          </w:rPr>
          <w:instrText xml:space="preserve"> PAGEREF _Toc239830538 \h </w:instrText>
        </w:r>
        <w:r>
          <w:rPr>
            <w:noProof/>
            <w:webHidden/>
          </w:rPr>
        </w:r>
        <w:r>
          <w:rPr>
            <w:noProof/>
            <w:webHidden/>
          </w:rPr>
          <w:fldChar w:fldCharType="separate"/>
        </w:r>
        <w:r>
          <w:rPr>
            <w:noProof/>
            <w:webHidden/>
          </w:rPr>
          <w:t>45</w:t>
        </w:r>
        <w:r>
          <w:rPr>
            <w:noProof/>
            <w:webHidden/>
          </w:rPr>
          <w:fldChar w:fldCharType="end"/>
        </w:r>
      </w:hyperlink>
    </w:p>
    <w:p w14:paraId="12DC2A59" w14:textId="06479EEE"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39" w:history="1">
        <w:r w:rsidRPr="00EB5F24">
          <w:rPr>
            <w:rStyle w:val="Hyperlink"/>
            <w:noProof/>
          </w:rPr>
          <w:t>5.1 Overall evaluation</w:t>
        </w:r>
        <w:r>
          <w:rPr>
            <w:noProof/>
            <w:webHidden/>
          </w:rPr>
          <w:tab/>
        </w:r>
        <w:r>
          <w:rPr>
            <w:noProof/>
            <w:webHidden/>
          </w:rPr>
          <w:fldChar w:fldCharType="begin"/>
        </w:r>
        <w:r>
          <w:rPr>
            <w:noProof/>
            <w:webHidden/>
          </w:rPr>
          <w:instrText xml:space="preserve"> PAGEREF _Toc239830539 \h </w:instrText>
        </w:r>
        <w:r>
          <w:rPr>
            <w:noProof/>
            <w:webHidden/>
          </w:rPr>
        </w:r>
        <w:r>
          <w:rPr>
            <w:noProof/>
            <w:webHidden/>
          </w:rPr>
          <w:fldChar w:fldCharType="separate"/>
        </w:r>
        <w:r>
          <w:rPr>
            <w:noProof/>
            <w:webHidden/>
          </w:rPr>
          <w:t>45</w:t>
        </w:r>
        <w:r>
          <w:rPr>
            <w:noProof/>
            <w:webHidden/>
          </w:rPr>
          <w:fldChar w:fldCharType="end"/>
        </w:r>
      </w:hyperlink>
    </w:p>
    <w:p w14:paraId="235165A9" w14:textId="5BCD44B3"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40" w:history="1">
        <w:r w:rsidRPr="00EB5F24">
          <w:rPr>
            <w:rStyle w:val="Hyperlink"/>
            <w:noProof/>
          </w:rPr>
          <w:t>5.2 Evaluation against success criteria</w:t>
        </w:r>
        <w:r>
          <w:rPr>
            <w:noProof/>
            <w:webHidden/>
          </w:rPr>
          <w:tab/>
        </w:r>
        <w:r>
          <w:rPr>
            <w:noProof/>
            <w:webHidden/>
          </w:rPr>
          <w:fldChar w:fldCharType="begin"/>
        </w:r>
        <w:r>
          <w:rPr>
            <w:noProof/>
            <w:webHidden/>
          </w:rPr>
          <w:instrText xml:space="preserve"> PAGEREF _Toc239830540 \h </w:instrText>
        </w:r>
        <w:r>
          <w:rPr>
            <w:noProof/>
            <w:webHidden/>
          </w:rPr>
        </w:r>
        <w:r>
          <w:rPr>
            <w:noProof/>
            <w:webHidden/>
          </w:rPr>
          <w:fldChar w:fldCharType="separate"/>
        </w:r>
        <w:r>
          <w:rPr>
            <w:noProof/>
            <w:webHidden/>
          </w:rPr>
          <w:t>45</w:t>
        </w:r>
        <w:r>
          <w:rPr>
            <w:noProof/>
            <w:webHidden/>
          </w:rPr>
          <w:fldChar w:fldCharType="end"/>
        </w:r>
      </w:hyperlink>
    </w:p>
    <w:p w14:paraId="04B5C942" w14:textId="39F659DF"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41" w:history="1">
        <w:r w:rsidRPr="00EB5F24">
          <w:rPr>
            <w:rStyle w:val="Hyperlink"/>
            <w:noProof/>
          </w:rPr>
          <w:t>5.3 Functional correctness</w:t>
        </w:r>
        <w:r>
          <w:rPr>
            <w:noProof/>
            <w:webHidden/>
          </w:rPr>
          <w:tab/>
        </w:r>
        <w:r>
          <w:rPr>
            <w:noProof/>
            <w:webHidden/>
          </w:rPr>
          <w:fldChar w:fldCharType="begin"/>
        </w:r>
        <w:r>
          <w:rPr>
            <w:noProof/>
            <w:webHidden/>
          </w:rPr>
          <w:instrText xml:space="preserve"> PAGEREF _Toc239830541 \h </w:instrText>
        </w:r>
        <w:r>
          <w:rPr>
            <w:noProof/>
            <w:webHidden/>
          </w:rPr>
        </w:r>
        <w:r>
          <w:rPr>
            <w:noProof/>
            <w:webHidden/>
          </w:rPr>
          <w:fldChar w:fldCharType="separate"/>
        </w:r>
        <w:r>
          <w:rPr>
            <w:noProof/>
            <w:webHidden/>
          </w:rPr>
          <w:t>46</w:t>
        </w:r>
        <w:r>
          <w:rPr>
            <w:noProof/>
            <w:webHidden/>
          </w:rPr>
          <w:fldChar w:fldCharType="end"/>
        </w:r>
      </w:hyperlink>
    </w:p>
    <w:p w14:paraId="4CF699AE" w14:textId="1E863C4A"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42" w:history="1">
        <w:r w:rsidRPr="00EB5F24">
          <w:rPr>
            <w:rStyle w:val="Hyperlink"/>
            <w:noProof/>
          </w:rPr>
          <w:t>5.4 Evaluation of algorithms</w:t>
        </w:r>
        <w:r>
          <w:rPr>
            <w:noProof/>
            <w:webHidden/>
          </w:rPr>
          <w:tab/>
        </w:r>
        <w:r>
          <w:rPr>
            <w:noProof/>
            <w:webHidden/>
          </w:rPr>
          <w:fldChar w:fldCharType="begin"/>
        </w:r>
        <w:r>
          <w:rPr>
            <w:noProof/>
            <w:webHidden/>
          </w:rPr>
          <w:instrText xml:space="preserve"> PAGEREF _Toc239830542 \h </w:instrText>
        </w:r>
        <w:r>
          <w:rPr>
            <w:noProof/>
            <w:webHidden/>
          </w:rPr>
        </w:r>
        <w:r>
          <w:rPr>
            <w:noProof/>
            <w:webHidden/>
          </w:rPr>
          <w:fldChar w:fldCharType="separate"/>
        </w:r>
        <w:r>
          <w:rPr>
            <w:noProof/>
            <w:webHidden/>
          </w:rPr>
          <w:t>47</w:t>
        </w:r>
        <w:r>
          <w:rPr>
            <w:noProof/>
            <w:webHidden/>
          </w:rPr>
          <w:fldChar w:fldCharType="end"/>
        </w:r>
      </w:hyperlink>
    </w:p>
    <w:p w14:paraId="2B728499" w14:textId="51B3CA5A"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43" w:history="1">
        <w:r w:rsidRPr="00EB5F24">
          <w:rPr>
            <w:rStyle w:val="Hyperlink"/>
            <w:noProof/>
          </w:rPr>
          <w:t>5.5 Performance</w:t>
        </w:r>
        <w:r>
          <w:rPr>
            <w:noProof/>
            <w:webHidden/>
          </w:rPr>
          <w:tab/>
        </w:r>
        <w:r>
          <w:rPr>
            <w:noProof/>
            <w:webHidden/>
          </w:rPr>
          <w:fldChar w:fldCharType="begin"/>
        </w:r>
        <w:r>
          <w:rPr>
            <w:noProof/>
            <w:webHidden/>
          </w:rPr>
          <w:instrText xml:space="preserve"> PAGEREF _Toc239830543 \h </w:instrText>
        </w:r>
        <w:r>
          <w:rPr>
            <w:noProof/>
            <w:webHidden/>
          </w:rPr>
        </w:r>
        <w:r>
          <w:rPr>
            <w:noProof/>
            <w:webHidden/>
          </w:rPr>
          <w:fldChar w:fldCharType="separate"/>
        </w:r>
        <w:r>
          <w:rPr>
            <w:noProof/>
            <w:webHidden/>
          </w:rPr>
          <w:t>47</w:t>
        </w:r>
        <w:r>
          <w:rPr>
            <w:noProof/>
            <w:webHidden/>
          </w:rPr>
          <w:fldChar w:fldCharType="end"/>
        </w:r>
      </w:hyperlink>
    </w:p>
    <w:p w14:paraId="6355B9FF" w14:textId="7346C282"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44" w:history="1">
        <w:r w:rsidRPr="00EB5F24">
          <w:rPr>
            <w:rStyle w:val="Hyperlink"/>
            <w:noProof/>
          </w:rPr>
          <w:t>5.6 Robustness</w:t>
        </w:r>
        <w:r>
          <w:rPr>
            <w:noProof/>
            <w:webHidden/>
          </w:rPr>
          <w:tab/>
        </w:r>
        <w:r>
          <w:rPr>
            <w:noProof/>
            <w:webHidden/>
          </w:rPr>
          <w:fldChar w:fldCharType="begin"/>
        </w:r>
        <w:r>
          <w:rPr>
            <w:noProof/>
            <w:webHidden/>
          </w:rPr>
          <w:instrText xml:space="preserve"> PAGEREF _Toc239830544 \h </w:instrText>
        </w:r>
        <w:r>
          <w:rPr>
            <w:noProof/>
            <w:webHidden/>
          </w:rPr>
        </w:r>
        <w:r>
          <w:rPr>
            <w:noProof/>
            <w:webHidden/>
          </w:rPr>
          <w:fldChar w:fldCharType="separate"/>
        </w:r>
        <w:r>
          <w:rPr>
            <w:noProof/>
            <w:webHidden/>
          </w:rPr>
          <w:t>47</w:t>
        </w:r>
        <w:r>
          <w:rPr>
            <w:noProof/>
            <w:webHidden/>
          </w:rPr>
          <w:fldChar w:fldCharType="end"/>
        </w:r>
      </w:hyperlink>
    </w:p>
    <w:p w14:paraId="6ACD525C" w14:textId="46F14354"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45" w:history="1">
        <w:r w:rsidRPr="00EB5F24">
          <w:rPr>
            <w:rStyle w:val="Hyperlink"/>
            <w:noProof/>
          </w:rPr>
          <w:t>5.7 Usability</w:t>
        </w:r>
        <w:r>
          <w:rPr>
            <w:noProof/>
            <w:webHidden/>
          </w:rPr>
          <w:tab/>
        </w:r>
        <w:r>
          <w:rPr>
            <w:noProof/>
            <w:webHidden/>
          </w:rPr>
          <w:fldChar w:fldCharType="begin"/>
        </w:r>
        <w:r>
          <w:rPr>
            <w:noProof/>
            <w:webHidden/>
          </w:rPr>
          <w:instrText xml:space="preserve"> PAGEREF _Toc239830545 \h </w:instrText>
        </w:r>
        <w:r>
          <w:rPr>
            <w:noProof/>
            <w:webHidden/>
          </w:rPr>
        </w:r>
        <w:r>
          <w:rPr>
            <w:noProof/>
            <w:webHidden/>
          </w:rPr>
          <w:fldChar w:fldCharType="separate"/>
        </w:r>
        <w:r>
          <w:rPr>
            <w:noProof/>
            <w:webHidden/>
          </w:rPr>
          <w:t>47</w:t>
        </w:r>
        <w:r>
          <w:rPr>
            <w:noProof/>
            <w:webHidden/>
          </w:rPr>
          <w:fldChar w:fldCharType="end"/>
        </w:r>
      </w:hyperlink>
    </w:p>
    <w:p w14:paraId="61DD94BF" w14:textId="073ED25B"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46" w:history="1">
        <w:r w:rsidRPr="00EB5F24">
          <w:rPr>
            <w:rStyle w:val="Hyperlink"/>
            <w:noProof/>
          </w:rPr>
          <w:t>5.8 Stakeholder evaluation</w:t>
        </w:r>
        <w:r>
          <w:rPr>
            <w:noProof/>
            <w:webHidden/>
          </w:rPr>
          <w:tab/>
        </w:r>
        <w:r>
          <w:rPr>
            <w:noProof/>
            <w:webHidden/>
          </w:rPr>
          <w:fldChar w:fldCharType="begin"/>
        </w:r>
        <w:r>
          <w:rPr>
            <w:noProof/>
            <w:webHidden/>
          </w:rPr>
          <w:instrText xml:space="preserve"> PAGEREF _Toc239830546 \h </w:instrText>
        </w:r>
        <w:r>
          <w:rPr>
            <w:noProof/>
            <w:webHidden/>
          </w:rPr>
        </w:r>
        <w:r>
          <w:rPr>
            <w:noProof/>
            <w:webHidden/>
          </w:rPr>
          <w:fldChar w:fldCharType="separate"/>
        </w:r>
        <w:r>
          <w:rPr>
            <w:noProof/>
            <w:webHidden/>
          </w:rPr>
          <w:t>47</w:t>
        </w:r>
        <w:r>
          <w:rPr>
            <w:noProof/>
            <w:webHidden/>
          </w:rPr>
          <w:fldChar w:fldCharType="end"/>
        </w:r>
      </w:hyperlink>
    </w:p>
    <w:p w14:paraId="0CA05103" w14:textId="1E741B2E"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47" w:history="1">
        <w:r w:rsidRPr="00EB5F24">
          <w:rPr>
            <w:rStyle w:val="Hyperlink"/>
            <w:noProof/>
          </w:rPr>
          <w:t>5.9 Maintenance</w:t>
        </w:r>
        <w:r>
          <w:rPr>
            <w:noProof/>
            <w:webHidden/>
          </w:rPr>
          <w:tab/>
        </w:r>
        <w:r>
          <w:rPr>
            <w:noProof/>
            <w:webHidden/>
          </w:rPr>
          <w:fldChar w:fldCharType="begin"/>
        </w:r>
        <w:r>
          <w:rPr>
            <w:noProof/>
            <w:webHidden/>
          </w:rPr>
          <w:instrText xml:space="preserve"> PAGEREF _Toc239830547 \h </w:instrText>
        </w:r>
        <w:r>
          <w:rPr>
            <w:noProof/>
            <w:webHidden/>
          </w:rPr>
        </w:r>
        <w:r>
          <w:rPr>
            <w:noProof/>
            <w:webHidden/>
          </w:rPr>
          <w:fldChar w:fldCharType="separate"/>
        </w:r>
        <w:r>
          <w:rPr>
            <w:noProof/>
            <w:webHidden/>
          </w:rPr>
          <w:t>48</w:t>
        </w:r>
        <w:r>
          <w:rPr>
            <w:noProof/>
            <w:webHidden/>
          </w:rPr>
          <w:fldChar w:fldCharType="end"/>
        </w:r>
      </w:hyperlink>
    </w:p>
    <w:p w14:paraId="7D508999" w14:textId="24BFB5BA"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48" w:history="1">
        <w:r w:rsidRPr="00EB5F24">
          <w:rPr>
            <w:rStyle w:val="Hyperlink"/>
            <w:noProof/>
          </w:rPr>
          <w:t>5.10 Limitations</w:t>
        </w:r>
        <w:r>
          <w:rPr>
            <w:noProof/>
            <w:webHidden/>
          </w:rPr>
          <w:tab/>
        </w:r>
        <w:r>
          <w:rPr>
            <w:noProof/>
            <w:webHidden/>
          </w:rPr>
          <w:fldChar w:fldCharType="begin"/>
        </w:r>
        <w:r>
          <w:rPr>
            <w:noProof/>
            <w:webHidden/>
          </w:rPr>
          <w:instrText xml:space="preserve"> PAGEREF _Toc239830548 \h </w:instrText>
        </w:r>
        <w:r>
          <w:rPr>
            <w:noProof/>
            <w:webHidden/>
          </w:rPr>
        </w:r>
        <w:r>
          <w:rPr>
            <w:noProof/>
            <w:webHidden/>
          </w:rPr>
          <w:fldChar w:fldCharType="separate"/>
        </w:r>
        <w:r>
          <w:rPr>
            <w:noProof/>
            <w:webHidden/>
          </w:rPr>
          <w:t>48</w:t>
        </w:r>
        <w:r>
          <w:rPr>
            <w:noProof/>
            <w:webHidden/>
          </w:rPr>
          <w:fldChar w:fldCharType="end"/>
        </w:r>
      </w:hyperlink>
    </w:p>
    <w:p w14:paraId="15BBA48D" w14:textId="6DA457F1"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49" w:history="1">
        <w:r w:rsidRPr="00EB5F24">
          <w:rPr>
            <w:rStyle w:val="Hyperlink"/>
            <w:noProof/>
          </w:rPr>
          <w:t>5.11 Future improvements</w:t>
        </w:r>
        <w:r>
          <w:rPr>
            <w:noProof/>
            <w:webHidden/>
          </w:rPr>
          <w:tab/>
        </w:r>
        <w:r>
          <w:rPr>
            <w:noProof/>
            <w:webHidden/>
          </w:rPr>
          <w:fldChar w:fldCharType="begin"/>
        </w:r>
        <w:r>
          <w:rPr>
            <w:noProof/>
            <w:webHidden/>
          </w:rPr>
          <w:instrText xml:space="preserve"> PAGEREF _Toc239830549 \h </w:instrText>
        </w:r>
        <w:r>
          <w:rPr>
            <w:noProof/>
            <w:webHidden/>
          </w:rPr>
        </w:r>
        <w:r>
          <w:rPr>
            <w:noProof/>
            <w:webHidden/>
          </w:rPr>
          <w:fldChar w:fldCharType="separate"/>
        </w:r>
        <w:r>
          <w:rPr>
            <w:noProof/>
            <w:webHidden/>
          </w:rPr>
          <w:t>49</w:t>
        </w:r>
        <w:r>
          <w:rPr>
            <w:noProof/>
            <w:webHidden/>
          </w:rPr>
          <w:fldChar w:fldCharType="end"/>
        </w:r>
      </w:hyperlink>
    </w:p>
    <w:p w14:paraId="5AA47356" w14:textId="1753AFBA"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50" w:history="1">
        <w:r w:rsidRPr="00EB5F24">
          <w:rPr>
            <w:rStyle w:val="Hyperlink"/>
            <w:noProof/>
          </w:rPr>
          <w:t>5.12 Final conclusion</w:t>
        </w:r>
        <w:r>
          <w:rPr>
            <w:noProof/>
            <w:webHidden/>
          </w:rPr>
          <w:tab/>
        </w:r>
        <w:r>
          <w:rPr>
            <w:noProof/>
            <w:webHidden/>
          </w:rPr>
          <w:fldChar w:fldCharType="begin"/>
        </w:r>
        <w:r>
          <w:rPr>
            <w:noProof/>
            <w:webHidden/>
          </w:rPr>
          <w:instrText xml:space="preserve"> PAGEREF _Toc239830550 \h </w:instrText>
        </w:r>
        <w:r>
          <w:rPr>
            <w:noProof/>
            <w:webHidden/>
          </w:rPr>
        </w:r>
        <w:r>
          <w:rPr>
            <w:noProof/>
            <w:webHidden/>
          </w:rPr>
          <w:fldChar w:fldCharType="separate"/>
        </w:r>
        <w:r>
          <w:rPr>
            <w:noProof/>
            <w:webHidden/>
          </w:rPr>
          <w:t>49</w:t>
        </w:r>
        <w:r>
          <w:rPr>
            <w:noProof/>
            <w:webHidden/>
          </w:rPr>
          <w:fldChar w:fldCharType="end"/>
        </w:r>
      </w:hyperlink>
    </w:p>
    <w:p w14:paraId="71E99A55" w14:textId="2C4860B5" w:rsidR="009216FD" w:rsidRDefault="009216FD">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51" w:history="1">
        <w:r w:rsidRPr="00EB5F24">
          <w:rPr>
            <w:rStyle w:val="Hyperlink"/>
            <w:noProof/>
          </w:rPr>
          <w:t>6 Bibliography</w:t>
        </w:r>
        <w:r>
          <w:rPr>
            <w:noProof/>
            <w:webHidden/>
          </w:rPr>
          <w:tab/>
        </w:r>
        <w:r>
          <w:rPr>
            <w:noProof/>
            <w:webHidden/>
          </w:rPr>
          <w:fldChar w:fldCharType="begin"/>
        </w:r>
        <w:r>
          <w:rPr>
            <w:noProof/>
            <w:webHidden/>
          </w:rPr>
          <w:instrText xml:space="preserve"> PAGEREF _Toc239830551 \h </w:instrText>
        </w:r>
        <w:r>
          <w:rPr>
            <w:noProof/>
            <w:webHidden/>
          </w:rPr>
        </w:r>
        <w:r>
          <w:rPr>
            <w:noProof/>
            <w:webHidden/>
          </w:rPr>
          <w:fldChar w:fldCharType="separate"/>
        </w:r>
        <w:r>
          <w:rPr>
            <w:noProof/>
            <w:webHidden/>
          </w:rPr>
          <w:t>50</w:t>
        </w:r>
        <w:r>
          <w:rPr>
            <w:noProof/>
            <w:webHidden/>
          </w:rPr>
          <w:fldChar w:fldCharType="end"/>
        </w:r>
      </w:hyperlink>
    </w:p>
    <w:p w14:paraId="29D2A4E5" w14:textId="3B555943" w:rsidR="009216FD" w:rsidRDefault="009216FD">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52" w:history="1">
        <w:r w:rsidRPr="00EB5F24">
          <w:rPr>
            <w:rStyle w:val="Hyperlink"/>
            <w:noProof/>
          </w:rPr>
          <w:t>7 Appendices</w:t>
        </w:r>
        <w:r>
          <w:rPr>
            <w:noProof/>
            <w:webHidden/>
          </w:rPr>
          <w:tab/>
        </w:r>
        <w:r>
          <w:rPr>
            <w:noProof/>
            <w:webHidden/>
          </w:rPr>
          <w:fldChar w:fldCharType="begin"/>
        </w:r>
        <w:r>
          <w:rPr>
            <w:noProof/>
            <w:webHidden/>
          </w:rPr>
          <w:instrText xml:space="preserve"> PAGEREF _Toc239830552 \h </w:instrText>
        </w:r>
        <w:r>
          <w:rPr>
            <w:noProof/>
            <w:webHidden/>
          </w:rPr>
        </w:r>
        <w:r>
          <w:rPr>
            <w:noProof/>
            <w:webHidden/>
          </w:rPr>
          <w:fldChar w:fldCharType="separate"/>
        </w:r>
        <w:r>
          <w:rPr>
            <w:noProof/>
            <w:webHidden/>
          </w:rPr>
          <w:t>51</w:t>
        </w:r>
        <w:r>
          <w:rPr>
            <w:noProof/>
            <w:webHidden/>
          </w:rPr>
          <w:fldChar w:fldCharType="end"/>
        </w:r>
      </w:hyperlink>
    </w:p>
    <w:p w14:paraId="110C9BF8" w14:textId="597B59CB"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53" w:history="1">
        <w:r w:rsidRPr="00EB5F24">
          <w:rPr>
            <w:rStyle w:val="Hyperlink"/>
            <w:noProof/>
          </w:rPr>
          <w:t>Appendix A Source and class relationships</w:t>
        </w:r>
        <w:r>
          <w:rPr>
            <w:noProof/>
            <w:webHidden/>
          </w:rPr>
          <w:tab/>
        </w:r>
        <w:r>
          <w:rPr>
            <w:noProof/>
            <w:webHidden/>
          </w:rPr>
          <w:fldChar w:fldCharType="begin"/>
        </w:r>
        <w:r>
          <w:rPr>
            <w:noProof/>
            <w:webHidden/>
          </w:rPr>
          <w:instrText xml:space="preserve"> PAGEREF _Toc239830553 \h </w:instrText>
        </w:r>
        <w:r>
          <w:rPr>
            <w:noProof/>
            <w:webHidden/>
          </w:rPr>
        </w:r>
        <w:r>
          <w:rPr>
            <w:noProof/>
            <w:webHidden/>
          </w:rPr>
          <w:fldChar w:fldCharType="separate"/>
        </w:r>
        <w:r>
          <w:rPr>
            <w:noProof/>
            <w:webHidden/>
          </w:rPr>
          <w:t>51</w:t>
        </w:r>
        <w:r>
          <w:rPr>
            <w:noProof/>
            <w:webHidden/>
          </w:rPr>
          <w:fldChar w:fldCharType="end"/>
        </w:r>
      </w:hyperlink>
    </w:p>
    <w:p w14:paraId="2BC8241B" w14:textId="21D4E514"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54" w:history="1">
        <w:r w:rsidRPr="00EB5F24">
          <w:rPr>
            <w:rStyle w:val="Hyperlink"/>
            <w:noProof/>
          </w:rPr>
          <w:t>Appendix B Automated test inventory</w:t>
        </w:r>
        <w:r>
          <w:rPr>
            <w:noProof/>
            <w:webHidden/>
          </w:rPr>
          <w:tab/>
        </w:r>
        <w:r>
          <w:rPr>
            <w:noProof/>
            <w:webHidden/>
          </w:rPr>
          <w:fldChar w:fldCharType="begin"/>
        </w:r>
        <w:r>
          <w:rPr>
            <w:noProof/>
            <w:webHidden/>
          </w:rPr>
          <w:instrText xml:space="preserve"> PAGEREF _Toc239830554 \h </w:instrText>
        </w:r>
        <w:r>
          <w:rPr>
            <w:noProof/>
            <w:webHidden/>
          </w:rPr>
        </w:r>
        <w:r>
          <w:rPr>
            <w:noProof/>
            <w:webHidden/>
          </w:rPr>
          <w:fldChar w:fldCharType="separate"/>
        </w:r>
        <w:r>
          <w:rPr>
            <w:noProof/>
            <w:webHidden/>
          </w:rPr>
          <w:t>52</w:t>
        </w:r>
        <w:r>
          <w:rPr>
            <w:noProof/>
            <w:webHidden/>
          </w:rPr>
          <w:fldChar w:fldCharType="end"/>
        </w:r>
      </w:hyperlink>
    </w:p>
    <w:p w14:paraId="381DDD53" w14:textId="5D5C37DD"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55" w:history="1">
        <w:r w:rsidRPr="00EB5F24">
          <w:rPr>
            <w:rStyle w:val="Hyperlink"/>
            <w:noProof/>
          </w:rPr>
          <w:t>Appendix C Execution and failure evidence</w:t>
        </w:r>
        <w:r>
          <w:rPr>
            <w:noProof/>
            <w:webHidden/>
          </w:rPr>
          <w:tab/>
        </w:r>
        <w:r>
          <w:rPr>
            <w:noProof/>
            <w:webHidden/>
          </w:rPr>
          <w:fldChar w:fldCharType="begin"/>
        </w:r>
        <w:r>
          <w:rPr>
            <w:noProof/>
            <w:webHidden/>
          </w:rPr>
          <w:instrText xml:space="preserve"> PAGEREF _Toc239830555 \h </w:instrText>
        </w:r>
        <w:r>
          <w:rPr>
            <w:noProof/>
            <w:webHidden/>
          </w:rPr>
        </w:r>
        <w:r>
          <w:rPr>
            <w:noProof/>
            <w:webHidden/>
          </w:rPr>
          <w:fldChar w:fldCharType="separate"/>
        </w:r>
        <w:r>
          <w:rPr>
            <w:noProof/>
            <w:webHidden/>
          </w:rPr>
          <w:t>54</w:t>
        </w:r>
        <w:r>
          <w:rPr>
            <w:noProof/>
            <w:webHidden/>
          </w:rPr>
          <w:fldChar w:fldCharType="end"/>
        </w:r>
      </w:hyperlink>
    </w:p>
    <w:p w14:paraId="6CC097DC" w14:textId="3D59AD77"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56" w:history="1">
        <w:r w:rsidRPr="00EB5F24">
          <w:rPr>
            <w:rStyle w:val="Hyperlink"/>
            <w:noProof/>
          </w:rPr>
          <w:t>Appendix D Full benchmark values</w:t>
        </w:r>
        <w:r>
          <w:rPr>
            <w:noProof/>
            <w:webHidden/>
          </w:rPr>
          <w:tab/>
        </w:r>
        <w:r>
          <w:rPr>
            <w:noProof/>
            <w:webHidden/>
          </w:rPr>
          <w:fldChar w:fldCharType="begin"/>
        </w:r>
        <w:r>
          <w:rPr>
            <w:noProof/>
            <w:webHidden/>
          </w:rPr>
          <w:instrText xml:space="preserve"> PAGEREF _Toc239830556 \h </w:instrText>
        </w:r>
        <w:r>
          <w:rPr>
            <w:noProof/>
            <w:webHidden/>
          </w:rPr>
        </w:r>
        <w:r>
          <w:rPr>
            <w:noProof/>
            <w:webHidden/>
          </w:rPr>
          <w:fldChar w:fldCharType="separate"/>
        </w:r>
        <w:r>
          <w:rPr>
            <w:noProof/>
            <w:webHidden/>
          </w:rPr>
          <w:t>55</w:t>
        </w:r>
        <w:r>
          <w:rPr>
            <w:noProof/>
            <w:webHidden/>
          </w:rPr>
          <w:fldChar w:fldCharType="end"/>
        </w:r>
      </w:hyperlink>
    </w:p>
    <w:p w14:paraId="338EC38A" w14:textId="731AD132"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57" w:history="1">
        <w:r w:rsidRPr="00EB5F24">
          <w:rPr>
            <w:rStyle w:val="Hyperlink"/>
            <w:noProof/>
          </w:rPr>
          <w:t>Appendix E Research materials</w:t>
        </w:r>
        <w:r>
          <w:rPr>
            <w:noProof/>
            <w:webHidden/>
          </w:rPr>
          <w:tab/>
        </w:r>
        <w:r>
          <w:rPr>
            <w:noProof/>
            <w:webHidden/>
          </w:rPr>
          <w:fldChar w:fldCharType="begin"/>
        </w:r>
        <w:r>
          <w:rPr>
            <w:noProof/>
            <w:webHidden/>
          </w:rPr>
          <w:instrText xml:space="preserve"> PAGEREF _Toc239830557 \h </w:instrText>
        </w:r>
        <w:r>
          <w:rPr>
            <w:noProof/>
            <w:webHidden/>
          </w:rPr>
        </w:r>
        <w:r>
          <w:rPr>
            <w:noProof/>
            <w:webHidden/>
          </w:rPr>
          <w:fldChar w:fldCharType="separate"/>
        </w:r>
        <w:r>
          <w:rPr>
            <w:noProof/>
            <w:webHidden/>
          </w:rPr>
          <w:t>57</w:t>
        </w:r>
        <w:r>
          <w:rPr>
            <w:noProof/>
            <w:webHidden/>
          </w:rPr>
          <w:fldChar w:fldCharType="end"/>
        </w:r>
      </w:hyperlink>
    </w:p>
    <w:p w14:paraId="06F05F46" w14:textId="15F25A0A"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58" w:history="1">
        <w:r w:rsidRPr="00EB5F24">
          <w:rPr>
            <w:rStyle w:val="Hyperlink"/>
            <w:noProof/>
          </w:rPr>
          <w:t>Appendix F Human evidence packs</w:t>
        </w:r>
        <w:r>
          <w:rPr>
            <w:noProof/>
            <w:webHidden/>
          </w:rPr>
          <w:tab/>
        </w:r>
        <w:r>
          <w:rPr>
            <w:noProof/>
            <w:webHidden/>
          </w:rPr>
          <w:fldChar w:fldCharType="begin"/>
        </w:r>
        <w:r>
          <w:rPr>
            <w:noProof/>
            <w:webHidden/>
          </w:rPr>
          <w:instrText xml:space="preserve"> PAGEREF _Toc239830558 \h </w:instrText>
        </w:r>
        <w:r>
          <w:rPr>
            <w:noProof/>
            <w:webHidden/>
          </w:rPr>
        </w:r>
        <w:r>
          <w:rPr>
            <w:noProof/>
            <w:webHidden/>
          </w:rPr>
          <w:fldChar w:fldCharType="separate"/>
        </w:r>
        <w:r>
          <w:rPr>
            <w:noProof/>
            <w:webHidden/>
          </w:rPr>
          <w:t>57</w:t>
        </w:r>
        <w:r>
          <w:rPr>
            <w:noProof/>
            <w:webHidden/>
          </w:rPr>
          <w:fldChar w:fldCharType="end"/>
        </w:r>
      </w:hyperlink>
    </w:p>
    <w:p w14:paraId="4E83C79C" w14:textId="58EAD051"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59" w:history="1">
        <w:r w:rsidRPr="00EB5F24">
          <w:rPr>
            <w:rStyle w:val="Hyperlink"/>
            <w:noProof/>
          </w:rPr>
          <w:t>Appendix G Git development summary</w:t>
        </w:r>
        <w:r>
          <w:rPr>
            <w:noProof/>
            <w:webHidden/>
          </w:rPr>
          <w:tab/>
        </w:r>
        <w:r>
          <w:rPr>
            <w:noProof/>
            <w:webHidden/>
          </w:rPr>
          <w:fldChar w:fldCharType="begin"/>
        </w:r>
        <w:r>
          <w:rPr>
            <w:noProof/>
            <w:webHidden/>
          </w:rPr>
          <w:instrText xml:space="preserve"> PAGEREF _Toc239830559 \h </w:instrText>
        </w:r>
        <w:r>
          <w:rPr>
            <w:noProof/>
            <w:webHidden/>
          </w:rPr>
        </w:r>
        <w:r>
          <w:rPr>
            <w:noProof/>
            <w:webHidden/>
          </w:rPr>
          <w:fldChar w:fldCharType="separate"/>
        </w:r>
        <w:r>
          <w:rPr>
            <w:noProof/>
            <w:webHidden/>
          </w:rPr>
          <w:t>62</w:t>
        </w:r>
        <w:r>
          <w:rPr>
            <w:noProof/>
            <w:webHidden/>
          </w:rPr>
          <w:fldChar w:fldCharType="end"/>
        </w:r>
      </w:hyperlink>
    </w:p>
    <w:p w14:paraId="308D9AF1" w14:textId="05F68C3F"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60" w:history="1">
        <w:r w:rsidRPr="00EB5F24">
          <w:rPr>
            <w:rStyle w:val="Hyperlink"/>
            <w:noProof/>
          </w:rPr>
          <w:t>Appendix H Evidence catalogue and completeness audit</w:t>
        </w:r>
        <w:r>
          <w:rPr>
            <w:noProof/>
            <w:webHidden/>
          </w:rPr>
          <w:tab/>
        </w:r>
        <w:r>
          <w:rPr>
            <w:noProof/>
            <w:webHidden/>
          </w:rPr>
          <w:fldChar w:fldCharType="begin"/>
        </w:r>
        <w:r>
          <w:rPr>
            <w:noProof/>
            <w:webHidden/>
          </w:rPr>
          <w:instrText xml:space="preserve"> PAGEREF _Toc239830560 \h </w:instrText>
        </w:r>
        <w:r>
          <w:rPr>
            <w:noProof/>
            <w:webHidden/>
          </w:rPr>
        </w:r>
        <w:r>
          <w:rPr>
            <w:noProof/>
            <w:webHidden/>
          </w:rPr>
          <w:fldChar w:fldCharType="separate"/>
        </w:r>
        <w:r>
          <w:rPr>
            <w:noProof/>
            <w:webHidden/>
          </w:rPr>
          <w:t>62</w:t>
        </w:r>
        <w:r>
          <w:rPr>
            <w:noProof/>
            <w:webHidden/>
          </w:rPr>
          <w:fldChar w:fldCharType="end"/>
        </w:r>
      </w:hyperlink>
    </w:p>
    <w:p w14:paraId="437DDF46" w14:textId="65D7C5A6"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61" w:history="1">
        <w:r w:rsidRPr="00EB5F24">
          <w:rPr>
            <w:rStyle w:val="Hyperlink"/>
            <w:noProof/>
          </w:rPr>
          <w:t>Appendix I JSON contract and example</w:t>
        </w:r>
        <w:r>
          <w:rPr>
            <w:noProof/>
            <w:webHidden/>
          </w:rPr>
          <w:tab/>
        </w:r>
        <w:r>
          <w:rPr>
            <w:noProof/>
            <w:webHidden/>
          </w:rPr>
          <w:fldChar w:fldCharType="begin"/>
        </w:r>
        <w:r>
          <w:rPr>
            <w:noProof/>
            <w:webHidden/>
          </w:rPr>
          <w:instrText xml:space="preserve"> PAGEREF _Toc239830561 \h </w:instrText>
        </w:r>
        <w:r>
          <w:rPr>
            <w:noProof/>
            <w:webHidden/>
          </w:rPr>
        </w:r>
        <w:r>
          <w:rPr>
            <w:noProof/>
            <w:webHidden/>
          </w:rPr>
          <w:fldChar w:fldCharType="separate"/>
        </w:r>
        <w:r>
          <w:rPr>
            <w:noProof/>
            <w:webHidden/>
          </w:rPr>
          <w:t>64</w:t>
        </w:r>
        <w:r>
          <w:rPr>
            <w:noProof/>
            <w:webHidden/>
          </w:rPr>
          <w:fldChar w:fldCharType="end"/>
        </w:r>
      </w:hyperlink>
    </w:p>
    <w:p w14:paraId="4EEB6475" w14:textId="545F4103"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62" w:history="1">
        <w:r w:rsidRPr="00EB5F24">
          <w:rPr>
            <w:rStyle w:val="Hyperlink"/>
            <w:noProof/>
          </w:rPr>
          <w:t>Appendix J Additional application screenshots</w:t>
        </w:r>
        <w:r>
          <w:rPr>
            <w:noProof/>
            <w:webHidden/>
          </w:rPr>
          <w:tab/>
        </w:r>
        <w:r>
          <w:rPr>
            <w:noProof/>
            <w:webHidden/>
          </w:rPr>
          <w:fldChar w:fldCharType="begin"/>
        </w:r>
        <w:r>
          <w:rPr>
            <w:noProof/>
            <w:webHidden/>
          </w:rPr>
          <w:instrText xml:space="preserve"> PAGEREF _Toc239830562 \h </w:instrText>
        </w:r>
        <w:r>
          <w:rPr>
            <w:noProof/>
            <w:webHidden/>
          </w:rPr>
        </w:r>
        <w:r>
          <w:rPr>
            <w:noProof/>
            <w:webHidden/>
          </w:rPr>
          <w:fldChar w:fldCharType="separate"/>
        </w:r>
        <w:r>
          <w:rPr>
            <w:noProof/>
            <w:webHidden/>
          </w:rPr>
          <w:t>65</w:t>
        </w:r>
        <w:r>
          <w:rPr>
            <w:noProof/>
            <w:webHidden/>
          </w:rPr>
          <w:fldChar w:fldCharType="end"/>
        </w:r>
      </w:hyperlink>
    </w:p>
    <w:p w14:paraId="3779C927" w14:textId="787BC7FC" w:rsidR="009216FD" w:rsidRDefault="009216FD">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30563" w:history="1">
        <w:r w:rsidRPr="00EB5F24">
          <w:rPr>
            <w:rStyle w:val="Hyperlink"/>
            <w:noProof/>
          </w:rPr>
          <w:t>Appendix K Development declaration</w:t>
        </w:r>
        <w:r>
          <w:rPr>
            <w:noProof/>
            <w:webHidden/>
          </w:rPr>
          <w:tab/>
        </w:r>
        <w:r>
          <w:rPr>
            <w:noProof/>
            <w:webHidden/>
          </w:rPr>
          <w:fldChar w:fldCharType="begin"/>
        </w:r>
        <w:r>
          <w:rPr>
            <w:noProof/>
            <w:webHidden/>
          </w:rPr>
          <w:instrText xml:space="preserve"> PAGEREF _Toc239830563 \h </w:instrText>
        </w:r>
        <w:r>
          <w:rPr>
            <w:noProof/>
            <w:webHidden/>
          </w:rPr>
        </w:r>
        <w:r>
          <w:rPr>
            <w:noProof/>
            <w:webHidden/>
          </w:rPr>
          <w:fldChar w:fldCharType="separate"/>
        </w:r>
        <w:r>
          <w:rPr>
            <w:noProof/>
            <w:webHidden/>
          </w:rPr>
          <w:t>68</w:t>
        </w:r>
        <w:r>
          <w:rPr>
            <w:noProof/>
            <w:webHidden/>
          </w:rPr>
          <w:fldChar w:fldCharType="end"/>
        </w:r>
      </w:hyperlink>
    </w:p>
    <w:p w14:paraId="07FA9B67" w14:textId="56269F2E" w:rsidR="00D95C53" w:rsidRDefault="000B4B21">
      <w:r>
        <w:fldChar w:fldCharType="end"/>
      </w:r>
    </w:p>
    <w:p w14:paraId="34286BE7" w14:textId="77777777" w:rsidR="00D95C53" w:rsidRDefault="000B4B21">
      <w:pPr>
        <w:pStyle w:val="Title"/>
        <w:pageBreakBefore/>
      </w:pPr>
      <w:r>
        <w:lastRenderedPageBreak/>
        <w:t>List of figures</w:t>
      </w:r>
    </w:p>
    <w:p w14:paraId="0DC03A36" w14:textId="77777777" w:rsidR="00D95C53" w:rsidRDefault="000B4B21">
      <w:pPr>
        <w:pStyle w:val="Caption"/>
      </w:pPr>
      <w:r>
        <w:t>Figure 1: Implemented module architecture</w:t>
      </w:r>
    </w:p>
    <w:p w14:paraId="2285F36C" w14:textId="77777777" w:rsidR="00D95C53" w:rsidRDefault="000B4B21">
      <w:pPr>
        <w:pStyle w:val="Caption"/>
      </w:pPr>
      <w:r>
        <w:t>Figure 2: Current strategy comparison interface</w:t>
      </w:r>
    </w:p>
    <w:p w14:paraId="07D84CDB" w14:textId="77777777" w:rsidR="00D95C53" w:rsidRDefault="000B4B21">
      <w:pPr>
        <w:pStyle w:val="Caption"/>
      </w:pPr>
      <w:r>
        <w:t>Figure 3: First deterministic GUI milestone</w:t>
      </w:r>
    </w:p>
    <w:p w14:paraId="10092023" w14:textId="77777777" w:rsidR="00D95C53" w:rsidRDefault="000B4B21">
      <w:pPr>
        <w:pStyle w:val="Caption"/>
      </w:pPr>
      <w:r>
        <w:t>Figure 4: Completed bounded-search result</w:t>
      </w:r>
    </w:p>
    <w:p w14:paraId="4922A97E" w14:textId="77777777" w:rsidR="00D95C53" w:rsidRDefault="000B4B21">
      <w:pPr>
        <w:pStyle w:val="Caption"/>
      </w:pPr>
      <w:r>
        <w:t>Figure 5: Core class relationships</w:t>
      </w:r>
    </w:p>
    <w:p w14:paraId="51CD2B40" w14:textId="77777777" w:rsidR="00D95C53" w:rsidRDefault="000B4B21">
      <w:pPr>
        <w:pStyle w:val="Caption"/>
      </w:pPr>
      <w:r>
        <w:t>Figure 6: Actual comparison metrics</w:t>
      </w:r>
    </w:p>
    <w:p w14:paraId="47012658" w14:textId="77777777" w:rsidR="00D95C53" w:rsidRDefault="000B4B21">
      <w:pPr>
        <w:pStyle w:val="Caption"/>
      </w:pPr>
      <w:r>
        <w:t>Figure 7: Actual lap records</w:t>
      </w:r>
    </w:p>
    <w:p w14:paraId="1228CD9F" w14:textId="77777777" w:rsidR="00D95C53" w:rsidRDefault="000B4B21">
      <w:pPr>
        <w:pStyle w:val="Caption"/>
      </w:pPr>
      <w:r>
        <w:t>Figure 8: Conditions and experiment settings</w:t>
      </w:r>
    </w:p>
    <w:p w14:paraId="42650376" w14:textId="77777777" w:rsidR="00D95C53" w:rsidRDefault="000B4B21">
      <w:pPr>
        <w:pStyle w:val="Caption"/>
      </w:pPr>
      <w:r>
        <w:t>Figure 9: Actual paired Monte Carlo summary</w:t>
      </w:r>
    </w:p>
    <w:p w14:paraId="38429046" w14:textId="77777777" w:rsidR="00D95C53" w:rsidRDefault="000B4B21">
      <w:pPr>
        <w:pStyle w:val="Caption"/>
      </w:pPr>
      <w:r>
        <w:t>Figure 10: Actual Monte Carlo histogram</w:t>
      </w:r>
    </w:p>
    <w:p w14:paraId="6CA58F11" w14:textId="77777777" w:rsidR="00D95C53" w:rsidRDefault="00D95C53"/>
    <w:p w14:paraId="266E5D83" w14:textId="77777777" w:rsidR="00D95C53" w:rsidRDefault="000B4B21">
      <w:pPr>
        <w:pStyle w:val="Title"/>
      </w:pPr>
      <w:r>
        <w:t>List of tables</w:t>
      </w:r>
    </w:p>
    <w:p w14:paraId="73063870" w14:textId="77777777" w:rsidR="00D95C53" w:rsidRDefault="000B4B21">
      <w:pPr>
        <w:pStyle w:val="Caption"/>
      </w:pPr>
      <w:r>
        <w:t>Table 1: Proposed stakeholder involvement</w:t>
      </w:r>
    </w:p>
    <w:p w14:paraId="50B01653" w14:textId="77777777" w:rsidR="00D95C53" w:rsidRDefault="000B4B21">
      <w:pPr>
        <w:pStyle w:val="Caption"/>
      </w:pPr>
      <w:r>
        <w:t>Table 2: Existing solution comparison</w:t>
      </w:r>
    </w:p>
    <w:p w14:paraId="0E554EE3" w14:textId="77777777" w:rsidR="00D95C53" w:rsidRDefault="000B4B21">
      <w:pPr>
        <w:pStyle w:val="Caption"/>
      </w:pPr>
      <w:r>
        <w:t>Table 3: Existing solution comparison</w:t>
      </w:r>
    </w:p>
    <w:p w14:paraId="79C0210B" w14:textId="77777777" w:rsidR="00D95C53" w:rsidRDefault="000B4B21">
      <w:pPr>
        <w:pStyle w:val="Caption"/>
      </w:pPr>
      <w:r>
        <w:t>Table 4: Existing solution comparison</w:t>
      </w:r>
    </w:p>
    <w:p w14:paraId="5AC0A73E" w14:textId="77777777" w:rsidR="00D95C53" w:rsidRDefault="000B4B21">
      <w:pPr>
        <w:pStyle w:val="Caption"/>
      </w:pPr>
      <w:r>
        <w:t>Table 5: Requirements from the project brief</w:t>
      </w:r>
    </w:p>
    <w:p w14:paraId="2BDCE64B" w14:textId="77777777" w:rsidR="00D95C53" w:rsidRDefault="000B4B21">
      <w:pPr>
        <w:pStyle w:val="Caption"/>
      </w:pPr>
      <w:r>
        <w:t>Table 6: Development and end-user environment</w:t>
      </w:r>
    </w:p>
    <w:p w14:paraId="547B8CE2" w14:textId="77777777" w:rsidR="00D95C53" w:rsidRDefault="000B4B21">
      <w:pPr>
        <w:pStyle w:val="Caption"/>
      </w:pPr>
      <w:r>
        <w:t>Table 7: First milestone success criteria</w:t>
      </w:r>
    </w:p>
    <w:p w14:paraId="22D89870" w14:textId="77777777" w:rsidR="00D95C53" w:rsidRDefault="000B4B21">
      <w:pPr>
        <w:pStyle w:val="Caption"/>
      </w:pPr>
      <w:r>
        <w:t>Table 8: Advanced success criteria</w:t>
      </w:r>
    </w:p>
    <w:p w14:paraId="6A5CCE76" w14:textId="77777777" w:rsidR="00D95C53" w:rsidRDefault="000B4B21">
      <w:pPr>
        <w:pStyle w:val="Caption"/>
      </w:pPr>
      <w:r>
        <w:t>Table 9: Classes in models</w:t>
      </w:r>
    </w:p>
    <w:p w14:paraId="0569738A" w14:textId="77777777" w:rsidR="00D95C53" w:rsidRDefault="000B4B21">
      <w:pPr>
        <w:pStyle w:val="Caption"/>
      </w:pPr>
      <w:r>
        <w:t>Table 10: Classes in events</w:t>
      </w:r>
    </w:p>
    <w:p w14:paraId="39823379" w14:textId="77777777" w:rsidR="00D95C53" w:rsidRDefault="000B4B21">
      <w:pPr>
        <w:pStyle w:val="Caption"/>
      </w:pPr>
      <w:r>
        <w:t>Table 11: Classes in conditions</w:t>
      </w:r>
    </w:p>
    <w:p w14:paraId="52FD8797" w14:textId="77777777" w:rsidR="00D95C53" w:rsidRDefault="000B4B21">
      <w:pPr>
        <w:pStyle w:val="Caption"/>
      </w:pPr>
      <w:r>
        <w:t>Table 12: Classes in monte_carlo</w:t>
      </w:r>
    </w:p>
    <w:p w14:paraId="63479581" w14:textId="77777777" w:rsidR="00D95C53" w:rsidRDefault="000B4B21">
      <w:pPr>
        <w:pStyle w:val="Caption"/>
      </w:pPr>
      <w:r>
        <w:t>Table 13: Classes in optimiser</w:t>
      </w:r>
    </w:p>
    <w:p w14:paraId="4C3F540C" w14:textId="77777777" w:rsidR="00D95C53" w:rsidRDefault="000B4B21">
      <w:pPr>
        <w:pStyle w:val="Caption"/>
      </w:pPr>
      <w:r>
        <w:t>Table 14: Classes in persistence</w:t>
      </w:r>
    </w:p>
    <w:p w14:paraId="34883690" w14:textId="77777777" w:rsidR="00D95C53" w:rsidRDefault="000B4B21">
      <w:pPr>
        <w:pStyle w:val="Caption"/>
      </w:pPr>
      <w:r>
        <w:t>Table 15: Structures and alternatives</w:t>
      </w:r>
    </w:p>
    <w:p w14:paraId="68A202DC" w14:textId="77777777" w:rsidR="00D95C53" w:rsidRDefault="000B4B21">
      <w:pPr>
        <w:pStyle w:val="Caption"/>
      </w:pPr>
      <w:r>
        <w:t>Table 16: Variables and units</w:t>
      </w:r>
    </w:p>
    <w:p w14:paraId="2A5495E1" w14:textId="77777777" w:rsidR="00D95C53" w:rsidRDefault="000B4B21">
      <w:pPr>
        <w:pStyle w:val="Caption"/>
      </w:pPr>
      <w:r>
        <w:t>Table 17: Algorithm example or test data</w:t>
      </w:r>
    </w:p>
    <w:p w14:paraId="0A06980E" w14:textId="77777777" w:rsidR="00D95C53" w:rsidRDefault="000B4B21">
      <w:pPr>
        <w:pStyle w:val="Caption"/>
      </w:pPr>
      <w:r>
        <w:t>Table 18: Core data responsibilities</w:t>
      </w:r>
    </w:p>
    <w:p w14:paraId="3A041738" w14:textId="77777777" w:rsidR="00D95C53" w:rsidRDefault="000B4B21">
      <w:pPr>
        <w:pStyle w:val="Caption"/>
      </w:pPr>
      <w:r>
        <w:t>Table 19: Typical boundary and erroneous tests</w:t>
      </w:r>
    </w:p>
    <w:p w14:paraId="49FB99C8" w14:textId="77777777" w:rsidR="00D95C53" w:rsidRDefault="000B4B21">
      <w:pPr>
        <w:pStyle w:val="Caption"/>
      </w:pPr>
      <w:r>
        <w:t>Table 20: All preserved execution runs</w:t>
      </w:r>
    </w:p>
    <w:p w14:paraId="544770B6" w14:textId="77777777" w:rsidR="00D95C53" w:rsidRDefault="000B4B21">
      <w:pPr>
        <w:pStyle w:val="Caption"/>
      </w:pPr>
      <w:r>
        <w:t>Table 21: Functional verification</w:t>
      </w:r>
    </w:p>
    <w:p w14:paraId="53BBD4E7" w14:textId="77777777" w:rsidR="00D95C53" w:rsidRDefault="000B4B21">
      <w:pPr>
        <w:pStyle w:val="Caption"/>
      </w:pPr>
      <w:r>
        <w:t>Table 22: Recorded invalid and boundary cases</w:t>
      </w:r>
    </w:p>
    <w:p w14:paraId="67E37323" w14:textId="77777777" w:rsidR="00D95C53" w:rsidRDefault="000B4B21">
      <w:pPr>
        <w:pStyle w:val="Caption"/>
      </w:pPr>
      <w:r>
        <w:t>Table 23: Raw measured seconds and summary</w:t>
      </w:r>
    </w:p>
    <w:p w14:paraId="1BC50206" w14:textId="77777777" w:rsidR="00D95C53" w:rsidRDefault="000B4B21">
      <w:pPr>
        <w:pStyle w:val="Caption"/>
      </w:pPr>
      <w:r>
        <w:t>Table 24: Five-lap independent expected calculation</w:t>
      </w:r>
    </w:p>
    <w:p w14:paraId="6FEB60C4" w14:textId="77777777" w:rsidR="00D95C53" w:rsidRDefault="000B4B21">
      <w:pPr>
        <w:pStyle w:val="Caption"/>
      </w:pPr>
      <w:r>
        <w:t>Table 25: Unconducted usability task sheet</w:t>
      </w:r>
    </w:p>
    <w:p w14:paraId="33EC2F12" w14:textId="77777777" w:rsidR="00D95C53" w:rsidRDefault="000B4B21">
      <w:pPr>
        <w:pStyle w:val="Caption"/>
      </w:pPr>
      <w:r>
        <w:t>Table 26: Comparison latency summary</w:t>
      </w:r>
    </w:p>
    <w:p w14:paraId="06D6A6BA" w14:textId="77777777" w:rsidR="00D95C53" w:rsidRDefault="000B4B21">
      <w:pPr>
        <w:pStyle w:val="Caption"/>
      </w:pPr>
      <w:r>
        <w:t>Table 27: Raw comparison repeats in seconds</w:t>
      </w:r>
    </w:p>
    <w:p w14:paraId="73C6D13C" w14:textId="77777777" w:rsidR="00D95C53" w:rsidRDefault="000B4B21">
      <w:pPr>
        <w:pStyle w:val="Caption"/>
      </w:pPr>
      <w:r>
        <w:lastRenderedPageBreak/>
        <w:t>Table 28: Success criterion judgements</w:t>
      </w:r>
    </w:p>
    <w:p w14:paraId="2D55D652" w14:textId="77777777" w:rsidR="00D95C53" w:rsidRDefault="000B4B21">
      <w:pPr>
        <w:pStyle w:val="Caption"/>
      </w:pPr>
      <w:r>
        <w:t>Table 29: Algorithm strengths and trade-offs</w:t>
      </w:r>
    </w:p>
    <w:p w14:paraId="510BD471" w14:textId="77777777" w:rsidR="00D95C53" w:rsidRDefault="000B4B21">
      <w:pPr>
        <w:pStyle w:val="Caption"/>
      </w:pPr>
      <w:r>
        <w:t>Table 30: Maintenance issues and technical changes</w:t>
      </w:r>
    </w:p>
    <w:p w14:paraId="4DE1C5EC" w14:textId="77777777" w:rsidR="00D95C53" w:rsidRDefault="000B4B21">
      <w:pPr>
        <w:pStyle w:val="Caption"/>
      </w:pPr>
      <w:r>
        <w:t>Table 31: Limitations and improvements</w:t>
      </w:r>
    </w:p>
    <w:p w14:paraId="6972C486" w14:textId="77777777" w:rsidR="00D95C53" w:rsidRDefault="000B4B21">
      <w:pPr>
        <w:pStyle w:val="Caption"/>
      </w:pPr>
      <w:r>
        <w:t>Table 32: Final collected cases</w:t>
      </w:r>
    </w:p>
    <w:p w14:paraId="72EA480E" w14:textId="77777777" w:rsidR="00D95C53" w:rsidRDefault="000B4B21">
      <w:pPr>
        <w:pStyle w:val="Caption"/>
      </w:pPr>
      <w:r>
        <w:t>Table 33: Blank human evidence form</w:t>
      </w:r>
    </w:p>
    <w:p w14:paraId="20DB3933" w14:textId="77777777" w:rsidR="00D95C53" w:rsidRDefault="000B4B21">
      <w:pPr>
        <w:pStyle w:val="Caption"/>
      </w:pPr>
      <w:r>
        <w:t>Table 34: Blank human evidence form</w:t>
      </w:r>
    </w:p>
    <w:p w14:paraId="152E139A" w14:textId="77777777" w:rsidR="00D95C53" w:rsidRDefault="000B4B21">
      <w:pPr>
        <w:pStyle w:val="Caption"/>
      </w:pPr>
      <w:r>
        <w:t>Table 35: Blank human evidence form</w:t>
      </w:r>
    </w:p>
    <w:p w14:paraId="23B2A5A8" w14:textId="77777777" w:rsidR="00D95C53" w:rsidRDefault="000B4B21">
      <w:pPr>
        <w:pStyle w:val="Caption"/>
      </w:pPr>
      <w:r>
        <w:t>Table 36: Candidate understanding topics</w:t>
      </w:r>
    </w:p>
    <w:p w14:paraId="1789E60A" w14:textId="77777777" w:rsidR="00D95C53" w:rsidRDefault="000B4B21">
      <w:pPr>
        <w:pStyle w:val="Caption"/>
      </w:pPr>
      <w:r>
        <w:t>Table 37: Genuine commits in chronological order</w:t>
      </w:r>
    </w:p>
    <w:p w14:paraId="204AD677" w14:textId="77777777" w:rsidR="00D95C53" w:rsidRDefault="000B4B21">
      <w:pPr>
        <w:pStyle w:val="Caption"/>
      </w:pPr>
      <w:r>
        <w:t>Table 38: Criterion completeness and remaining work</w:t>
      </w:r>
    </w:p>
    <w:p w14:paraId="72125BFC" w14:textId="77777777" w:rsidR="00D95C53" w:rsidRDefault="000B4B21">
      <w:pPr>
        <w:pStyle w:val="Caption"/>
      </w:pPr>
      <w:r>
        <w:t>Table 39: Factual assistance record</w:t>
      </w:r>
    </w:p>
    <w:p w14:paraId="455FBAB2" w14:textId="77777777" w:rsidR="00D95C53" w:rsidRDefault="00D95C53"/>
    <w:p w14:paraId="048A2B17" w14:textId="77777777" w:rsidR="00D95C53" w:rsidRDefault="000B4B21">
      <w:pPr>
        <w:pStyle w:val="Heading2"/>
      </w:pPr>
      <w:bookmarkStart w:id="0" w:name="_Toc239830489"/>
      <w:r>
        <w:t>Abbreviations</w:t>
      </w:r>
      <w:bookmarkEnd w:id="0"/>
    </w:p>
    <w:p w14:paraId="43A3BE76" w14:textId="77777777" w:rsidR="00D95C53" w:rsidRDefault="000B4B21">
      <w:r>
        <w:t>GUI: graphical user interface. JSON: JavaScript Object Notation. RNG: random number generator. SC: safety car in model settings; SC01 to SC14: success criteria. FR: functional requirement. NEA: non-exam assessment. UTC: coordinated universal time.</w:t>
      </w:r>
    </w:p>
    <w:p w14:paraId="7BCE9C0A" w14:textId="77777777" w:rsidR="00D95C53" w:rsidRDefault="000B4B21">
      <w:r>
        <w:br w:type="page"/>
      </w:r>
    </w:p>
    <w:p w14:paraId="40453068" w14:textId="77777777" w:rsidR="00D95C53" w:rsidRDefault="000B4B21">
      <w:pPr>
        <w:pStyle w:val="Heading1"/>
      </w:pPr>
      <w:bookmarkStart w:id="1" w:name="_Toc239830490"/>
      <w:r>
        <w:lastRenderedPageBreak/>
        <w:t>1 Analysis of the problem</w:t>
      </w:r>
      <w:bookmarkEnd w:id="1"/>
    </w:p>
    <w:p w14:paraId="395EDA87" w14:textId="77777777" w:rsidR="00D95C53" w:rsidRDefault="000B4B21">
      <w:pPr>
        <w:pStyle w:val="Heading2"/>
      </w:pPr>
      <w:bookmarkStart w:id="2" w:name="_Toc239830491"/>
      <w:r>
        <w:t>1.1 Introduction</w:t>
      </w:r>
      <w:bookmarkEnd w:id="2"/>
    </w:p>
    <w:p w14:paraId="06F2313B" w14:textId="77777777" w:rsidR="00D95C53" w:rsidRDefault="000B4B21">
      <w:r>
        <w:t>PITWALL is a desktop race-strategy simulator. A strategy identifies the starting tyre and the lap after which each pit stop occurs. The program calculates the consequence of those decisions over the full race and allows alternatives to be compared under the same assumptions.</w:t>
      </w:r>
    </w:p>
    <w:p w14:paraId="14576327" w14:textId="77777777" w:rsidR="00D95C53" w:rsidRDefault="000B4B21">
      <w:pPr>
        <w:pStyle w:val="Heading2"/>
      </w:pPr>
      <w:bookmarkStart w:id="3" w:name="_Toc239830492"/>
      <w:r>
        <w:t>1.2 Description of the problem</w:t>
      </w:r>
      <w:bookmarkEnd w:id="3"/>
    </w:p>
    <w:p w14:paraId="778383EA" w14:textId="77777777" w:rsidR="00D95C53" w:rsidRDefault="000B4B21">
      <w:r>
        <w:t>A fresh Soft tyre can be quicker than a Hard tyre, but its pace can deteriorate more rapidly. Remaining on an old set saves pit time immediately but can lose time on every later lap. Race length changes whether a pit stop has enough time to pay back its cost. Fuel and driver pace also affect the total. Weather and safety-car periods add changing conditions, so a plan that is best in a dry race may be less effective when the timing of an event changes.</w:t>
      </w:r>
      <w:r>
        <w:br/>
      </w:r>
      <w:r>
        <w:br/>
      </w:r>
      <w:r>
        <w:t>Manual calculation is practical for a five-lap example, but becomes repetitive across many stop laps and tyre sequences. It is easy to count a pit loss twice or reset tyre age on the wrong lap. A computer can apply one defined rule consistently and retain the components for inspection.</w:t>
      </w:r>
    </w:p>
    <w:p w14:paraId="0B68A36B" w14:textId="77777777" w:rsidR="00D95C53" w:rsidRDefault="000B4B21">
      <w:pPr>
        <w:pStyle w:val="Heading2"/>
      </w:pPr>
      <w:bookmarkStart w:id="4" w:name="_Toc239830493"/>
      <w:r>
        <w:t>1.3 Why computation is appropriate</w:t>
      </w:r>
      <w:bookmarkEnd w:id="4"/>
    </w:p>
    <w:p w14:paraId="4851F9A4" w14:textId="77777777" w:rsidR="00D95C53" w:rsidRDefault="000B4B21">
      <w:r>
        <w:t xml:space="preserve">Abstraction removes wheel-to-wheel physics and represents a single car with a few time penalties. This keeps the model understandable but limits real-world prediction. Decomposition separates input validation, lap calculation, event state, comparison and presentation. Selection determines whether a stop or event applies. Iteration repeats the lap model and then repeats whole races for candidate strategies or uncertainty trials. Visualisation exposes tyre trends and pit spikes that are difficult to see in a </w:t>
      </w:r>
      <w:r>
        <w:t>total alone. These techniques solve specific parts of the problem rather than being included only as terminology.</w:t>
      </w:r>
    </w:p>
    <w:p w14:paraId="0BE2E425" w14:textId="77777777" w:rsidR="00D95C53" w:rsidRDefault="000B4B21">
      <w:pPr>
        <w:pStyle w:val="Heading2"/>
      </w:pPr>
      <w:bookmarkStart w:id="5" w:name="_Toc239830494"/>
      <w:r>
        <w:t>1.4 Stakeholders</w:t>
      </w:r>
      <w:bookmarkEnd w:id="5"/>
    </w:p>
    <w:p w14:paraId="1A571192" w14:textId="77777777" w:rsidR="00D95C53" w:rsidRDefault="000B4B21">
      <w:r>
        <w:t>Appropriate stakeholder types include motorsport enthusiasts learning strategy trade-offs, sim-racing users comparing plans, and Computer Science students or teachers reviewing the model. These are proposed categories, not invented interview participants. No named participant or response is recorded.</w:t>
      </w:r>
    </w:p>
    <w:p w14:paraId="1949D560" w14:textId="77777777" w:rsidR="00D95C53" w:rsidRDefault="000B4B21">
      <w:pPr>
        <w:pStyle w:val="Caption"/>
        <w:keepNext/>
      </w:pPr>
      <w:r>
        <w:t>Table 1: Proposed stakeholder involvement</w:t>
      </w:r>
    </w:p>
    <w:tbl>
      <w:tblPr>
        <w:tblW w:w="0" w:type="auto"/>
        <w:jc w:val="center"/>
        <w:tblLayout w:type="fixed"/>
        <w:tblLook w:val="04A0" w:firstRow="1" w:lastRow="0" w:firstColumn="1" w:lastColumn="0" w:noHBand="0" w:noVBand="1"/>
      </w:tblPr>
      <w:tblGrid>
        <w:gridCol w:w="1872"/>
        <w:gridCol w:w="5040"/>
        <w:gridCol w:w="2952"/>
      </w:tblGrid>
      <w:tr w:rsidR="00D95C53" w14:paraId="21665840"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08B745B" w14:textId="77777777" w:rsidR="00D95C53" w:rsidRDefault="000B4B21">
            <w:pPr>
              <w:spacing w:after="40" w:line="240" w:lineRule="auto"/>
            </w:pPr>
            <w:r>
              <w:rPr>
                <w:b/>
                <w:sz w:val="18"/>
              </w:rPr>
              <w:t>Type</w:t>
            </w:r>
          </w:p>
        </w:tc>
        <w:tc>
          <w:tcPr>
            <w:tcW w:w="504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0FB8E8A" w14:textId="77777777" w:rsidR="00D95C53" w:rsidRDefault="000B4B21">
            <w:pPr>
              <w:spacing w:after="40" w:line="240" w:lineRule="auto"/>
            </w:pPr>
            <w:r>
              <w:rPr>
                <w:b/>
                <w:sz w:val="18"/>
              </w:rPr>
              <w:t>Use and information needed</w:t>
            </w:r>
          </w:p>
        </w:tc>
        <w:tc>
          <w:tcPr>
            <w:tcW w:w="295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D9828EA" w14:textId="77777777" w:rsidR="00D95C53" w:rsidRDefault="000B4B21">
            <w:pPr>
              <w:spacing w:after="40" w:line="240" w:lineRule="auto"/>
            </w:pPr>
            <w:r>
              <w:rPr>
                <w:b/>
                <w:sz w:val="18"/>
              </w:rPr>
              <w:t>Response</w:t>
            </w:r>
          </w:p>
        </w:tc>
      </w:tr>
      <w:tr w:rsidR="00D95C53" w14:paraId="0BC8789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544E69" w14:textId="77777777" w:rsidR="00D95C53" w:rsidRDefault="000B4B21">
            <w:pPr>
              <w:spacing w:after="40" w:line="240" w:lineRule="auto"/>
            </w:pPr>
            <w:r>
              <w:rPr>
                <w:sz w:val="18"/>
              </w:rPr>
              <w:t>Motorsport enthusiast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511712" w14:textId="77777777" w:rsidR="00D95C53" w:rsidRDefault="000B4B21">
            <w:pPr>
              <w:spacing w:after="40" w:line="240" w:lineRule="auto"/>
            </w:pPr>
            <w:r>
              <w:rPr>
                <w:sz w:val="18"/>
              </w:rPr>
              <w:t>Interpret pit timing and compound trade-offs</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EECA02" w14:textId="77777777" w:rsidR="00D95C53" w:rsidRDefault="000B4B21">
            <w:pPr>
              <w:spacing w:after="40" w:line="240" w:lineRule="auto"/>
            </w:pPr>
            <w:r>
              <w:rPr>
                <w:sz w:val="18"/>
              </w:rPr>
              <w:t>[GENUINE STAKEHOLDER RESPONSE REQUIRED]</w:t>
            </w:r>
          </w:p>
        </w:tc>
      </w:tr>
      <w:tr w:rsidR="00D95C53" w14:paraId="5CCAF27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C7AFE5" w14:textId="77777777" w:rsidR="00D95C53" w:rsidRDefault="000B4B21">
            <w:pPr>
              <w:spacing w:after="40" w:line="240" w:lineRule="auto"/>
            </w:pPr>
            <w:r>
              <w:rPr>
                <w:sz w:val="18"/>
              </w:rPr>
              <w:t>Sim-racing user</w:t>
            </w:r>
          </w:p>
        </w:tc>
        <w:tc>
          <w:tcPr>
            <w:tcW w:w="50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B3B903" w14:textId="77777777" w:rsidR="00D95C53" w:rsidRDefault="000B4B21">
            <w:pPr>
              <w:spacing w:after="40" w:line="240" w:lineRule="auto"/>
            </w:pPr>
            <w:r>
              <w:rPr>
                <w:sz w:val="18"/>
              </w:rPr>
              <w:t>Assess which simplifications affect usefulness</w:t>
            </w:r>
          </w:p>
        </w:tc>
        <w:tc>
          <w:tcPr>
            <w:tcW w:w="29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CD733E" w14:textId="77777777" w:rsidR="00D95C53" w:rsidRDefault="000B4B21">
            <w:pPr>
              <w:spacing w:after="40" w:line="240" w:lineRule="auto"/>
            </w:pPr>
            <w:r>
              <w:rPr>
                <w:sz w:val="18"/>
              </w:rPr>
              <w:t>[GENUINE STAKEHOLDER RESPONSE REQUIRED]</w:t>
            </w:r>
          </w:p>
        </w:tc>
      </w:tr>
      <w:tr w:rsidR="00D95C53" w14:paraId="4E80CCA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C5342B" w14:textId="77777777" w:rsidR="00D95C53" w:rsidRDefault="000B4B21">
            <w:pPr>
              <w:spacing w:after="40" w:line="240" w:lineRule="auto"/>
            </w:pPr>
            <w:r>
              <w:rPr>
                <w:sz w:val="18"/>
              </w:rPr>
              <w:t>Student or teacher</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6F4D81" w14:textId="77777777" w:rsidR="00D95C53" w:rsidRDefault="000B4B21">
            <w:pPr>
              <w:spacing w:after="40" w:line="240" w:lineRule="auto"/>
            </w:pPr>
            <w:r>
              <w:rPr>
                <w:sz w:val="18"/>
              </w:rPr>
              <w:t>Explain algorithms and check clarity</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FD3FAE" w14:textId="77777777" w:rsidR="00D95C53" w:rsidRDefault="000B4B21">
            <w:pPr>
              <w:spacing w:after="40" w:line="240" w:lineRule="auto"/>
            </w:pPr>
            <w:r>
              <w:rPr>
                <w:sz w:val="18"/>
              </w:rPr>
              <w:t>[GENUINE STAKEHOLDER RESPONSE REQUIRED]</w:t>
            </w:r>
          </w:p>
        </w:tc>
      </w:tr>
    </w:tbl>
    <w:p w14:paraId="3E38FA37" w14:textId="77777777" w:rsidR="00D95C53" w:rsidRDefault="00D95C53"/>
    <w:p w14:paraId="2AE3E301" w14:textId="77777777" w:rsidR="00D95C53" w:rsidRDefault="000B4B21">
      <w:r>
        <w:t>Prepared questions ask which decisions users want to explore, which inputs they understand, what output helps comparison, how errors should appear, which simplifications could mislead them, and whether a pit-lap spike is clear. Appendix F provides a ready-to-use record and task sheet.</w:t>
      </w:r>
    </w:p>
    <w:p w14:paraId="03885ABC" w14:textId="77777777" w:rsidR="00D95C53" w:rsidRDefault="000B4B21">
      <w:pPr>
        <w:pStyle w:val="Heading2"/>
      </w:pPr>
      <w:bookmarkStart w:id="6" w:name="_Toc239830495"/>
      <w:r>
        <w:t>1.5 Research into existing solutions</w:t>
      </w:r>
      <w:bookmarkEnd w:id="6"/>
    </w:p>
    <w:p w14:paraId="210D88B5" w14:textId="77777777" w:rsidR="00D95C53" w:rsidRDefault="000B4B21">
      <w:r>
        <w:t xml:space="preserve">Source review recorded on 2026-09-08 after the implemented prototype. This timing is explicit: these sources did not cause the initial design, which came from the user's brief. Findings below inform maintenance and the research-led review exercises added now. No software was downloaded or personally trialled for this review. </w:t>
      </w:r>
      <w:r>
        <w:lastRenderedPageBreak/>
        <w:t>Weaknesses refer to suitability for PITWALL's educational purpose and are identified as judgements, not measured defects.</w:t>
      </w:r>
    </w:p>
    <w:p w14:paraId="1F425A41" w14:textId="77777777" w:rsidR="00D95C53" w:rsidRDefault="000B4B21">
      <w:pPr>
        <w:pStyle w:val="Heading3"/>
      </w:pPr>
      <w:r>
        <w:t>R01: TUM race-simulation</w:t>
      </w:r>
    </w:p>
    <w:p w14:paraId="4F8D2290" w14:textId="77777777" w:rsidR="00D95C53" w:rsidRDefault="000B4B21">
      <w:r>
        <w:t>The authors describe a lap-based simulator with fuel-mass reduction, degradation, participant interactions and Monte Carlo. Their separate basic simulator assumes a free track and finds minimum race time; the broader system includes neural-network strategy approaches. TUM repository and documentation (https://github.com/TUMFTM/race-simulation).</w:t>
      </w:r>
    </w:p>
    <w:p w14:paraId="7473DBEE" w14:textId="77777777" w:rsidR="00D95C53" w:rsidRDefault="000B4B21">
      <w:pPr>
        <w:pStyle w:val="Caption"/>
        <w:keepNext/>
      </w:pPr>
      <w:r>
        <w:t>Table 2: Existing solution comparison</w:t>
      </w:r>
    </w:p>
    <w:tbl>
      <w:tblPr>
        <w:tblW w:w="0" w:type="auto"/>
        <w:jc w:val="center"/>
        <w:tblLayout w:type="fixed"/>
        <w:tblLook w:val="04A0" w:firstRow="1" w:lastRow="0" w:firstColumn="1" w:lastColumn="0" w:noHBand="0" w:noVBand="1"/>
      </w:tblPr>
      <w:tblGrid>
        <w:gridCol w:w="1973"/>
        <w:gridCol w:w="1973"/>
        <w:gridCol w:w="1973"/>
        <w:gridCol w:w="1973"/>
        <w:gridCol w:w="1973"/>
      </w:tblGrid>
      <w:tr w:rsidR="00D95C53" w14:paraId="28AC1B92" w14:textId="77777777">
        <w:trPr>
          <w:cantSplit/>
          <w:tblHeader/>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BC92FB3" w14:textId="77777777" w:rsidR="00D95C53" w:rsidRDefault="000B4B21">
            <w:pPr>
              <w:spacing w:after="40" w:line="240" w:lineRule="auto"/>
            </w:pPr>
            <w:r>
              <w:rPr>
                <w:b/>
                <w:sz w:val="18"/>
              </w:rPr>
              <w:t>Feature</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037B1C8" w14:textId="77777777" w:rsidR="00D95C53" w:rsidRDefault="000B4B21">
            <w:pPr>
              <w:spacing w:after="40" w:line="240" w:lineRule="auto"/>
            </w:pPr>
            <w:r>
              <w:rPr>
                <w:b/>
                <w:sz w:val="18"/>
              </w:rPr>
              <w:t>Strength</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3AC11A2" w14:textId="77777777" w:rsidR="00D95C53" w:rsidRDefault="000B4B21">
            <w:pPr>
              <w:spacing w:after="40" w:line="240" w:lineRule="auto"/>
            </w:pPr>
            <w:r>
              <w:rPr>
                <w:b/>
                <w:sz w:val="18"/>
              </w:rPr>
              <w:t>Weakness for this project (judgement)</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B2D54BC" w14:textId="77777777" w:rsidR="00D95C53" w:rsidRDefault="000B4B21">
            <w:pPr>
              <w:spacing w:after="40" w:line="240" w:lineRule="auto"/>
            </w:pPr>
            <w:r>
              <w:rPr>
                <w:b/>
                <w:sz w:val="18"/>
              </w:rPr>
              <w:t>Decision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51884D1" w14:textId="77777777" w:rsidR="00D95C53" w:rsidRDefault="000B4B21">
            <w:pPr>
              <w:spacing w:after="40" w:line="240" w:lineRule="auto"/>
            </w:pPr>
            <w:r>
              <w:rPr>
                <w:b/>
                <w:sz w:val="18"/>
              </w:rPr>
              <w:t>PITWALL impact</w:t>
            </w:r>
          </w:p>
        </w:tc>
      </w:tr>
      <w:tr w:rsidR="00D95C53" w14:paraId="4607A9F0"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AA7B1D" w14:textId="77777777" w:rsidR="00D95C53" w:rsidRDefault="000B4B21">
            <w:pPr>
              <w:spacing w:after="40" w:line="240" w:lineRule="auto"/>
            </w:pPr>
            <w:r>
              <w:rPr>
                <w:sz w:val="18"/>
              </w:rPr>
              <w:t>Basic/full separation</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4207E3" w14:textId="77777777" w:rsidR="00D95C53" w:rsidRDefault="000B4B21">
            <w:pPr>
              <w:spacing w:after="40" w:line="240" w:lineRule="auto"/>
            </w:pPr>
            <w:r>
              <w:rPr>
                <w:sz w:val="18"/>
              </w:rPr>
              <w:t>Makes assumptions distinguishable</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356F26" w14:textId="77777777" w:rsidR="00D95C53" w:rsidRDefault="000B4B21">
            <w:pPr>
              <w:spacing w:after="40" w:line="240" w:lineRule="auto"/>
            </w:pPr>
            <w:r>
              <w:rPr>
                <w:sz w:val="18"/>
              </w:rPr>
              <w:t>Full interaction model exceeds initial scope</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F5DCEB" w14:textId="77777777" w:rsidR="00D95C53" w:rsidRDefault="000B4B21">
            <w:pPr>
              <w:spacing w:after="40" w:line="240" w:lineRule="auto"/>
            </w:pPr>
            <w:r>
              <w:rPr>
                <w:sz w:val="18"/>
              </w:rPr>
              <w:t>ADAPT</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291496" w14:textId="77777777" w:rsidR="00D95C53" w:rsidRDefault="000B4B21">
            <w:pPr>
              <w:spacing w:after="40" w:line="240" w:lineRule="auto"/>
            </w:pPr>
            <w:r>
              <w:rPr>
                <w:sz w:val="18"/>
              </w:rPr>
              <w:t>Keep single-car limitation visible; compare baseline and search under identical assumptions</w:t>
            </w:r>
          </w:p>
        </w:tc>
      </w:tr>
      <w:tr w:rsidR="00D95C53" w14:paraId="78D1C6BB"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0F4829" w14:textId="77777777" w:rsidR="00D95C53" w:rsidRDefault="000B4B21">
            <w:pPr>
              <w:spacing w:after="40" w:line="240" w:lineRule="auto"/>
            </w:pPr>
            <w:r>
              <w:rPr>
                <w:sz w:val="18"/>
              </w:rPr>
              <w:t>Lap discretisation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501CEA" w14:textId="77777777" w:rsidR="00D95C53" w:rsidRDefault="000B4B21">
            <w:pPr>
              <w:spacing w:after="40" w:line="240" w:lineRule="auto"/>
            </w:pPr>
            <w:r>
              <w:rPr>
                <w:sz w:val="18"/>
              </w:rPr>
              <w:t>Supports repeated scenario evaluation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723CE9" w14:textId="77777777" w:rsidR="00D95C53" w:rsidRDefault="000B4B21">
            <w:pPr>
              <w:spacing w:after="40" w:line="240" w:lineRule="auto"/>
            </w:pPr>
            <w:r>
              <w:rPr>
                <w:sz w:val="18"/>
              </w:rPr>
              <w:t>Cannot resolve within-lap changes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9792E2" w14:textId="77777777" w:rsidR="00D95C53" w:rsidRDefault="000B4B21">
            <w:pPr>
              <w:spacing w:after="40" w:line="240" w:lineRule="auto"/>
            </w:pPr>
            <w:r>
              <w:rPr>
                <w:sz w:val="18"/>
              </w:rPr>
              <w:t>LEARN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EAB294" w14:textId="77777777" w:rsidR="00D95C53" w:rsidRDefault="000B4B21">
            <w:pPr>
              <w:spacing w:after="40" w:line="240" w:lineRule="auto"/>
            </w:pPr>
            <w:r>
              <w:rPr>
                <w:sz w:val="18"/>
              </w:rPr>
              <w:t>Add review exercise identifying a mid-lap event that PITWALL cannot represent</w:t>
            </w:r>
          </w:p>
        </w:tc>
      </w:tr>
      <w:tr w:rsidR="00D95C53" w14:paraId="36FDFBF1"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C1F483" w14:textId="77777777" w:rsidR="00D95C53" w:rsidRDefault="000B4B21">
            <w:pPr>
              <w:spacing w:after="40" w:line="240" w:lineRule="auto"/>
            </w:pPr>
            <w:r>
              <w:rPr>
                <w:sz w:val="18"/>
              </w:rPr>
              <w:t>Monte Carlo</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CE13BE" w14:textId="77777777" w:rsidR="00D95C53" w:rsidRDefault="000B4B21">
            <w:pPr>
              <w:spacing w:after="40" w:line="240" w:lineRule="auto"/>
            </w:pPr>
            <w:r>
              <w:rPr>
                <w:sz w:val="18"/>
              </w:rPr>
              <w:t>Studies probabilistic effects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D824CF" w14:textId="77777777" w:rsidR="00D95C53" w:rsidRDefault="000B4B21">
            <w:pPr>
              <w:spacing w:after="40" w:line="240" w:lineRule="auto"/>
            </w:pPr>
            <w:r>
              <w:rPr>
                <w:sz w:val="18"/>
              </w:rPr>
              <w:t>Results depend on distributions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08E94B" w14:textId="77777777" w:rsidR="00D95C53" w:rsidRDefault="000B4B21">
            <w:pPr>
              <w:spacing w:after="40" w:line="240" w:lineRule="auto"/>
            </w:pPr>
            <w:r>
              <w:rPr>
                <w:sz w:val="18"/>
              </w:rPr>
              <w:t>ADAPT</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EAE91F" w14:textId="77777777" w:rsidR="00D95C53" w:rsidRDefault="000B4B21">
            <w:pPr>
              <w:spacing w:after="40" w:line="240" w:lineRule="auto"/>
            </w:pPr>
            <w:r>
              <w:rPr>
                <w:sz w:val="18"/>
              </w:rPr>
              <w:t>Retain seeds and test probability sensitivity rather than claim calibrated confidence</w:t>
            </w:r>
          </w:p>
        </w:tc>
      </w:tr>
      <w:tr w:rsidR="00D95C53" w14:paraId="4E095BFF"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B71070" w14:textId="77777777" w:rsidR="00D95C53" w:rsidRDefault="000B4B21">
            <w:pPr>
              <w:spacing w:after="40" w:line="240" w:lineRule="auto"/>
            </w:pPr>
            <w:r>
              <w:rPr>
                <w:sz w:val="18"/>
              </w:rPr>
              <w:t>Neural strategy engineer</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1FE61E5" w14:textId="77777777" w:rsidR="00D95C53" w:rsidRDefault="000B4B21">
            <w:pPr>
              <w:spacing w:after="40" w:line="240" w:lineRule="auto"/>
            </w:pPr>
            <w:r>
              <w:rPr>
                <w:sz w:val="18"/>
              </w:rPr>
              <w:t>Automates richer decisions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FE536E" w14:textId="77777777" w:rsidR="00D95C53" w:rsidRDefault="000B4B21">
            <w:pPr>
              <w:spacing w:after="40" w:line="240" w:lineRule="auto"/>
            </w:pPr>
            <w:r>
              <w:rPr>
                <w:sz w:val="18"/>
              </w:rPr>
              <w:t>Harder to defend at A-level</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D35024" w14:textId="77777777" w:rsidR="00D95C53" w:rsidRDefault="000B4B21">
            <w:pPr>
              <w:spacing w:after="40" w:line="240" w:lineRule="auto"/>
            </w:pPr>
            <w:r>
              <w:rPr>
                <w:sz w:val="18"/>
              </w:rPr>
              <w:t>REJECT</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B66338" w14:textId="77777777" w:rsidR="00D95C53" w:rsidRDefault="000B4B21">
            <w:pPr>
              <w:spacing w:after="40" w:line="240" w:lineRule="auto"/>
            </w:pPr>
            <w:r>
              <w:rPr>
                <w:sz w:val="18"/>
              </w:rPr>
              <w:t>Retain bounded enumeration and explain candidate count</w:t>
            </w:r>
          </w:p>
        </w:tc>
      </w:tr>
    </w:tbl>
    <w:p w14:paraId="581B1AD4" w14:textId="77777777" w:rsidR="00D95C53" w:rsidRDefault="00D95C53"/>
    <w:p w14:paraId="22E12503" w14:textId="77777777" w:rsidR="00D95C53" w:rsidRDefault="000B4B21">
      <w:r>
        <w:t>No source code or parameter set was copied. The authors' warning about exact race reproduction reinforces the need for PITWALL's conditional claims.</w:t>
      </w:r>
    </w:p>
    <w:p w14:paraId="3255B071" w14:textId="77777777" w:rsidR="00D95C53" w:rsidRDefault="000B4B21">
      <w:pPr>
        <w:pStyle w:val="Heading3"/>
      </w:pPr>
      <w:r>
        <w:t>R02: FastF1</w:t>
      </w:r>
    </w:p>
    <w:p w14:paraId="1C5EBC6A" w14:textId="77777777" w:rsidR="00D95C53" w:rsidRDefault="000B4B21">
      <w:r>
        <w:t>The maintainer describes timing/telemetry/session access, extended Pandas structures, Matplotlib integration and request caching. This is a data-analysis library rather than PITWALL's counterfactual strategy simulator. FastF1 maintainer README (https://github.com/theOehrly/Fast-F1).</w:t>
      </w:r>
    </w:p>
    <w:p w14:paraId="796EEE6B" w14:textId="77777777" w:rsidR="00D95C53" w:rsidRDefault="000B4B21">
      <w:pPr>
        <w:pStyle w:val="Caption"/>
        <w:keepNext/>
      </w:pPr>
      <w:r>
        <w:t>Table 3: Existing solution comparison</w:t>
      </w:r>
    </w:p>
    <w:tbl>
      <w:tblPr>
        <w:tblW w:w="0" w:type="auto"/>
        <w:jc w:val="center"/>
        <w:tblLayout w:type="fixed"/>
        <w:tblLook w:val="04A0" w:firstRow="1" w:lastRow="0" w:firstColumn="1" w:lastColumn="0" w:noHBand="0" w:noVBand="1"/>
      </w:tblPr>
      <w:tblGrid>
        <w:gridCol w:w="1973"/>
        <w:gridCol w:w="1973"/>
        <w:gridCol w:w="1973"/>
        <w:gridCol w:w="1973"/>
        <w:gridCol w:w="1973"/>
      </w:tblGrid>
      <w:tr w:rsidR="00D95C53" w14:paraId="26A4737F" w14:textId="77777777">
        <w:trPr>
          <w:cantSplit/>
          <w:tblHeader/>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FBD7CC0" w14:textId="77777777" w:rsidR="00D95C53" w:rsidRDefault="000B4B21">
            <w:pPr>
              <w:spacing w:after="40" w:line="240" w:lineRule="auto"/>
            </w:pPr>
            <w:r>
              <w:rPr>
                <w:b/>
                <w:sz w:val="18"/>
              </w:rPr>
              <w:t>Feature</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367B196" w14:textId="77777777" w:rsidR="00D95C53" w:rsidRDefault="000B4B21">
            <w:pPr>
              <w:spacing w:after="40" w:line="240" w:lineRule="auto"/>
            </w:pPr>
            <w:r>
              <w:rPr>
                <w:b/>
                <w:sz w:val="18"/>
              </w:rPr>
              <w:t>Strength</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C14872F" w14:textId="77777777" w:rsidR="00D95C53" w:rsidRDefault="000B4B21">
            <w:pPr>
              <w:spacing w:after="40" w:line="240" w:lineRule="auto"/>
            </w:pPr>
            <w:r>
              <w:rPr>
                <w:b/>
                <w:sz w:val="18"/>
              </w:rPr>
              <w:t>Weakness for this project (judgement)</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A92D8B0" w14:textId="77777777" w:rsidR="00D95C53" w:rsidRDefault="000B4B21">
            <w:pPr>
              <w:spacing w:after="40" w:line="240" w:lineRule="auto"/>
            </w:pPr>
            <w:r>
              <w:rPr>
                <w:b/>
                <w:sz w:val="18"/>
              </w:rPr>
              <w:t>Decision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E8F9DC5" w14:textId="77777777" w:rsidR="00D95C53" w:rsidRDefault="000B4B21">
            <w:pPr>
              <w:spacing w:after="40" w:line="240" w:lineRule="auto"/>
            </w:pPr>
            <w:r>
              <w:rPr>
                <w:b/>
                <w:sz w:val="18"/>
              </w:rPr>
              <w:t>PITWALL impact</w:t>
            </w:r>
          </w:p>
        </w:tc>
      </w:tr>
      <w:tr w:rsidR="00D95C53" w14:paraId="4CBCD143"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EF9C51" w14:textId="77777777" w:rsidR="00D95C53" w:rsidRDefault="000B4B21">
            <w:pPr>
              <w:spacing w:after="40" w:line="240" w:lineRule="auto"/>
            </w:pPr>
            <w:r>
              <w:rPr>
                <w:sz w:val="18"/>
              </w:rPr>
              <w:t>Structured timing data</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4C8659" w14:textId="77777777" w:rsidR="00D95C53" w:rsidRDefault="000B4B21">
            <w:pPr>
              <w:spacing w:after="40" w:line="240" w:lineRule="auto"/>
            </w:pPr>
            <w:r>
              <w:rPr>
                <w:sz w:val="18"/>
              </w:rPr>
              <w:t>Supports inspecting individual laps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CAE3A4" w14:textId="77777777" w:rsidR="00D95C53" w:rsidRDefault="000B4B21">
            <w:pPr>
              <w:spacing w:after="40" w:line="240" w:lineRule="auto"/>
            </w:pPr>
            <w:r>
              <w:rPr>
                <w:sz w:val="18"/>
              </w:rPr>
              <w:t>Observed laps contain confounding race effects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8BE638" w14:textId="77777777" w:rsidR="00D95C53" w:rsidRDefault="000B4B21">
            <w:pPr>
              <w:spacing w:after="40" w:line="240" w:lineRule="auto"/>
            </w:pPr>
            <w:r>
              <w:rPr>
                <w:sz w:val="18"/>
              </w:rPr>
              <w:t>LEARN</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0BAB71" w14:textId="77777777" w:rsidR="00D95C53" w:rsidRDefault="000B4B21">
            <w:pPr>
              <w:spacing w:after="40" w:line="240" w:lineRule="auto"/>
            </w:pPr>
            <w:r>
              <w:rPr>
                <w:sz w:val="18"/>
              </w:rPr>
              <w:t>Add calibration exercise separating observations from model inputs</w:t>
            </w:r>
          </w:p>
        </w:tc>
      </w:tr>
      <w:tr w:rsidR="00D95C53" w14:paraId="4A5FA530"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B4CE8F" w14:textId="77777777" w:rsidR="00D95C53" w:rsidRDefault="000B4B21">
            <w:pPr>
              <w:spacing w:after="40" w:line="240" w:lineRule="auto"/>
            </w:pPr>
            <w:r>
              <w:rPr>
                <w:sz w:val="18"/>
              </w:rPr>
              <w:t>Matplotlib integration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6507E8" w14:textId="77777777" w:rsidR="00D95C53" w:rsidRDefault="000B4B21">
            <w:pPr>
              <w:spacing w:after="40" w:line="240" w:lineRule="auto"/>
            </w:pPr>
            <w:r>
              <w:rPr>
                <w:sz w:val="18"/>
              </w:rPr>
              <w:t>Connects numeric data and plots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7ED45D2" w14:textId="77777777" w:rsidR="00D95C53" w:rsidRDefault="000B4B21">
            <w:pPr>
              <w:spacing w:after="40" w:line="240" w:lineRule="auto"/>
            </w:pPr>
            <w:r>
              <w:rPr>
                <w:sz w:val="18"/>
              </w:rPr>
              <w:t>Plot alone cannot establish model correctness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9C617B" w14:textId="77777777" w:rsidR="00D95C53" w:rsidRDefault="000B4B21">
            <w:pPr>
              <w:spacing w:after="40" w:line="240" w:lineRule="auto"/>
            </w:pPr>
            <w:r>
              <w:rPr>
                <w:sz w:val="18"/>
              </w:rPr>
              <w:t>ADOPT principle</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547D81" w14:textId="77777777" w:rsidR="00D95C53" w:rsidRDefault="000B4B21">
            <w:pPr>
              <w:spacing w:after="40" w:line="240" w:lineRule="auto"/>
            </w:pPr>
            <w:r>
              <w:rPr>
                <w:sz w:val="18"/>
              </w:rPr>
              <w:t>Keep independent arithmetic tests alongside graphs</w:t>
            </w:r>
          </w:p>
        </w:tc>
      </w:tr>
      <w:tr w:rsidR="00D95C53" w14:paraId="658634A0"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510EC8" w14:textId="77777777" w:rsidR="00D95C53" w:rsidRDefault="000B4B21">
            <w:pPr>
              <w:spacing w:after="40" w:line="240" w:lineRule="auto"/>
            </w:pPr>
            <w:r>
              <w:rPr>
                <w:sz w:val="18"/>
              </w:rPr>
              <w:t>API caching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B10186" w14:textId="77777777" w:rsidR="00D95C53" w:rsidRDefault="000B4B21">
            <w:pPr>
              <w:spacing w:after="40" w:line="240" w:lineRule="auto"/>
            </w:pPr>
            <w:r>
              <w:rPr>
                <w:sz w:val="18"/>
              </w:rPr>
              <w:t>Reduces repeated retrieval</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94369D" w14:textId="77777777" w:rsidR="00D95C53" w:rsidRDefault="000B4B21">
            <w:pPr>
              <w:spacing w:after="40" w:line="240" w:lineRule="auto"/>
            </w:pPr>
            <w:r>
              <w:rPr>
                <w:sz w:val="18"/>
              </w:rPr>
              <w:t>Introduces external data/cache concerns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000312" w14:textId="77777777" w:rsidR="00D95C53" w:rsidRDefault="000B4B21">
            <w:pPr>
              <w:spacing w:after="40" w:line="240" w:lineRule="auto"/>
            </w:pPr>
            <w:r>
              <w:rPr>
                <w:sz w:val="18"/>
              </w:rPr>
              <w:t>REJECT dependency now</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82A1CF" w14:textId="77777777" w:rsidR="00D95C53" w:rsidRDefault="000B4B21">
            <w:pPr>
              <w:spacing w:after="40" w:line="240" w:lineRule="auto"/>
            </w:pPr>
            <w:r>
              <w:rPr>
                <w:sz w:val="18"/>
              </w:rPr>
              <w:t>Keep scenarios offline and portable</w:t>
            </w:r>
          </w:p>
        </w:tc>
      </w:tr>
      <w:tr w:rsidR="00D95C53" w14:paraId="254953FB"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89DC154" w14:textId="77777777" w:rsidR="00D95C53" w:rsidRDefault="000B4B21">
            <w:pPr>
              <w:spacing w:after="40" w:line="240" w:lineRule="auto"/>
            </w:pPr>
            <w:r>
              <w:rPr>
                <w:sz w:val="18"/>
              </w:rPr>
              <w:t>Pandas extensions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70EA03E" w14:textId="77777777" w:rsidR="00D95C53" w:rsidRDefault="000B4B21">
            <w:pPr>
              <w:spacing w:after="40" w:line="240" w:lineRule="auto"/>
            </w:pPr>
            <w:r>
              <w:rPr>
                <w:sz w:val="18"/>
              </w:rPr>
              <w:t>Rich analysis tools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7260D24" w14:textId="77777777" w:rsidR="00D95C53" w:rsidRDefault="000B4B21">
            <w:pPr>
              <w:spacing w:after="40" w:line="240" w:lineRule="auto"/>
            </w:pPr>
            <w:r>
              <w:rPr>
                <w:sz w:val="18"/>
              </w:rPr>
              <w:t>Extra abstraction for a small typed model</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D2F4C5" w14:textId="77777777" w:rsidR="00D95C53" w:rsidRDefault="000B4B21">
            <w:pPr>
              <w:spacing w:after="40" w:line="240" w:lineRule="auto"/>
            </w:pPr>
            <w:r>
              <w:rPr>
                <w:sz w:val="18"/>
              </w:rPr>
              <w:t>ADAPT idea</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D050979" w14:textId="77777777" w:rsidR="00D95C53" w:rsidRDefault="000B4B21">
            <w:pPr>
              <w:spacing w:after="40" w:line="240" w:lineRule="auto"/>
            </w:pPr>
            <w:r>
              <w:rPr>
                <w:sz w:val="18"/>
              </w:rPr>
              <w:t>Retain explicit LapResult records instead of adding DataFrames</w:t>
            </w:r>
          </w:p>
        </w:tc>
      </w:tr>
    </w:tbl>
    <w:p w14:paraId="092782AD" w14:textId="77777777" w:rsidR="00D95C53" w:rsidRDefault="00D95C53"/>
    <w:p w14:paraId="4BCCED0E" w14:textId="77777777" w:rsidR="00D95C53" w:rsidRDefault="000B4B21">
      <w:r>
        <w:lastRenderedPageBreak/>
        <w:t>Future calibration would need source/date/provenance and rules for excluding pit, traffic and weather laps. FastF1 is not evidence that current fictional parameters are accurate. No live feed is required or integrated.</w:t>
      </w:r>
    </w:p>
    <w:p w14:paraId="0FAF137F" w14:textId="77777777" w:rsidR="00D95C53" w:rsidRDefault="000B4B21">
      <w:pPr>
        <w:pStyle w:val="Heading3"/>
      </w:pPr>
      <w:r>
        <w:t>R03: F1 Manager series</w:t>
      </w:r>
    </w:p>
    <w:p w14:paraId="4A8BA7B5" w14:textId="77777777" w:rsidR="00D95C53" w:rsidRDefault="000B4B21">
      <w:r>
        <w:t>Frontier's 2023 Belgian circuit guide discusses mistimed dry/intermediate changes and a one-stop versus extra-stop decision involving traffic. This illustrates a strategy-learning scenario; game guidance is not validated engineering telemetry. Publisher circuit guide (https://www.f1manager.com/nl-NL/2023/grand-prixs/belgian-grand-prix).</w:t>
      </w:r>
    </w:p>
    <w:p w14:paraId="6AADA9E9" w14:textId="77777777" w:rsidR="00D95C53" w:rsidRDefault="000B4B21">
      <w:r>
        <w:t>The 2024 feature article describes mechanical failures, more aggressive battles and multiple viewing angles. These are publisher descriptions, not independent realism findings. Publisher feature article (https://www.f1manager.com/features/new/levensechte-f1-races).</w:t>
      </w:r>
    </w:p>
    <w:p w14:paraId="235C43B6" w14:textId="77777777" w:rsidR="00D95C53" w:rsidRDefault="000B4B21">
      <w:pPr>
        <w:pStyle w:val="Caption"/>
        <w:keepNext/>
      </w:pPr>
      <w:r>
        <w:t>Table 4: Existing solution comparison</w:t>
      </w:r>
    </w:p>
    <w:tbl>
      <w:tblPr>
        <w:tblW w:w="0" w:type="auto"/>
        <w:jc w:val="center"/>
        <w:tblLayout w:type="fixed"/>
        <w:tblLook w:val="04A0" w:firstRow="1" w:lastRow="0" w:firstColumn="1" w:lastColumn="0" w:noHBand="0" w:noVBand="1"/>
      </w:tblPr>
      <w:tblGrid>
        <w:gridCol w:w="1973"/>
        <w:gridCol w:w="1973"/>
        <w:gridCol w:w="1973"/>
        <w:gridCol w:w="1973"/>
        <w:gridCol w:w="1973"/>
      </w:tblGrid>
      <w:tr w:rsidR="00D95C53" w14:paraId="25528B6B" w14:textId="77777777">
        <w:trPr>
          <w:cantSplit/>
          <w:tblHeader/>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59E5E75" w14:textId="77777777" w:rsidR="00D95C53" w:rsidRDefault="000B4B21">
            <w:pPr>
              <w:spacing w:after="40" w:line="240" w:lineRule="auto"/>
            </w:pPr>
            <w:r>
              <w:rPr>
                <w:b/>
                <w:sz w:val="18"/>
              </w:rPr>
              <w:t>Feature</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79A70F7" w14:textId="77777777" w:rsidR="00D95C53" w:rsidRDefault="000B4B21">
            <w:pPr>
              <w:spacing w:after="40" w:line="240" w:lineRule="auto"/>
            </w:pPr>
            <w:r>
              <w:rPr>
                <w:b/>
                <w:sz w:val="18"/>
              </w:rPr>
              <w:t>Strength</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AEC91FE" w14:textId="77777777" w:rsidR="00D95C53" w:rsidRDefault="000B4B21">
            <w:pPr>
              <w:spacing w:after="40" w:line="240" w:lineRule="auto"/>
            </w:pPr>
            <w:r>
              <w:rPr>
                <w:b/>
                <w:sz w:val="18"/>
              </w:rPr>
              <w:t>Weakness for this project (judgement)</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0A98415" w14:textId="77777777" w:rsidR="00D95C53" w:rsidRDefault="000B4B21">
            <w:pPr>
              <w:spacing w:after="40" w:line="240" w:lineRule="auto"/>
            </w:pPr>
            <w:r>
              <w:rPr>
                <w:b/>
                <w:sz w:val="18"/>
              </w:rPr>
              <w:t>Decision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23CE60E" w14:textId="77777777" w:rsidR="00D95C53" w:rsidRDefault="000B4B21">
            <w:pPr>
              <w:spacing w:after="40" w:line="240" w:lineRule="auto"/>
            </w:pPr>
            <w:r>
              <w:rPr>
                <w:b/>
                <w:sz w:val="18"/>
              </w:rPr>
              <w:t>PITWALL impact</w:t>
            </w:r>
          </w:p>
        </w:tc>
      </w:tr>
      <w:tr w:rsidR="00D95C53" w14:paraId="488287EC"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BB43BD" w14:textId="77777777" w:rsidR="00D95C53" w:rsidRDefault="000B4B21">
            <w:pPr>
              <w:spacing w:after="40" w:line="240" w:lineRule="auto"/>
            </w:pPr>
            <w:r>
              <w:rPr>
                <w:sz w:val="18"/>
              </w:rPr>
              <w:t>Scenario-based decisions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228885" w14:textId="77777777" w:rsidR="00D95C53" w:rsidRDefault="000B4B21">
            <w:pPr>
              <w:spacing w:after="40" w:line="240" w:lineRule="auto"/>
            </w:pPr>
            <w:r>
              <w:rPr>
                <w:sz w:val="18"/>
              </w:rPr>
              <w:t>Gives users a concrete trade-off</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DC2E82" w14:textId="77777777" w:rsidR="00D95C53" w:rsidRDefault="000B4B21">
            <w:pPr>
              <w:spacing w:after="40" w:line="240" w:lineRule="auto"/>
            </w:pPr>
            <w:r>
              <w:rPr>
                <w:sz w:val="18"/>
              </w:rPr>
              <w:t>Outcome mixes traffic and tyre effects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F1030D" w14:textId="77777777" w:rsidR="00D95C53" w:rsidRDefault="000B4B21">
            <w:pPr>
              <w:spacing w:after="40" w:line="240" w:lineRule="auto"/>
            </w:pPr>
            <w:r>
              <w:rPr>
                <w:sz w:val="18"/>
              </w:rPr>
              <w:t>ADAPT</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0ECAAF" w14:textId="77777777" w:rsidR="00D95C53" w:rsidRDefault="000B4B21">
            <w:pPr>
              <w:spacing w:after="40" w:line="240" w:lineRule="auto"/>
            </w:pPr>
            <w:r>
              <w:rPr>
                <w:sz w:val="18"/>
              </w:rPr>
              <w:t>Add controlled comparison tasks in review materials</w:t>
            </w:r>
          </w:p>
        </w:tc>
      </w:tr>
      <w:tr w:rsidR="00D95C53" w14:paraId="09DA8B91"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A53563" w14:textId="77777777" w:rsidR="00D95C53" w:rsidRDefault="000B4B21">
            <w:pPr>
              <w:spacing w:after="40" w:line="240" w:lineRule="auto"/>
            </w:pPr>
            <w:r>
              <w:rPr>
                <w:sz w:val="18"/>
              </w:rPr>
              <w:t>Wet tyre timing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6FDE9D6" w14:textId="77777777" w:rsidR="00D95C53" w:rsidRDefault="000B4B21">
            <w:pPr>
              <w:spacing w:after="40" w:line="240" w:lineRule="auto"/>
            </w:pPr>
            <w:r>
              <w:rPr>
                <w:sz w:val="18"/>
              </w:rPr>
              <w:t>Demonstrates transition risk</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008C88" w14:textId="77777777" w:rsidR="00D95C53" w:rsidRDefault="000B4B21">
            <w:pPr>
              <w:spacing w:after="40" w:line="240" w:lineRule="auto"/>
            </w:pPr>
            <w:r>
              <w:rPr>
                <w:sz w:val="18"/>
              </w:rPr>
              <w:t>PITWALL lacks wet compounds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E1C3CCA" w14:textId="77777777" w:rsidR="00D95C53" w:rsidRDefault="000B4B21">
            <w:pPr>
              <w:spacing w:after="40" w:line="240" w:lineRule="auto"/>
            </w:pPr>
            <w:r>
              <w:rPr>
                <w:sz w:val="18"/>
              </w:rPr>
              <w:t>LEARN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C54BCC4" w14:textId="77777777" w:rsidR="00D95C53" w:rsidRDefault="000B4B21">
            <w:pPr>
              <w:spacing w:after="40" w:line="240" w:lineRule="auto"/>
            </w:pPr>
            <w:r>
              <w:rPr>
                <w:sz w:val="18"/>
              </w:rPr>
              <w:t>Mark wet-tyre choice explicitly unimplemented; propose suitability matrix</w:t>
            </w:r>
          </w:p>
        </w:tc>
      </w:tr>
      <w:tr w:rsidR="00D95C53" w14:paraId="75D3C991"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28DD92" w14:textId="77777777" w:rsidR="00D95C53" w:rsidRDefault="000B4B21">
            <w:pPr>
              <w:spacing w:after="40" w:line="240" w:lineRule="auto"/>
            </w:pPr>
            <w:r>
              <w:rPr>
                <w:sz w:val="18"/>
              </w:rPr>
              <w:t>Failures and battles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C8DDBD" w14:textId="77777777" w:rsidR="00D95C53" w:rsidRDefault="000B4B21">
            <w:pPr>
              <w:spacing w:after="40" w:line="240" w:lineRule="auto"/>
            </w:pPr>
            <w:r>
              <w:rPr>
                <w:sz w:val="18"/>
              </w:rPr>
              <w:t>Rich race context</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EF823C" w14:textId="77777777" w:rsidR="00D95C53" w:rsidRDefault="000B4B21">
            <w:pPr>
              <w:spacing w:after="40" w:line="240" w:lineRule="auto"/>
            </w:pPr>
            <w:r>
              <w:rPr>
                <w:sz w:val="18"/>
              </w:rPr>
              <w:t>Too broad for explainable first model</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642B31" w14:textId="77777777" w:rsidR="00D95C53" w:rsidRDefault="000B4B21">
            <w:pPr>
              <w:spacing w:after="40" w:line="240" w:lineRule="auto"/>
            </w:pPr>
            <w:r>
              <w:rPr>
                <w:sz w:val="18"/>
              </w:rPr>
              <w:t>REJECT</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D99FC9" w14:textId="77777777" w:rsidR="00D95C53" w:rsidRDefault="000B4B21">
            <w:pPr>
              <w:spacing w:after="40" w:line="240" w:lineRule="auto"/>
            </w:pPr>
            <w:r>
              <w:rPr>
                <w:sz w:val="18"/>
              </w:rPr>
              <w:t>Maintain single-car abstraction</w:t>
            </w:r>
          </w:p>
        </w:tc>
      </w:tr>
      <w:tr w:rsidR="00D95C53" w14:paraId="21E5545E"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E8C0ED" w14:textId="77777777" w:rsidR="00D95C53" w:rsidRDefault="000B4B21">
            <w:pPr>
              <w:spacing w:after="40" w:line="240" w:lineRule="auto"/>
            </w:pPr>
            <w:r>
              <w:rPr>
                <w:sz w:val="18"/>
              </w:rPr>
              <w:t>Race presentation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3E2AAC" w14:textId="77777777" w:rsidR="00D95C53" w:rsidRDefault="000B4B21">
            <w:pPr>
              <w:spacing w:after="40" w:line="240" w:lineRule="auto"/>
            </w:pPr>
            <w:r>
              <w:rPr>
                <w:sz w:val="18"/>
              </w:rPr>
              <w:t>Helps users follow events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FF7FBE1" w14:textId="77777777" w:rsidR="00D95C53" w:rsidRDefault="000B4B21">
            <w:pPr>
              <w:spacing w:after="40" w:line="240" w:lineRule="auto"/>
            </w:pPr>
            <w:r>
              <w:rPr>
                <w:sz w:val="18"/>
              </w:rPr>
              <w:t>Cinematic view does not reveal formulas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868FBA" w14:textId="77777777" w:rsidR="00D95C53" w:rsidRDefault="000B4B21">
            <w:pPr>
              <w:spacing w:after="40" w:line="240" w:lineRule="auto"/>
            </w:pPr>
            <w:r>
              <w:rPr>
                <w:sz w:val="18"/>
              </w:rPr>
              <w:t>ADAPT</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4493C2" w14:textId="77777777" w:rsidR="00D95C53" w:rsidRDefault="000B4B21">
            <w:pPr>
              <w:spacing w:after="40" w:line="240" w:lineRule="auto"/>
            </w:pPr>
            <w:r>
              <w:rPr>
                <w:sz w:val="18"/>
              </w:rPr>
              <w:t>Prioritise component tables and actual graphs</w:t>
            </w:r>
          </w:p>
        </w:tc>
      </w:tr>
    </w:tbl>
    <w:p w14:paraId="75E25A49" w14:textId="77777777" w:rsidR="00D95C53" w:rsidRDefault="00D95C53"/>
    <w:p w14:paraId="07AE8EF2" w14:textId="77777777" w:rsidR="00D95C53" w:rsidRDefault="000B4B21">
      <w:pPr>
        <w:pStyle w:val="Heading3"/>
      </w:pPr>
      <w:r>
        <w:t>Research-led changes made at this review</w:t>
      </w:r>
    </w:p>
    <w:p w14:paraId="4EAE8718" w14:textId="77777777" w:rsidR="00D95C53" w:rsidRDefault="000B4B21">
      <w:r>
        <w:t>Added docs/testing/research-review-exercises.md: inspect a mid-lap event limitation; compare one/two-stop cases; examine probability sensitivity; distinguish telemetry calibration from illustrative input; explicitly identify missing wet tyres. These are new review tasks, not retrospective claims of stakeholder requests or test results.</w:t>
      </w:r>
    </w:p>
    <w:p w14:paraId="188191DE" w14:textId="77777777" w:rsidR="00D95C53" w:rsidRDefault="000B4B21">
      <w:r>
        <w:t>The initial guessed TUM URL returned404 and the FastF1 docs endpoint returned403. The canonical repositories above were then read successfully. Some publisher pages required search retrieval. The accessible source contents support this review; no unavailable page is cited as read.</w:t>
      </w:r>
    </w:p>
    <w:p w14:paraId="3DC5A593" w14:textId="77777777" w:rsidR="00D95C53" w:rsidRDefault="000B4B21">
      <w:pPr>
        <w:pStyle w:val="Heading3"/>
      </w:pPr>
      <w:r>
        <w:t>Post-prototype review and next decisions</w:t>
      </w:r>
    </w:p>
    <w:p w14:paraId="626DCD85" w14:textId="77777777" w:rsidR="00D95C53" w:rsidRDefault="000B4B21">
      <w:r>
        <w:t>The problem is to compare complete race plans, not merely select the fastest fresh tyre. A faster compound may lose its advantage through wear or an additional pit stop. PITWALL keeps a common race configuration, evaluates each racing lap and ranks accumulated times so a user can inspect that trade-off.</w:t>
      </w:r>
    </w:p>
    <w:p w14:paraId="29724E58" w14:textId="77777777" w:rsidR="00D95C53" w:rsidRDefault="000B4B21">
      <w:r>
        <w:t>Computation is useful because the same arithmetic must be applied consistently across many lap and stop combinations. Decomposition separates input validation, lap components, state transitions and result comparison. A priority queue preserves chronological events and deterministic ties. Bounded enumeration gives a checkable best plan inside an explicit search space. Seeded trials help explore variation but cannot calibrate the model by repetition alone.</w:t>
      </w:r>
    </w:p>
    <w:p w14:paraId="21345672" w14:textId="77777777" w:rsidR="00D95C53" w:rsidRDefault="000B4B21">
      <w:r>
        <w:t>The three existing-system reviews were recorded after the prototype. Their value is in reviewing scope: TUM's richer simulator highlights PITWALL's single-car simplification; FastF1 highlights the need for provenance before using real data; F1 Manager suggests clearer presentation but is not evidence for physical parameters. These findings support review exercises and possible future changes, not a rewritten claim that they created the original design. Genuine participant priorities are still required befor</w:t>
      </w:r>
      <w:r>
        <w:t>e choosing a new feature.</w:t>
      </w:r>
    </w:p>
    <w:p w14:paraId="6FE50A09" w14:textId="77777777" w:rsidR="00D95C53" w:rsidRDefault="000B4B21">
      <w:pPr>
        <w:pStyle w:val="Heading2"/>
      </w:pPr>
      <w:bookmarkStart w:id="7" w:name="_Toc239830496"/>
      <w:r>
        <w:lastRenderedPageBreak/>
        <w:t>1.6 Proposed computational solution</w:t>
      </w:r>
      <w:bookmarkEnd w:id="7"/>
    </w:p>
    <w:p w14:paraId="40BEE512" w14:textId="77777777" w:rsidR="00D95C53" w:rsidRDefault="000B4B21">
      <w:r>
        <w:t>The solution builds from validated race and tyre inputs to a deterministic engine. Comparison runs each plan using the same configuration. Conditions add scheduled weather and safety-car events. A local seeded generator controls lap variation. Monte Carlo repeats a paired comparison and records trial seeds; bounded optimisation enumerates legal plans and ranks their totals. JSON preserves scenarios, and the GUI displays results and allows long runs to be cancelled. These functions are implemented, but their</w:t>
      </w:r>
      <w:r>
        <w:t xml:space="preserve"> suitability for actual users still needs genuine feedback.</w:t>
      </w:r>
    </w:p>
    <w:p w14:paraId="7666A94B" w14:textId="77777777" w:rsidR="00D95C53" w:rsidRDefault="000B4B21">
      <w:pPr>
        <w:pStyle w:val="Heading2"/>
      </w:pPr>
      <w:bookmarkStart w:id="8" w:name="_Toc239830497"/>
      <w:r>
        <w:t>1.7 Essential features</w:t>
      </w:r>
      <w:bookmarkEnd w:id="8"/>
    </w:p>
    <w:p w14:paraId="5B79A691" w14:textId="77777777" w:rsidR="00D95C53" w:rsidRDefault="000B4B21">
      <w:pPr>
        <w:pStyle w:val="Caption"/>
        <w:keepNext/>
      </w:pPr>
      <w:r>
        <w:t>Table 5: Requirements from the project brief</w:t>
      </w:r>
    </w:p>
    <w:tbl>
      <w:tblPr>
        <w:tblW w:w="0" w:type="auto"/>
        <w:jc w:val="center"/>
        <w:tblLayout w:type="fixed"/>
        <w:tblLook w:val="04A0" w:firstRow="1" w:lastRow="0" w:firstColumn="1" w:lastColumn="0" w:noHBand="0" w:noVBand="1"/>
      </w:tblPr>
      <w:tblGrid>
        <w:gridCol w:w="1644"/>
        <w:gridCol w:w="1644"/>
        <w:gridCol w:w="1644"/>
        <w:gridCol w:w="1644"/>
        <w:gridCol w:w="1644"/>
        <w:gridCol w:w="1644"/>
      </w:tblGrid>
      <w:tr w:rsidR="00D95C53" w14:paraId="20CCCA11" w14:textId="77777777">
        <w:trPr>
          <w:cantSplit/>
          <w:tblHeader/>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4F8007C" w14:textId="77777777" w:rsidR="00D95C53" w:rsidRDefault="000B4B21">
            <w:pPr>
              <w:spacing w:after="40" w:line="240" w:lineRule="auto"/>
            </w:pPr>
            <w:r>
              <w:rPr>
                <w:b/>
                <w:sz w:val="18"/>
              </w:rPr>
              <w:t>ID</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9377FE6" w14:textId="77777777" w:rsidR="00D95C53" w:rsidRDefault="000B4B21">
            <w:pPr>
              <w:spacing w:after="40" w:line="240" w:lineRule="auto"/>
            </w:pPr>
            <w:r>
              <w:rPr>
                <w:b/>
                <w:sz w:val="18"/>
              </w:rPr>
              <w:t>Requirement</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1324EC9" w14:textId="77777777" w:rsidR="00D95C53" w:rsidRDefault="000B4B21">
            <w:pPr>
              <w:spacing w:after="40" w:line="240" w:lineRule="auto"/>
            </w:pPr>
            <w:r>
              <w:rPr>
                <w:b/>
                <w:sz w:val="18"/>
              </w:rPr>
              <w:t>Source</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205194A" w14:textId="77777777" w:rsidR="00D95C53" w:rsidRDefault="000B4B21">
            <w:pPr>
              <w:spacing w:after="40" w:line="240" w:lineRule="auto"/>
            </w:pPr>
            <w:r>
              <w:rPr>
                <w:b/>
                <w:sz w:val="18"/>
              </w:rPr>
              <w:t>Priority</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8A7DC11" w14:textId="77777777" w:rsidR="00D95C53" w:rsidRDefault="000B4B21">
            <w:pPr>
              <w:spacing w:after="40" w:line="240" w:lineRule="auto"/>
            </w:pPr>
            <w:r>
              <w:rPr>
                <w:b/>
                <w:sz w:val="18"/>
              </w:rPr>
              <w:t>Justification</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AB22F48" w14:textId="77777777" w:rsidR="00D95C53" w:rsidRDefault="000B4B21">
            <w:pPr>
              <w:spacing w:after="40" w:line="240" w:lineRule="auto"/>
            </w:pPr>
            <w:r>
              <w:rPr>
                <w:b/>
                <w:sz w:val="18"/>
              </w:rPr>
              <w:t>Acceptance</w:t>
            </w:r>
          </w:p>
        </w:tc>
      </w:tr>
      <w:tr w:rsidR="00D95C53" w14:paraId="14222CDA"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70B56E" w14:textId="77777777" w:rsidR="00D95C53" w:rsidRDefault="000B4B21">
            <w:pPr>
              <w:spacing w:after="40" w:line="240" w:lineRule="auto"/>
            </w:pPr>
            <w:r>
              <w:rPr>
                <w:sz w:val="18"/>
              </w:rPr>
              <w:t>FR01</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ED3332" w14:textId="77777777" w:rsidR="00D95C53" w:rsidRDefault="000B4B21">
            <w:pPr>
              <w:spacing w:after="40" w:line="240" w:lineRule="auto"/>
            </w:pPr>
            <w:r>
              <w:rPr>
                <w:sz w:val="18"/>
              </w:rPr>
              <w:t>Configure race length and base pace</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D1F747" w14:textId="77777777" w:rsidR="00D95C53" w:rsidRDefault="000B4B2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085122" w14:textId="77777777" w:rsidR="00D95C53" w:rsidRDefault="000B4B2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1D6663" w14:textId="77777777" w:rsidR="00D95C53" w:rsidRDefault="000B4B21">
            <w:pPr>
              <w:spacing w:after="40" w:line="240" w:lineRule="auto"/>
            </w:pPr>
            <w:r>
              <w:rPr>
                <w:sz w:val="18"/>
              </w:rPr>
              <w:t>Compare race scenarios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EDA010" w14:textId="77777777" w:rsidR="00D95C53" w:rsidRDefault="000B4B21">
            <w:pPr>
              <w:spacing w:after="40" w:line="240" w:lineRule="auto"/>
            </w:pPr>
            <w:r>
              <w:rPr>
                <w:sz w:val="18"/>
              </w:rPr>
              <w:t>SC01</w:t>
            </w:r>
          </w:p>
        </w:tc>
      </w:tr>
      <w:tr w:rsidR="00D95C53" w14:paraId="43268042"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1F7306" w14:textId="77777777" w:rsidR="00D95C53" w:rsidRDefault="000B4B21">
            <w:pPr>
              <w:spacing w:after="40" w:line="240" w:lineRule="auto"/>
            </w:pPr>
            <w:r>
              <w:rPr>
                <w:sz w:val="18"/>
              </w:rPr>
              <w:t>FR02</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8C9722" w14:textId="77777777" w:rsidR="00D95C53" w:rsidRDefault="000B4B21">
            <w:pPr>
              <w:spacing w:after="40" w:line="240" w:lineRule="auto"/>
            </w:pPr>
            <w:r>
              <w:rPr>
                <w:sz w:val="18"/>
              </w:rPr>
              <w:t>Configure Soft, Medium, Hard pace and degradation</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78EA0D6" w14:textId="77777777" w:rsidR="00D95C53" w:rsidRDefault="000B4B2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5BCEF0A" w14:textId="77777777" w:rsidR="00D95C53" w:rsidRDefault="000B4B2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2AF613" w14:textId="77777777" w:rsidR="00D95C53" w:rsidRDefault="000B4B21">
            <w:pPr>
              <w:spacing w:after="40" w:line="240" w:lineRule="auto"/>
            </w:pPr>
            <w:r>
              <w:rPr>
                <w:sz w:val="18"/>
              </w:rPr>
              <w:t>Model compound trade-offs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72F0D85" w14:textId="77777777" w:rsidR="00D95C53" w:rsidRDefault="000B4B21">
            <w:pPr>
              <w:spacing w:after="40" w:line="240" w:lineRule="auto"/>
            </w:pPr>
            <w:r>
              <w:rPr>
                <w:sz w:val="18"/>
              </w:rPr>
              <w:t>SC02</w:t>
            </w:r>
          </w:p>
        </w:tc>
      </w:tr>
      <w:tr w:rsidR="00D95C53" w14:paraId="3538029C"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132EC2" w14:textId="77777777" w:rsidR="00D95C53" w:rsidRDefault="000B4B21">
            <w:pPr>
              <w:spacing w:after="40" w:line="240" w:lineRule="auto"/>
            </w:pPr>
            <w:r>
              <w:rPr>
                <w:sz w:val="18"/>
              </w:rPr>
              <w:t>FR03</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F58697" w14:textId="77777777" w:rsidR="00D95C53" w:rsidRDefault="000B4B21">
            <w:pPr>
              <w:spacing w:after="40" w:line="240" w:lineRule="auto"/>
            </w:pPr>
            <w:r>
              <w:rPr>
                <w:sz w:val="18"/>
              </w:rPr>
              <w:t>Create strategies with ordered pit stops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393EF2" w14:textId="77777777" w:rsidR="00D95C53" w:rsidRDefault="000B4B2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30BFEE" w14:textId="77777777" w:rsidR="00D95C53" w:rsidRDefault="000B4B2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3FC428" w14:textId="77777777" w:rsidR="00D95C53" w:rsidRDefault="000B4B21">
            <w:pPr>
              <w:spacing w:after="40" w:line="240" w:lineRule="auto"/>
            </w:pPr>
            <w:r>
              <w:rPr>
                <w:sz w:val="18"/>
              </w:rPr>
              <w:t>Explore alternative stints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55234D" w14:textId="77777777" w:rsidR="00D95C53" w:rsidRDefault="000B4B21">
            <w:pPr>
              <w:spacing w:after="40" w:line="240" w:lineRule="auto"/>
            </w:pPr>
            <w:r>
              <w:rPr>
                <w:sz w:val="18"/>
              </w:rPr>
              <w:t>SC03</w:t>
            </w:r>
          </w:p>
        </w:tc>
      </w:tr>
      <w:tr w:rsidR="00D95C53" w14:paraId="0E55B283"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C8F902" w14:textId="77777777" w:rsidR="00D95C53" w:rsidRDefault="000B4B21">
            <w:pPr>
              <w:spacing w:after="40" w:line="240" w:lineRule="auto"/>
            </w:pPr>
            <w:r>
              <w:rPr>
                <w:sz w:val="18"/>
              </w:rPr>
              <w:t>FR04</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058F80" w14:textId="77777777" w:rsidR="00D95C53" w:rsidRDefault="000B4B21">
            <w:pPr>
              <w:spacing w:after="40" w:line="240" w:lineRule="auto"/>
            </w:pPr>
            <w:r>
              <w:rPr>
                <w:sz w:val="18"/>
              </w:rPr>
              <w:t>Reject invalid values with explanations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5F102B" w14:textId="77777777" w:rsidR="00D95C53" w:rsidRDefault="000B4B2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AFC2667" w14:textId="77777777" w:rsidR="00D95C53" w:rsidRDefault="000B4B2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59FCA9" w14:textId="77777777" w:rsidR="00D95C53" w:rsidRDefault="000B4B21">
            <w:pPr>
              <w:spacing w:after="40" w:line="240" w:lineRule="auto"/>
            </w:pPr>
            <w:r>
              <w:rPr>
                <w:sz w:val="18"/>
              </w:rPr>
              <w:t>Prevent misleading results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3E9E8F" w14:textId="77777777" w:rsidR="00D95C53" w:rsidRDefault="000B4B21">
            <w:pPr>
              <w:spacing w:after="40" w:line="240" w:lineRule="auto"/>
            </w:pPr>
            <w:r>
              <w:rPr>
                <w:sz w:val="18"/>
              </w:rPr>
              <w:t>SC04</w:t>
            </w:r>
          </w:p>
        </w:tc>
      </w:tr>
      <w:tr w:rsidR="00D95C53" w14:paraId="2F773301"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AE07E9" w14:textId="77777777" w:rsidR="00D95C53" w:rsidRDefault="000B4B21">
            <w:pPr>
              <w:spacing w:after="40" w:line="240" w:lineRule="auto"/>
            </w:pPr>
            <w:r>
              <w:rPr>
                <w:sz w:val="18"/>
              </w:rPr>
              <w:t>FR05</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723197" w14:textId="77777777" w:rsidR="00D95C53" w:rsidRDefault="000B4B21">
            <w:pPr>
              <w:spacing w:after="40" w:line="240" w:lineRule="auto"/>
            </w:pPr>
            <w:r>
              <w:rPr>
                <w:sz w:val="18"/>
              </w:rPr>
              <w:t>Simulate a deterministic dry race</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E52D53" w14:textId="77777777" w:rsidR="00D95C53" w:rsidRDefault="000B4B2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0876DB" w14:textId="77777777" w:rsidR="00D95C53" w:rsidRDefault="000B4B2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C4A81E" w14:textId="77777777" w:rsidR="00D95C53" w:rsidRDefault="000B4B21">
            <w:pPr>
              <w:spacing w:after="40" w:line="240" w:lineRule="auto"/>
            </w:pPr>
            <w:r>
              <w:rPr>
                <w:sz w:val="18"/>
              </w:rPr>
              <w:t>Establish correctness before uncertainty</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726AC7" w14:textId="77777777" w:rsidR="00D95C53" w:rsidRDefault="000B4B21">
            <w:pPr>
              <w:spacing w:after="40" w:line="240" w:lineRule="auto"/>
            </w:pPr>
            <w:r>
              <w:rPr>
                <w:sz w:val="18"/>
              </w:rPr>
              <w:t>SC05</w:t>
            </w:r>
          </w:p>
        </w:tc>
      </w:tr>
      <w:tr w:rsidR="00D95C53" w14:paraId="17EE5C33"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AEC779F" w14:textId="77777777" w:rsidR="00D95C53" w:rsidRDefault="000B4B21">
            <w:pPr>
              <w:spacing w:after="40" w:line="240" w:lineRule="auto"/>
            </w:pPr>
            <w:r>
              <w:rPr>
                <w:sz w:val="18"/>
              </w:rPr>
              <w:t>FR06</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B5C277" w14:textId="77777777" w:rsidR="00D95C53" w:rsidRDefault="000B4B21">
            <w:pPr>
              <w:spacing w:after="40" w:line="240" w:lineRule="auto"/>
            </w:pPr>
            <w:r>
              <w:rPr>
                <w:sz w:val="18"/>
              </w:rPr>
              <w:t>Show per-lap and total results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3F20F71" w14:textId="77777777" w:rsidR="00D95C53" w:rsidRDefault="000B4B2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475572" w14:textId="77777777" w:rsidR="00D95C53" w:rsidRDefault="000B4B2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A59F67" w14:textId="77777777" w:rsidR="00D95C53" w:rsidRDefault="000B4B21">
            <w:pPr>
              <w:spacing w:after="40" w:line="240" w:lineRule="auto"/>
            </w:pPr>
            <w:r>
              <w:rPr>
                <w:sz w:val="18"/>
              </w:rPr>
              <w:t>Make calculation inspectable</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3E0F39A" w14:textId="77777777" w:rsidR="00D95C53" w:rsidRDefault="000B4B21">
            <w:pPr>
              <w:spacing w:after="40" w:line="240" w:lineRule="auto"/>
            </w:pPr>
            <w:r>
              <w:rPr>
                <w:sz w:val="18"/>
              </w:rPr>
              <w:t>SC06</w:t>
            </w:r>
          </w:p>
        </w:tc>
      </w:tr>
      <w:tr w:rsidR="00D95C53" w14:paraId="1D917679"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53D0BE" w14:textId="77777777" w:rsidR="00D95C53" w:rsidRDefault="000B4B21">
            <w:pPr>
              <w:spacing w:after="40" w:line="240" w:lineRule="auto"/>
            </w:pPr>
            <w:r>
              <w:rPr>
                <w:sz w:val="18"/>
              </w:rPr>
              <w:t>FR07</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7BD60C" w14:textId="77777777" w:rsidR="00D95C53" w:rsidRDefault="000B4B21">
            <w:pPr>
              <w:spacing w:after="40" w:line="240" w:lineRule="auto"/>
            </w:pPr>
            <w:r>
              <w:rPr>
                <w:sz w:val="18"/>
              </w:rPr>
              <w:t>Compare at least two strategies under identical conditions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CF8013" w14:textId="77777777" w:rsidR="00D95C53" w:rsidRDefault="000B4B2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711A16" w14:textId="77777777" w:rsidR="00D95C53" w:rsidRDefault="000B4B2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02BF3F" w14:textId="77777777" w:rsidR="00D95C53" w:rsidRDefault="000B4B21">
            <w:pPr>
              <w:spacing w:after="40" w:line="240" w:lineRule="auto"/>
            </w:pPr>
            <w:r>
              <w:rPr>
                <w:sz w:val="18"/>
              </w:rPr>
              <w:t>Support strategy decisions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6F9419" w14:textId="77777777" w:rsidR="00D95C53" w:rsidRDefault="000B4B21">
            <w:pPr>
              <w:spacing w:after="40" w:line="240" w:lineRule="auto"/>
            </w:pPr>
            <w:r>
              <w:rPr>
                <w:sz w:val="18"/>
              </w:rPr>
              <w:t>SC07</w:t>
            </w:r>
          </w:p>
        </w:tc>
      </w:tr>
      <w:tr w:rsidR="00D95C53" w14:paraId="6DACA647"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7ACF4E" w14:textId="77777777" w:rsidR="00D95C53" w:rsidRDefault="000B4B21">
            <w:pPr>
              <w:spacing w:after="40" w:line="240" w:lineRule="auto"/>
            </w:pPr>
            <w:r>
              <w:rPr>
                <w:sz w:val="18"/>
              </w:rPr>
              <w:t>FR08</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26FCAE3" w14:textId="77777777" w:rsidR="00D95C53" w:rsidRDefault="000B4B21">
            <w:pPr>
              <w:spacing w:after="40" w:line="240" w:lineRule="auto"/>
            </w:pPr>
            <w:r>
              <w:rPr>
                <w:sz w:val="18"/>
              </w:rPr>
              <w:t>Plot actual simulated lap times in a desktop GUI</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5C74182" w14:textId="77777777" w:rsidR="00D95C53" w:rsidRDefault="000B4B2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28BFF0" w14:textId="77777777" w:rsidR="00D95C53" w:rsidRDefault="000B4B2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583E5D" w14:textId="77777777" w:rsidR="00D95C53" w:rsidRDefault="000B4B21">
            <w:pPr>
              <w:spacing w:after="40" w:line="240" w:lineRule="auto"/>
            </w:pPr>
            <w:r>
              <w:rPr>
                <w:sz w:val="18"/>
              </w:rPr>
              <w:t>Expose changes over race distance</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5D705D" w14:textId="77777777" w:rsidR="00D95C53" w:rsidRDefault="000B4B21">
            <w:pPr>
              <w:spacing w:after="40" w:line="240" w:lineRule="auto"/>
            </w:pPr>
            <w:r>
              <w:rPr>
                <w:sz w:val="18"/>
              </w:rPr>
              <w:t>SC08</w:t>
            </w:r>
          </w:p>
        </w:tc>
      </w:tr>
      <w:tr w:rsidR="00D95C53" w14:paraId="069820D7"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73F3CC" w14:textId="77777777" w:rsidR="00D95C53" w:rsidRDefault="000B4B21">
            <w:pPr>
              <w:spacing w:after="40" w:line="240" w:lineRule="auto"/>
            </w:pPr>
            <w:r>
              <w:rPr>
                <w:sz w:val="18"/>
              </w:rPr>
              <w:t>FR09</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5C9247" w14:textId="77777777" w:rsidR="00D95C53" w:rsidRDefault="000B4B21">
            <w:pPr>
              <w:spacing w:after="40" w:line="240" w:lineRule="auto"/>
            </w:pPr>
            <w:r>
              <w:rPr>
                <w:sz w:val="18"/>
              </w:rPr>
              <w:t>Save and load a scenario as JSON</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649E57" w14:textId="77777777" w:rsidR="00D95C53" w:rsidRDefault="000B4B2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1B1C56" w14:textId="77777777" w:rsidR="00D95C53" w:rsidRDefault="000B4B21">
            <w:pPr>
              <w:spacing w:after="40" w:line="240" w:lineRule="auto"/>
            </w:pPr>
            <w:r>
              <w:rPr>
                <w:sz w:val="18"/>
              </w:rPr>
              <w:t>Later</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1AF9F0" w14:textId="77777777" w:rsidR="00D95C53" w:rsidRDefault="000B4B21">
            <w:pPr>
              <w:spacing w:after="40" w:line="240" w:lineRule="auto"/>
            </w:pPr>
            <w:r>
              <w:rPr>
                <w:sz w:val="18"/>
              </w:rPr>
              <w:t>Repeat comparisons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F35F35" w14:textId="77777777" w:rsidR="00D95C53" w:rsidRDefault="000B4B21">
            <w:pPr>
              <w:spacing w:after="40" w:line="240" w:lineRule="auto"/>
            </w:pPr>
            <w:r>
              <w:rPr>
                <w:sz w:val="18"/>
              </w:rPr>
              <w:t>Separate iteration</w:t>
            </w:r>
          </w:p>
        </w:tc>
      </w:tr>
      <w:tr w:rsidR="00D95C53" w14:paraId="6DFCFC40"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5308E82" w14:textId="77777777" w:rsidR="00D95C53" w:rsidRDefault="000B4B21">
            <w:pPr>
              <w:spacing w:after="40" w:line="240" w:lineRule="auto"/>
            </w:pPr>
            <w:r>
              <w:rPr>
                <w:sz w:val="18"/>
              </w:rPr>
              <w:t>FR10</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D7BFC3" w14:textId="77777777" w:rsidR="00D95C53" w:rsidRDefault="000B4B21">
            <w:pPr>
              <w:spacing w:after="40" w:line="240" w:lineRule="auto"/>
            </w:pPr>
            <w:r>
              <w:rPr>
                <w:sz w:val="18"/>
              </w:rPr>
              <w:t>Process weather and safety-car events chronologically</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9E4479A" w14:textId="77777777" w:rsidR="00D95C53" w:rsidRDefault="000B4B2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9B956C" w14:textId="77777777" w:rsidR="00D95C53" w:rsidRDefault="000B4B21">
            <w:pPr>
              <w:spacing w:after="40" w:line="240" w:lineRule="auto"/>
            </w:pPr>
            <w:r>
              <w:rPr>
                <w:sz w:val="18"/>
              </w:rPr>
              <w:t>Later</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C01CBD" w14:textId="77777777" w:rsidR="00D95C53" w:rsidRDefault="000B4B21">
            <w:pPr>
              <w:spacing w:after="40" w:line="240" w:lineRule="auto"/>
            </w:pPr>
            <w:r>
              <w:rPr>
                <w:sz w:val="18"/>
              </w:rPr>
              <w:t>Explore changing conditions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11B4398" w14:textId="77777777" w:rsidR="00D95C53" w:rsidRDefault="000B4B21">
            <w:pPr>
              <w:spacing w:after="40" w:line="240" w:lineRule="auto"/>
            </w:pPr>
            <w:r>
              <w:rPr>
                <w:sz w:val="18"/>
              </w:rPr>
              <w:t>Separate iteration</w:t>
            </w:r>
          </w:p>
        </w:tc>
      </w:tr>
      <w:tr w:rsidR="00D95C53" w14:paraId="4FD96B4F"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6621E2" w14:textId="77777777" w:rsidR="00D95C53" w:rsidRDefault="000B4B21">
            <w:pPr>
              <w:spacing w:after="40" w:line="240" w:lineRule="auto"/>
            </w:pPr>
            <w:r>
              <w:rPr>
                <w:sz w:val="18"/>
              </w:rPr>
              <w:t>FR11</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2E8DAD" w14:textId="77777777" w:rsidR="00D95C53" w:rsidRDefault="000B4B21">
            <w:pPr>
              <w:spacing w:after="40" w:line="240" w:lineRule="auto"/>
            </w:pPr>
            <w:r>
              <w:rPr>
                <w:sz w:val="18"/>
              </w:rPr>
              <w:t>Add seed-reproducible randomness and Monte Carlo statistics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FE16FC" w14:textId="77777777" w:rsidR="00D95C53" w:rsidRDefault="000B4B2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C4CC89" w14:textId="77777777" w:rsidR="00D95C53" w:rsidRDefault="000B4B21">
            <w:pPr>
              <w:spacing w:after="40" w:line="240" w:lineRule="auto"/>
            </w:pPr>
            <w:r>
              <w:rPr>
                <w:sz w:val="18"/>
              </w:rPr>
              <w:t>Later</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E7A1E0" w14:textId="77777777" w:rsidR="00D95C53" w:rsidRDefault="000B4B21">
            <w:pPr>
              <w:spacing w:after="40" w:line="240" w:lineRule="auto"/>
            </w:pPr>
            <w:r>
              <w:rPr>
                <w:sz w:val="18"/>
              </w:rPr>
              <w:t>Quantify model uncertainty</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39DCD4" w14:textId="77777777" w:rsidR="00D95C53" w:rsidRDefault="000B4B21">
            <w:pPr>
              <w:spacing w:after="40" w:line="240" w:lineRule="auto"/>
            </w:pPr>
            <w:r>
              <w:rPr>
                <w:sz w:val="18"/>
              </w:rPr>
              <w:t>Separate iteration</w:t>
            </w:r>
          </w:p>
        </w:tc>
      </w:tr>
      <w:tr w:rsidR="00D95C53" w14:paraId="185AC5BF"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F69BAD" w14:textId="77777777" w:rsidR="00D95C53" w:rsidRDefault="000B4B21">
            <w:pPr>
              <w:spacing w:after="40" w:line="240" w:lineRule="auto"/>
            </w:pPr>
            <w:r>
              <w:rPr>
                <w:sz w:val="18"/>
              </w:rPr>
              <w:t>FR12</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9BF1DDB" w14:textId="77777777" w:rsidR="00D95C53" w:rsidRDefault="000B4B21">
            <w:pPr>
              <w:spacing w:after="40" w:line="240" w:lineRule="auto"/>
            </w:pPr>
            <w:r>
              <w:rPr>
                <w:sz w:val="18"/>
              </w:rPr>
              <w:t>Search constrained legal strategies and compare baselines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E92484" w14:textId="77777777" w:rsidR="00D95C53" w:rsidRDefault="000B4B2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22A9A25" w14:textId="77777777" w:rsidR="00D95C53" w:rsidRDefault="000B4B21">
            <w:pPr>
              <w:spacing w:after="40" w:line="240" w:lineRule="auto"/>
            </w:pPr>
            <w:r>
              <w:rPr>
                <w:sz w:val="18"/>
              </w:rPr>
              <w:t>Later</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684E23" w14:textId="77777777" w:rsidR="00D95C53" w:rsidRDefault="000B4B21">
            <w:pPr>
              <w:spacing w:after="40" w:line="240" w:lineRule="auto"/>
            </w:pPr>
            <w:r>
              <w:rPr>
                <w:sz w:val="18"/>
              </w:rPr>
              <w:t>Evaluate explainable algorithms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8A869A" w14:textId="77777777" w:rsidR="00D95C53" w:rsidRDefault="000B4B21">
            <w:pPr>
              <w:spacing w:after="40" w:line="240" w:lineRule="auto"/>
            </w:pPr>
            <w:r>
              <w:rPr>
                <w:sz w:val="18"/>
              </w:rPr>
              <w:t>Separate iteration</w:t>
            </w:r>
          </w:p>
        </w:tc>
      </w:tr>
    </w:tbl>
    <w:p w14:paraId="6D60F757" w14:textId="77777777" w:rsidR="00D95C53" w:rsidRDefault="00D95C53"/>
    <w:p w14:paraId="3BFDC555" w14:textId="77777777" w:rsidR="00D95C53" w:rsidRDefault="000B4B21">
      <w:r>
        <w:lastRenderedPageBreak/>
        <w:t>The source of FR01 to FR12 is the supplied project brief. The priorities above describe the recorded development order, not missing implementation: the later features were subsequently built. No requirement is attributed to an unconsulted stakeholder.</w:t>
      </w:r>
    </w:p>
    <w:p w14:paraId="11882A1E" w14:textId="77777777" w:rsidR="00D95C53" w:rsidRDefault="000B4B21">
      <w:pPr>
        <w:pStyle w:val="Heading2"/>
      </w:pPr>
      <w:bookmarkStart w:id="9" w:name="_Toc239830498"/>
      <w:r>
        <w:t>1.8 Scope limitations</w:t>
      </w:r>
      <w:bookmarkEnd w:id="9"/>
    </w:p>
    <w:p w14:paraId="2FC48B61" w14:textId="77777777" w:rsidR="00D95C53" w:rsidRDefault="000B4B21">
      <w:r>
        <w:t>The initial scope prioritised dry deterministic calculation. The implemented extension still uses only dry compounds, linear degradation and a single-car model. Weather adds equal penalties to all available tyres; safety car changes lap delay and relative pit loss without field bunching. Parameters are illustrative, not proprietary telemetry. Bounded search deliberately excludes off-grid and more-than-two-stop plans. These limits are evaluated in Section 5.10.</w:t>
      </w:r>
    </w:p>
    <w:p w14:paraId="2223D0D9" w14:textId="77777777" w:rsidR="00D95C53" w:rsidRDefault="000B4B21">
      <w:pPr>
        <w:pStyle w:val="Heading2"/>
      </w:pPr>
      <w:bookmarkStart w:id="10" w:name="_Toc239830499"/>
      <w:r>
        <w:t>1.9 Hardware and software requirements</w:t>
      </w:r>
      <w:bookmarkEnd w:id="10"/>
    </w:p>
    <w:p w14:paraId="530FC8AE" w14:textId="77777777" w:rsidR="00D95C53" w:rsidRDefault="000B4B21">
      <w:pPr>
        <w:pStyle w:val="Caption"/>
        <w:keepNext/>
      </w:pPr>
      <w:r>
        <w:t>Table 6: Development and end-user environment</w:t>
      </w:r>
    </w:p>
    <w:tbl>
      <w:tblPr>
        <w:tblW w:w="0" w:type="auto"/>
        <w:jc w:val="center"/>
        <w:tblLayout w:type="fixed"/>
        <w:tblLook w:val="04A0" w:firstRow="1" w:lastRow="0" w:firstColumn="1" w:lastColumn="0" w:noHBand="0" w:noVBand="1"/>
      </w:tblPr>
      <w:tblGrid>
        <w:gridCol w:w="1584"/>
        <w:gridCol w:w="4896"/>
        <w:gridCol w:w="3384"/>
      </w:tblGrid>
      <w:tr w:rsidR="00D95C53" w14:paraId="0452D50B"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F92AFBA" w14:textId="77777777" w:rsidR="00D95C53" w:rsidRDefault="000B4B21">
            <w:pPr>
              <w:spacing w:after="40" w:line="240" w:lineRule="auto"/>
            </w:pPr>
            <w:r>
              <w:rPr>
                <w:b/>
                <w:sz w:val="18"/>
              </w:rPr>
              <w:t>Area</w:t>
            </w:r>
          </w:p>
        </w:tc>
        <w:tc>
          <w:tcPr>
            <w:tcW w:w="489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96C375A" w14:textId="77777777" w:rsidR="00D95C53" w:rsidRDefault="000B4B21">
            <w:pPr>
              <w:spacing w:after="40" w:line="240" w:lineRule="auto"/>
            </w:pPr>
            <w:r>
              <w:rPr>
                <w:b/>
                <w:sz w:val="18"/>
              </w:rPr>
              <w:t>Recorded or required environment</w:t>
            </w:r>
          </w:p>
        </w:tc>
        <w:tc>
          <w:tcPr>
            <w:tcW w:w="338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7946E29" w14:textId="77777777" w:rsidR="00D95C53" w:rsidRDefault="000B4B21">
            <w:pPr>
              <w:spacing w:after="40" w:line="240" w:lineRule="auto"/>
            </w:pPr>
            <w:r>
              <w:rPr>
                <w:b/>
                <w:sz w:val="18"/>
              </w:rPr>
              <w:t>Justification</w:t>
            </w:r>
          </w:p>
        </w:tc>
      </w:tr>
      <w:tr w:rsidR="00D95C53" w14:paraId="2A47A2D7"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C3B8AC" w14:textId="77777777" w:rsidR="00D95C53" w:rsidRDefault="000B4B21">
            <w:pPr>
              <w:spacing w:after="40" w:line="240" w:lineRule="auto"/>
            </w:pPr>
            <w:r>
              <w:rPr>
                <w:sz w:val="18"/>
              </w:rPr>
              <w:t>Developer hardware</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9088BD" w14:textId="77777777" w:rsidR="00D95C53" w:rsidRDefault="000B4B21">
            <w:pPr>
              <w:spacing w:after="40" w:line="240" w:lineRule="auto"/>
            </w:pPr>
            <w:r>
              <w:rPr>
                <w:sz w:val="18"/>
              </w:rPr>
              <w:t>Snapdragon(R) X 10-core X1P64100 @ 3.40 GHz; 16756006912 bytes RAM</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DA5DA7" w14:textId="77777777" w:rsidR="00D95C53" w:rsidRDefault="000B4B21">
            <w:pPr>
              <w:spacing w:after="40" w:line="240" w:lineRule="auto"/>
            </w:pPr>
            <w:r>
              <w:rPr>
                <w:sz w:val="18"/>
              </w:rPr>
              <w:t>Actual benchmark machine, not a minimum specification</w:t>
            </w:r>
          </w:p>
        </w:tc>
      </w:tr>
      <w:tr w:rsidR="00D95C53" w14:paraId="4D5E1FF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93EDD69" w14:textId="77777777" w:rsidR="00D95C53" w:rsidRDefault="000B4B21">
            <w:pPr>
              <w:spacing w:after="40" w:line="240" w:lineRule="auto"/>
            </w:pPr>
            <w:r>
              <w:rPr>
                <w:sz w:val="18"/>
              </w:rPr>
              <w:t>Developer software</w:t>
            </w:r>
          </w:p>
        </w:tc>
        <w:tc>
          <w:tcPr>
            <w:tcW w:w="48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C0CDAD" w14:textId="77777777" w:rsidR="00D95C53" w:rsidRDefault="000B4B21">
            <w:pPr>
              <w:spacing w:after="40" w:line="240" w:lineRule="auto"/>
            </w:pPr>
            <w:r>
              <w:rPr>
                <w:sz w:val="18"/>
              </w:rPr>
              <w:t>Windows 11; Python 3.14 AMD64; PySide6; Matplotlib; pytest; Git</w:t>
            </w:r>
          </w:p>
        </w:tc>
        <w:tc>
          <w:tcPr>
            <w:tcW w:w="33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9F3918" w14:textId="77777777" w:rsidR="00D95C53" w:rsidRDefault="000B4B21">
            <w:pPr>
              <w:spacing w:after="40" w:line="240" w:lineRule="auto"/>
            </w:pPr>
            <w:r>
              <w:rPr>
                <w:sz w:val="18"/>
              </w:rPr>
              <w:t>Desktop UI, graphing, automated checks and genuine history</w:t>
            </w:r>
          </w:p>
        </w:tc>
      </w:tr>
      <w:tr w:rsidR="00D95C53" w14:paraId="30082B2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FE17AF" w14:textId="77777777" w:rsidR="00D95C53" w:rsidRDefault="000B4B21">
            <w:pPr>
              <w:spacing w:after="40" w:line="240" w:lineRule="auto"/>
            </w:pPr>
            <w:r>
              <w:rPr>
                <w:sz w:val="18"/>
              </w:rPr>
              <w:t>End user</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DF6831" w14:textId="77777777" w:rsidR="00D95C53" w:rsidRDefault="000B4B21">
            <w:pPr>
              <w:spacing w:after="40" w:line="240" w:lineRule="auto"/>
            </w:pPr>
            <w:r>
              <w:rPr>
                <w:sz w:val="18"/>
              </w:rPr>
              <w:t>Tested Python environment and a readable desktop display</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AD14E9" w14:textId="77777777" w:rsidR="00D95C53" w:rsidRDefault="000B4B21">
            <w:pPr>
              <w:spacing w:after="40" w:line="240" w:lineRule="auto"/>
            </w:pPr>
            <w:r>
              <w:rPr>
                <w:sz w:val="18"/>
              </w:rPr>
              <w:t>Source distribution currently requires dependencies; minimum hardware unmeasured</w:t>
            </w:r>
          </w:p>
        </w:tc>
      </w:tr>
      <w:tr w:rsidR="00D95C53" w14:paraId="7CB2A3C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6D32D7" w14:textId="77777777" w:rsidR="00D95C53" w:rsidRDefault="000B4B21">
            <w:pPr>
              <w:spacing w:after="40" w:line="240" w:lineRule="auto"/>
            </w:pPr>
            <w:r>
              <w:rPr>
                <w:sz w:val="18"/>
              </w:rPr>
              <w:t>Installation</w:t>
            </w:r>
          </w:p>
        </w:tc>
        <w:tc>
          <w:tcPr>
            <w:tcW w:w="48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44459D" w14:textId="77777777" w:rsidR="00D95C53" w:rsidRDefault="000B4B21">
            <w:pPr>
              <w:spacing w:after="40" w:line="240" w:lineRule="auto"/>
            </w:pPr>
            <w:r>
              <w:rPr>
                <w:sz w:val="18"/>
              </w:rPr>
              <w:t>Short virtual-environment path on Windows</w:t>
            </w:r>
          </w:p>
        </w:tc>
        <w:tc>
          <w:tcPr>
            <w:tcW w:w="33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2F53E7" w14:textId="77777777" w:rsidR="00D95C53" w:rsidRDefault="000B4B21">
            <w:pPr>
              <w:spacing w:after="40" w:line="240" w:lineRule="auto"/>
            </w:pPr>
            <w:r>
              <w:rPr>
                <w:sz w:val="18"/>
              </w:rPr>
              <w:t>Avoids recorded PySide6 path-length installation problem</w:t>
            </w:r>
          </w:p>
        </w:tc>
      </w:tr>
    </w:tbl>
    <w:p w14:paraId="6C41E17B" w14:textId="77777777" w:rsidR="00D95C53" w:rsidRDefault="00D95C53"/>
    <w:p w14:paraId="367423F2" w14:textId="77777777" w:rsidR="00D95C53" w:rsidRDefault="000B4B21">
      <w:r>
        <w:t>Python expresses the calculations without a compiled build step. Dataclasses and enums are standard-library structures. Qt supplies desktop controls and a worker thread; Matplotlib renders result graphs [R06, R07]. JSON supports a small offline scenario without database administration. The development machine uses an AMD64 Python process on Snapdragon hardware, so the timings must not be described as native ARM measurements.</w:t>
      </w:r>
    </w:p>
    <w:p w14:paraId="2093C2EC" w14:textId="77777777" w:rsidR="00D95C53" w:rsidRDefault="000B4B21">
      <w:pPr>
        <w:pStyle w:val="Heading2"/>
      </w:pPr>
      <w:bookmarkStart w:id="11" w:name="_Toc239830500"/>
      <w:r>
        <w:t>1.10 Success criteria</w:t>
      </w:r>
      <w:bookmarkEnd w:id="11"/>
    </w:p>
    <w:p w14:paraId="5FA9A090" w14:textId="77777777" w:rsidR="00D95C53" w:rsidRDefault="000B4B21">
      <w:pPr>
        <w:pStyle w:val="Caption"/>
        <w:keepNext/>
      </w:pPr>
      <w:r>
        <w:t>Table 7: First milestone success criteria</w:t>
      </w:r>
    </w:p>
    <w:tbl>
      <w:tblPr>
        <w:tblW w:w="0" w:type="auto"/>
        <w:jc w:val="center"/>
        <w:tblLayout w:type="fixed"/>
        <w:tblLook w:val="04A0" w:firstRow="1" w:lastRow="0" w:firstColumn="1" w:lastColumn="0" w:noHBand="0" w:noVBand="1"/>
      </w:tblPr>
      <w:tblGrid>
        <w:gridCol w:w="2466"/>
        <w:gridCol w:w="2466"/>
        <w:gridCol w:w="2466"/>
        <w:gridCol w:w="2466"/>
      </w:tblGrid>
      <w:tr w:rsidR="00D95C53" w14:paraId="5E19FA55" w14:textId="77777777">
        <w:trPr>
          <w:cantSplit/>
          <w:tblHeader/>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981A36F" w14:textId="77777777" w:rsidR="00D95C53" w:rsidRDefault="000B4B21">
            <w:pPr>
              <w:spacing w:after="40" w:line="240" w:lineRule="auto"/>
            </w:pPr>
            <w:r>
              <w:rPr>
                <w:b/>
                <w:sz w:val="18"/>
              </w:rPr>
              <w:t>ID</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D679B1C" w14:textId="77777777" w:rsidR="00D95C53" w:rsidRDefault="000B4B21">
            <w:pPr>
              <w:spacing w:after="40" w:line="240" w:lineRule="auto"/>
            </w:pPr>
            <w:r>
              <w:rPr>
                <w:b/>
                <w:sz w:val="18"/>
              </w:rPr>
              <w:t>Criterion and measurement</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AB66D72" w14:textId="77777777" w:rsidR="00D95C53" w:rsidRDefault="000B4B21">
            <w:pPr>
              <w:spacing w:after="40" w:line="240" w:lineRule="auto"/>
            </w:pPr>
            <w:r>
              <w:rPr>
                <w:b/>
                <w:sz w:val="18"/>
              </w:rPr>
              <w:t>Link</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39173F2" w14:textId="77777777" w:rsidR="00D95C53" w:rsidRDefault="000B4B21">
            <w:pPr>
              <w:spacing w:after="40" w:line="240" w:lineRule="auto"/>
            </w:pPr>
            <w:r>
              <w:rPr>
                <w:b/>
                <w:sz w:val="18"/>
              </w:rPr>
              <w:t>Justification</w:t>
            </w:r>
          </w:p>
        </w:tc>
      </w:tr>
      <w:tr w:rsidR="00D95C53" w14:paraId="6E8BBCBC"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A56C8B" w14:textId="77777777" w:rsidR="00D95C53" w:rsidRDefault="000B4B21">
            <w:pPr>
              <w:spacing w:after="40" w:line="240" w:lineRule="auto"/>
            </w:pPr>
            <w:r>
              <w:rPr>
                <w:sz w:val="18"/>
              </w:rPr>
              <w:t>SC01</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41C5EB" w14:textId="77777777" w:rsidR="00D95C53" w:rsidRDefault="000B4B21">
            <w:pPr>
              <w:spacing w:after="40" w:line="240" w:lineRule="auto"/>
            </w:pPr>
            <w:r>
              <w:rPr>
                <w:sz w:val="18"/>
              </w:rPr>
              <w:t>Accept integer race lengths 1..500 and positive base lap time; reject 0, negative, fractional and oversized lengths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52B5C4" w14:textId="77777777" w:rsidR="00D95C53" w:rsidRDefault="000B4B21">
            <w:pPr>
              <w:spacing w:after="40" w:line="240" w:lineRule="auto"/>
            </w:pPr>
            <w:r>
              <w:rPr>
                <w:sz w:val="18"/>
              </w:rPr>
              <w:t>FR01</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140188" w14:textId="77777777" w:rsidR="00D95C53" w:rsidRDefault="000B4B21">
            <w:pPr>
              <w:spacing w:after="40" w:line="240" w:lineRule="auto"/>
            </w:pPr>
            <w:r>
              <w:rPr>
                <w:sz w:val="18"/>
              </w:rPr>
              <w:t>Finite, useful interactive scope</w:t>
            </w:r>
          </w:p>
        </w:tc>
      </w:tr>
      <w:tr w:rsidR="00D95C53" w14:paraId="73803B43"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D45B95" w14:textId="77777777" w:rsidR="00D95C53" w:rsidRDefault="000B4B21">
            <w:pPr>
              <w:spacing w:after="40" w:line="240" w:lineRule="auto"/>
            </w:pPr>
            <w:r>
              <w:rPr>
                <w:sz w:val="18"/>
              </w:rPr>
              <w:t>SC02</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CA0A2B" w14:textId="77777777" w:rsidR="00D95C53" w:rsidRDefault="000B4B21">
            <w:pPr>
              <w:spacing w:after="40" w:line="240" w:lineRule="auto"/>
            </w:pPr>
            <w:r>
              <w:rPr>
                <w:sz w:val="18"/>
              </w:rPr>
              <w:t>All three compounds have configurable non-negative pace penalties and linear degradation; age 3 at 0.2 s/lap gives 0.6 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3F4DF73" w14:textId="77777777" w:rsidR="00D95C53" w:rsidRDefault="000B4B21">
            <w:pPr>
              <w:spacing w:after="40" w:line="240" w:lineRule="auto"/>
            </w:pPr>
            <w:r>
              <w:rPr>
                <w:sz w:val="18"/>
              </w:rPr>
              <w:t>FR02</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2D28BA" w14:textId="77777777" w:rsidR="00D95C53" w:rsidRDefault="000B4B21">
            <w:pPr>
              <w:spacing w:after="40" w:line="240" w:lineRule="auto"/>
            </w:pPr>
            <w:r>
              <w:rPr>
                <w:sz w:val="18"/>
              </w:rPr>
              <w:t>Explainable arithmetic</w:t>
            </w:r>
          </w:p>
        </w:tc>
      </w:tr>
      <w:tr w:rsidR="00D95C53" w14:paraId="68BE30E2"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6E756C" w14:textId="77777777" w:rsidR="00D95C53" w:rsidRDefault="000B4B21">
            <w:pPr>
              <w:spacing w:after="40" w:line="240" w:lineRule="auto"/>
            </w:pPr>
            <w:r>
              <w:rPr>
                <w:sz w:val="18"/>
              </w:rPr>
              <w:t>SC03</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9B8248" w14:textId="77777777" w:rsidR="00D95C53" w:rsidRDefault="000B4B21">
            <w:pPr>
              <w:spacing w:after="40" w:line="240" w:lineRule="auto"/>
            </w:pPr>
            <w:r>
              <w:rPr>
                <w:sz w:val="18"/>
              </w:rPr>
              <w:t>Ordered distinct stops after laps 1..N-1 change compound on the following lap and add pit loss exactly once</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E1DA07" w14:textId="77777777" w:rsidR="00D95C53" w:rsidRDefault="000B4B21">
            <w:pPr>
              <w:spacing w:after="40" w:line="240" w:lineRule="auto"/>
            </w:pPr>
            <w:r>
              <w:rPr>
                <w:sz w:val="18"/>
              </w:rPr>
              <w:t>FR03</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75F82A" w14:textId="77777777" w:rsidR="00D95C53" w:rsidRDefault="000B4B21">
            <w:pPr>
              <w:spacing w:after="40" w:line="240" w:lineRule="auto"/>
            </w:pPr>
            <w:r>
              <w:rPr>
                <w:sz w:val="18"/>
              </w:rPr>
              <w:t>Unambiguous lap indexing</w:t>
            </w:r>
          </w:p>
        </w:tc>
      </w:tr>
      <w:tr w:rsidR="00D95C53" w14:paraId="513A4766"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662ED5" w14:textId="77777777" w:rsidR="00D95C53" w:rsidRDefault="000B4B21">
            <w:pPr>
              <w:spacing w:after="40" w:line="240" w:lineRule="auto"/>
            </w:pPr>
            <w:r>
              <w:rPr>
                <w:sz w:val="18"/>
              </w:rPr>
              <w:lastRenderedPageBreak/>
              <w:t>SC04</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1F8E53" w14:textId="77777777" w:rsidR="00D95C53" w:rsidRDefault="000B4B21">
            <w:pPr>
              <w:spacing w:after="40" w:line="240" w:lineRule="auto"/>
            </w:pPr>
            <w:r>
              <w:rPr>
                <w:sz w:val="18"/>
              </w:rPr>
              <w:t>Automated typical, boundary and erroneous cases raise descriptive errors; GUI shows an error for malformed stops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A3E409" w14:textId="77777777" w:rsidR="00D95C53" w:rsidRDefault="000B4B21">
            <w:pPr>
              <w:spacing w:after="40" w:line="240" w:lineRule="auto"/>
            </w:pPr>
            <w:r>
              <w:rPr>
                <w:sz w:val="18"/>
              </w:rPr>
              <w:t>FR04</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D701DF5" w14:textId="77777777" w:rsidR="00D95C53" w:rsidRDefault="000B4B21">
            <w:pPr>
              <w:spacing w:after="40" w:line="240" w:lineRule="auto"/>
            </w:pPr>
            <w:r>
              <w:rPr>
                <w:sz w:val="18"/>
              </w:rPr>
              <w:t>Actionable validation</w:t>
            </w:r>
          </w:p>
        </w:tc>
      </w:tr>
      <w:tr w:rsidR="00D95C53" w14:paraId="1D704076"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D1F696" w14:textId="77777777" w:rsidR="00D95C53" w:rsidRDefault="000B4B21">
            <w:pPr>
              <w:spacing w:after="40" w:line="240" w:lineRule="auto"/>
            </w:pPr>
            <w:r>
              <w:rPr>
                <w:sz w:val="18"/>
              </w:rPr>
              <w:t>SC05</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EDACDC" w14:textId="77777777" w:rsidR="00D95C53" w:rsidRDefault="000B4B21">
            <w:pPr>
              <w:spacing w:after="40" w:line="240" w:lineRule="auto"/>
            </w:pPr>
            <w:r>
              <w:rPr>
                <w:sz w:val="18"/>
              </w:rPr>
              <w:t>Two runs of identical inputs return equal results; five-lap manual oracle matches each lap within 1e-9 seconds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0D61FF" w14:textId="77777777" w:rsidR="00D95C53" w:rsidRDefault="000B4B21">
            <w:pPr>
              <w:spacing w:after="40" w:line="240" w:lineRule="auto"/>
            </w:pPr>
            <w:r>
              <w:rPr>
                <w:sz w:val="18"/>
              </w:rPr>
              <w:t>FR05</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752097" w14:textId="77777777" w:rsidR="00D95C53" w:rsidRDefault="000B4B21">
            <w:pPr>
              <w:spacing w:after="40" w:line="240" w:lineRule="auto"/>
            </w:pPr>
            <w:r>
              <w:rPr>
                <w:sz w:val="18"/>
              </w:rPr>
              <w:t>Reproducibility and independent oracle</w:t>
            </w:r>
          </w:p>
        </w:tc>
      </w:tr>
      <w:tr w:rsidR="00D95C53" w14:paraId="557182D5"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65BAC4" w14:textId="77777777" w:rsidR="00D95C53" w:rsidRDefault="000B4B21">
            <w:pPr>
              <w:spacing w:after="40" w:line="240" w:lineRule="auto"/>
            </w:pPr>
            <w:r>
              <w:rPr>
                <w:sz w:val="18"/>
              </w:rPr>
              <w:t>SC06</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BAF17B" w14:textId="77777777" w:rsidR="00D95C53" w:rsidRDefault="000B4B21">
            <w:pPr>
              <w:spacing w:after="40" w:line="240" w:lineRule="auto"/>
            </w:pPr>
            <w:r>
              <w:rPr>
                <w:sz w:val="18"/>
              </w:rPr>
              <w:t>Exactly N lap rows; total equals sum of lap times; tyre age resets after a stop</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9CED454" w14:textId="77777777" w:rsidR="00D95C53" w:rsidRDefault="000B4B21">
            <w:pPr>
              <w:spacing w:after="40" w:line="240" w:lineRule="auto"/>
            </w:pPr>
            <w:r>
              <w:rPr>
                <w:sz w:val="18"/>
              </w:rPr>
              <w:t>FR06</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EB4496C" w14:textId="77777777" w:rsidR="00D95C53" w:rsidRDefault="000B4B21">
            <w:pPr>
              <w:spacing w:after="40" w:line="240" w:lineRule="auto"/>
            </w:pPr>
            <w:r>
              <w:rPr>
                <w:sz w:val="18"/>
              </w:rPr>
              <w:t>Complete inspectable output</w:t>
            </w:r>
          </w:p>
        </w:tc>
      </w:tr>
      <w:tr w:rsidR="00D95C53" w14:paraId="4217A685"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B513F8" w14:textId="77777777" w:rsidR="00D95C53" w:rsidRDefault="000B4B21">
            <w:pPr>
              <w:spacing w:after="40" w:line="240" w:lineRule="auto"/>
            </w:pPr>
            <w:r>
              <w:rPr>
                <w:sz w:val="18"/>
              </w:rPr>
              <w:t>SC07</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CC1532" w14:textId="77777777" w:rsidR="00D95C53" w:rsidRDefault="000B4B21">
            <w:pPr>
              <w:spacing w:after="40" w:line="240" w:lineRule="auto"/>
            </w:pPr>
            <w:r>
              <w:rPr>
                <w:sz w:val="18"/>
              </w:rPr>
              <w:t>At least two strategies produce ranked total, average, fastest, slowest, pit loss, stop count and stint lengths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55DBA2" w14:textId="77777777" w:rsidR="00D95C53" w:rsidRDefault="000B4B21">
            <w:pPr>
              <w:spacing w:after="40" w:line="240" w:lineRule="auto"/>
            </w:pPr>
            <w:r>
              <w:rPr>
                <w:sz w:val="18"/>
              </w:rPr>
              <w:t>FR07</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D79FBB" w14:textId="77777777" w:rsidR="00D95C53" w:rsidRDefault="000B4B21">
            <w:pPr>
              <w:spacing w:after="40" w:line="240" w:lineRule="auto"/>
            </w:pPr>
            <w:r>
              <w:rPr>
                <w:sz w:val="18"/>
              </w:rPr>
              <w:t>Useful direct comparison</w:t>
            </w:r>
          </w:p>
        </w:tc>
      </w:tr>
      <w:tr w:rsidR="00D95C53" w14:paraId="75541FA1"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05C1123" w14:textId="77777777" w:rsidR="00D95C53" w:rsidRDefault="000B4B21">
            <w:pPr>
              <w:spacing w:after="40" w:line="240" w:lineRule="auto"/>
            </w:pPr>
            <w:r>
              <w:rPr>
                <w:sz w:val="18"/>
              </w:rPr>
              <w:t>SC08</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70A36DF" w14:textId="77777777" w:rsidR="00D95C53" w:rsidRDefault="000B4B21">
            <w:pPr>
              <w:spacing w:after="40" w:line="240" w:lineRule="auto"/>
            </w:pPr>
            <w:r>
              <w:rPr>
                <w:sz w:val="18"/>
              </w:rPr>
              <w:t>Real Qt application opens and renders a graph with N points per compared strategy; manual usability remains separately pending</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DE7C39B" w14:textId="77777777" w:rsidR="00D95C53" w:rsidRDefault="000B4B21">
            <w:pPr>
              <w:spacing w:after="40" w:line="240" w:lineRule="auto"/>
            </w:pPr>
            <w:r>
              <w:rPr>
                <w:sz w:val="18"/>
              </w:rPr>
              <w:t>FR08</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47ECCC" w14:textId="77777777" w:rsidR="00D95C53" w:rsidRDefault="000B4B21">
            <w:pPr>
              <w:spacing w:after="40" w:line="240" w:lineRule="auto"/>
            </w:pPr>
            <w:r>
              <w:rPr>
                <w:sz w:val="18"/>
              </w:rPr>
              <w:t>Viewable genuine output</w:t>
            </w:r>
          </w:p>
        </w:tc>
      </w:tr>
    </w:tbl>
    <w:p w14:paraId="374E554E" w14:textId="77777777" w:rsidR="00D95C53" w:rsidRDefault="00D95C53"/>
    <w:p w14:paraId="532B67E1" w14:textId="77777777" w:rsidR="00D95C53" w:rsidRDefault="000B4B21">
      <w:r>
        <w:t>These criteria consolidate the measurable conditions recorded before implementation in I08..I17 designs. Stakeholder approval is pending. They do not replace the earlier first-milestone criteria.</w:t>
      </w:r>
    </w:p>
    <w:p w14:paraId="433CF4B6" w14:textId="77777777" w:rsidR="00D95C53" w:rsidRDefault="000B4B21">
      <w:pPr>
        <w:pStyle w:val="Caption"/>
        <w:keepNext/>
      </w:pPr>
      <w:r>
        <w:t>Table 8: Advanced success criteria</w:t>
      </w:r>
    </w:p>
    <w:tbl>
      <w:tblPr>
        <w:tblW w:w="0" w:type="auto"/>
        <w:jc w:val="center"/>
        <w:tblLayout w:type="fixed"/>
        <w:tblLook w:val="04A0" w:firstRow="1" w:lastRow="0" w:firstColumn="1" w:lastColumn="0" w:noHBand="0" w:noVBand="1"/>
      </w:tblPr>
      <w:tblGrid>
        <w:gridCol w:w="1973"/>
        <w:gridCol w:w="1973"/>
        <w:gridCol w:w="1973"/>
        <w:gridCol w:w="1973"/>
        <w:gridCol w:w="1973"/>
      </w:tblGrid>
      <w:tr w:rsidR="00D95C53" w14:paraId="7761227A" w14:textId="77777777">
        <w:trPr>
          <w:cantSplit/>
          <w:tblHeader/>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484B905" w14:textId="77777777" w:rsidR="00D95C53" w:rsidRDefault="000B4B21">
            <w:pPr>
              <w:spacing w:after="40" w:line="240" w:lineRule="auto"/>
            </w:pPr>
            <w:r>
              <w:rPr>
                <w:b/>
                <w:sz w:val="18"/>
              </w:rPr>
              <w:t>ID</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2BAB28F" w14:textId="77777777" w:rsidR="00D95C53" w:rsidRDefault="000B4B21">
            <w:pPr>
              <w:spacing w:after="40" w:line="240" w:lineRule="auto"/>
            </w:pPr>
            <w:r>
              <w:rPr>
                <w:b/>
                <w:sz w:val="18"/>
              </w:rPr>
              <w:t>Requirement</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F60E534" w14:textId="77777777" w:rsidR="00D95C53" w:rsidRDefault="000B4B21">
            <w:pPr>
              <w:spacing w:after="40" w:line="240" w:lineRule="auto"/>
            </w:pPr>
            <w:r>
              <w:rPr>
                <w:b/>
                <w:sz w:val="18"/>
              </w:rPr>
              <w:t>Measurable criterion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345B9C9" w14:textId="77777777" w:rsidR="00D95C53" w:rsidRDefault="000B4B21">
            <w:pPr>
              <w:spacing w:after="40" w:line="240" w:lineRule="auto"/>
            </w:pPr>
            <w:r>
              <w:rPr>
                <w:b/>
                <w:sz w:val="18"/>
              </w:rPr>
              <w:t>Justification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4F508D7" w14:textId="77777777" w:rsidR="00D95C53" w:rsidRDefault="000B4B21">
            <w:pPr>
              <w:spacing w:after="40" w:line="240" w:lineRule="auto"/>
            </w:pPr>
            <w:r>
              <w:rPr>
                <w:b/>
                <w:sz w:val="18"/>
              </w:rPr>
              <w:t>Planned evidence</w:t>
            </w:r>
          </w:p>
        </w:tc>
      </w:tr>
      <w:tr w:rsidR="00D95C53" w14:paraId="7394FBCE"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74A49E" w14:textId="77777777" w:rsidR="00D95C53" w:rsidRDefault="000B4B21">
            <w:pPr>
              <w:spacing w:after="40" w:line="240" w:lineRule="auto"/>
            </w:pPr>
            <w:r>
              <w:rPr>
                <w:sz w:val="18"/>
              </w:rPr>
              <w:t>SC09</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DC3CCE" w14:textId="77777777" w:rsidR="00D95C53" w:rsidRDefault="000B4B21">
            <w:pPr>
              <w:spacing w:after="40" w:line="240" w:lineRule="auto"/>
            </w:pPr>
            <w:r>
              <w:rPr>
                <w:sz w:val="18"/>
              </w:rPr>
              <w:t>FR09</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158AE5" w14:textId="77777777" w:rsidR="00D95C53" w:rsidRDefault="000B4B21">
            <w:pPr>
              <w:spacing w:after="40" w:line="240" w:lineRule="auto"/>
            </w:pPr>
            <w:r>
              <w:rPr>
                <w:sz w:val="18"/>
              </w:rPr>
              <w:t>Exact scenario round-trip with seed/events/stop service; reject wrong schema, malformed data and collection types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7E47C8" w14:textId="77777777" w:rsidR="00D95C53" w:rsidRDefault="000B4B21">
            <w:pPr>
              <w:spacing w:after="40" w:line="240" w:lineRule="auto"/>
            </w:pPr>
            <w:r>
              <w:rPr>
                <w:sz w:val="18"/>
              </w:rPr>
              <w:t>Repeatable portable inputs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94C6A1" w14:textId="77777777" w:rsidR="00D95C53" w:rsidRDefault="000B4B21">
            <w:pPr>
              <w:spacing w:after="40" w:line="240" w:lineRule="auto"/>
            </w:pPr>
            <w:r>
              <w:rPr>
                <w:sz w:val="18"/>
              </w:rPr>
              <w:t>Persistence and final robustness tests</w:t>
            </w:r>
          </w:p>
        </w:tc>
      </w:tr>
      <w:tr w:rsidR="00D95C53" w14:paraId="426D0EAA"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8D0EA3" w14:textId="77777777" w:rsidR="00D95C53" w:rsidRDefault="000B4B21">
            <w:pPr>
              <w:spacing w:after="40" w:line="240" w:lineRule="auto"/>
            </w:pPr>
            <w:r>
              <w:rPr>
                <w:sz w:val="18"/>
              </w:rPr>
              <w:t>SC10</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F776657" w14:textId="77777777" w:rsidR="00D95C53" w:rsidRDefault="000B4B21">
            <w:pPr>
              <w:spacing w:after="40" w:line="240" w:lineRule="auto"/>
            </w:pPr>
            <w:r>
              <w:rPr>
                <w:sz w:val="18"/>
              </w:rPr>
              <w:t>FR10</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9E23B9" w14:textId="77777777" w:rsidR="00D95C53" w:rsidRDefault="000B4B21">
            <w:pPr>
              <w:spacing w:after="40" w:line="240" w:lineRule="auto"/>
            </w:pPr>
            <w:r>
              <w:rPr>
                <w:sz w:val="18"/>
              </w:rPr>
              <w:t>Events chronological; ties input-ordered; wet increments30s and SC manual result519.6s in documented five-lap examples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7CD3D76" w14:textId="77777777" w:rsidR="00D95C53" w:rsidRDefault="000B4B21">
            <w:pPr>
              <w:spacing w:after="40" w:line="240" w:lineRule="auto"/>
            </w:pPr>
            <w:r>
              <w:rPr>
                <w:sz w:val="18"/>
              </w:rPr>
              <w:t>Verify state effects independently</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7BB95C3" w14:textId="77777777" w:rsidR="00D95C53" w:rsidRDefault="000B4B21">
            <w:pPr>
              <w:spacing w:after="40" w:line="240" w:lineRule="auto"/>
            </w:pPr>
            <w:r>
              <w:rPr>
                <w:sz w:val="18"/>
              </w:rPr>
              <w:t>Event and condition tests</w:t>
            </w:r>
          </w:p>
        </w:tc>
      </w:tr>
      <w:tr w:rsidR="00D95C53" w14:paraId="6521F823"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D86BC4" w14:textId="77777777" w:rsidR="00D95C53" w:rsidRDefault="000B4B21">
            <w:pPr>
              <w:spacing w:after="40" w:line="240" w:lineRule="auto"/>
            </w:pPr>
            <w:r>
              <w:rPr>
                <w:sz w:val="18"/>
              </w:rPr>
              <w:t>SC11</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AB4081" w14:textId="77777777" w:rsidR="00D95C53" w:rsidRDefault="000B4B21">
            <w:pPr>
              <w:spacing w:after="40" w:line="240" w:lineRule="auto"/>
            </w:pPr>
            <w:r>
              <w:rPr>
                <w:sz w:val="18"/>
              </w:rPr>
              <w:t>FR11</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D669E8" w14:textId="77777777" w:rsidR="00D95C53" w:rsidRDefault="000B4B21">
            <w:pPr>
              <w:spacing w:after="40" w:line="240" w:lineRule="auto"/>
            </w:pPr>
            <w:r>
              <w:rPr>
                <w:sz w:val="18"/>
              </w:rPr>
              <w:t>Same seed reproduces full trials; summary oracle [1,2,3] correct;100 actual paired trials; count0/1001 rejected</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A9C957" w14:textId="77777777" w:rsidR="00D95C53" w:rsidRDefault="000B4B21">
            <w:pPr>
              <w:spacing w:after="40" w:line="240" w:lineRule="auto"/>
            </w:pPr>
            <w:r>
              <w:rPr>
                <w:sz w:val="18"/>
              </w:rPr>
              <w:t>Reproducible bounded uncertainty</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9DE334" w14:textId="77777777" w:rsidR="00D95C53" w:rsidRDefault="000B4B21">
            <w:pPr>
              <w:spacing w:after="40" w:line="240" w:lineRule="auto"/>
            </w:pPr>
            <w:r>
              <w:rPr>
                <w:sz w:val="18"/>
              </w:rPr>
              <w:t>Monte Carlo tests and benchmark</w:t>
            </w:r>
          </w:p>
        </w:tc>
      </w:tr>
      <w:tr w:rsidR="00D95C53" w14:paraId="4F562437"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394409" w14:textId="77777777" w:rsidR="00D95C53" w:rsidRDefault="000B4B21">
            <w:pPr>
              <w:spacing w:after="40" w:line="240" w:lineRule="auto"/>
            </w:pPr>
            <w:r>
              <w:rPr>
                <w:sz w:val="18"/>
              </w:rPr>
              <w:t>SC12</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6F3E7A3" w14:textId="77777777" w:rsidR="00D95C53" w:rsidRDefault="000B4B21">
            <w:pPr>
              <w:spacing w:after="40" w:line="240" w:lineRule="auto"/>
            </w:pPr>
            <w:r>
              <w:rPr>
                <w:sz w:val="18"/>
              </w:rPr>
              <w:t>FR12</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0A0DEF" w14:textId="77777777" w:rsidR="00D95C53" w:rsidRDefault="000B4B21">
            <w:pPr>
              <w:spacing w:after="40" w:line="240" w:lineRule="auto"/>
            </w:pPr>
            <w:r>
              <w:rPr>
                <w:sz w:val="18"/>
              </w:rPr>
              <w:t>N3/max1 space contains 21 unique plans; tiny winner182.2s; independent4-lap score distribution matches; report complete candidate count</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C59317" w14:textId="77777777" w:rsidR="00D95C53" w:rsidRDefault="000B4B21">
            <w:pPr>
              <w:spacing w:after="40" w:line="240" w:lineRule="auto"/>
            </w:pPr>
            <w:r>
              <w:rPr>
                <w:sz w:val="18"/>
              </w:rPr>
              <w:t>Verify search coverage and scoring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A8D092" w14:textId="77777777" w:rsidR="00D95C53" w:rsidRDefault="000B4B21">
            <w:pPr>
              <w:spacing w:after="40" w:line="240" w:lineRule="auto"/>
            </w:pPr>
            <w:r>
              <w:rPr>
                <w:sz w:val="18"/>
              </w:rPr>
              <w:t>Optimiser/final tests and exported search</w:t>
            </w:r>
          </w:p>
        </w:tc>
      </w:tr>
      <w:tr w:rsidR="00D95C53" w14:paraId="252BB864"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B82E25" w14:textId="77777777" w:rsidR="00D95C53" w:rsidRDefault="000B4B21">
            <w:pPr>
              <w:spacing w:after="40" w:line="240" w:lineRule="auto"/>
            </w:pPr>
            <w:r>
              <w:rPr>
                <w:sz w:val="18"/>
              </w:rPr>
              <w:lastRenderedPageBreak/>
              <w:t>SC13</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CF04F3" w14:textId="77777777" w:rsidR="00D95C53" w:rsidRDefault="000B4B21">
            <w:pPr>
              <w:spacing w:after="40" w:line="240" w:lineRule="auto"/>
            </w:pPr>
            <w:r>
              <w:rPr>
                <w:sz w:val="18"/>
              </w:rPr>
              <w:t>FR11/FR12</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FDD15D" w14:textId="77777777" w:rsidR="00D95C53" w:rsidRDefault="000B4B21">
            <w:pPr>
              <w:spacing w:after="40" w:line="240" w:lineRule="auto"/>
            </w:pPr>
            <w:r>
              <w:rPr>
                <w:sz w:val="18"/>
              </w:rPr>
              <w:t>Recorded machine default search &lt;10s and 1000 paired50-lap trials &lt;30s (three repeats)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55DCFD" w14:textId="77777777" w:rsidR="00D95C53" w:rsidRDefault="000B4B21">
            <w:pPr>
              <w:spacing w:after="40" w:line="240" w:lineRule="auto"/>
            </w:pPr>
            <w:r>
              <w:rPr>
                <w:sz w:val="18"/>
              </w:rPr>
              <w:t>Usable bounded interactive workloads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0BA7A8" w14:textId="77777777" w:rsidR="00D95C53" w:rsidRDefault="000B4B21">
            <w:pPr>
              <w:spacing w:after="40" w:line="240" w:lineRule="auto"/>
            </w:pPr>
            <w:r>
              <w:rPr>
                <w:sz w:val="18"/>
              </w:rPr>
              <w:t>Real BENCH-01</w:t>
            </w:r>
          </w:p>
        </w:tc>
      </w:tr>
      <w:tr w:rsidR="00D95C53" w14:paraId="3E84E476"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94D9E6F" w14:textId="77777777" w:rsidR="00D95C53" w:rsidRDefault="000B4B21">
            <w:pPr>
              <w:spacing w:after="40" w:line="240" w:lineRule="auto"/>
            </w:pPr>
            <w:r>
              <w:rPr>
                <w:sz w:val="18"/>
              </w:rPr>
              <w:t>SC14</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1C3D473" w14:textId="77777777" w:rsidR="00D95C53" w:rsidRDefault="000B4B21">
            <w:pPr>
              <w:spacing w:after="40" w:line="240" w:lineRule="auto"/>
            </w:pPr>
            <w:r>
              <w:rPr>
                <w:sz w:val="18"/>
              </w:rPr>
              <w:t>FR09..FR12</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BA2E98" w14:textId="77777777" w:rsidR="00D95C53" w:rsidRDefault="000B4B21">
            <w:pPr>
              <w:spacing w:after="40" w:line="240" w:lineRule="auto"/>
            </w:pPr>
            <w:r>
              <w:rPr>
                <w:sz w:val="18"/>
              </w:rPr>
              <w:t>Background task returns results; old-input results discarded; cancellation callback honoured; GUI data round-trip exact</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19A6FDB" w14:textId="77777777" w:rsidR="00D95C53" w:rsidRDefault="000B4B21">
            <w:pPr>
              <w:spacing w:after="40" w:line="240" w:lineRule="auto"/>
            </w:pPr>
            <w:r>
              <w:rPr>
                <w:sz w:val="18"/>
              </w:rPr>
              <w:t>Protect responsiveness and result provenance</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C22150" w14:textId="77777777" w:rsidR="00D95C53" w:rsidRDefault="000B4B21">
            <w:pPr>
              <w:spacing w:after="40" w:line="240" w:lineRule="auto"/>
            </w:pPr>
            <w:r>
              <w:rPr>
                <w:sz w:val="18"/>
              </w:rPr>
              <w:t>GUI integration and cancellation tests</w:t>
            </w:r>
          </w:p>
        </w:tc>
      </w:tr>
    </w:tbl>
    <w:p w14:paraId="0B3D5A03" w14:textId="77777777" w:rsidR="00D95C53" w:rsidRDefault="00D95C53"/>
    <w:p w14:paraId="4BB2E215" w14:textId="77777777" w:rsidR="00D95C53" w:rsidRDefault="000B4B21">
      <w:r>
        <w:t>The first13 criteria are computational/visual checks. SC14 needs additional genuine manual responsiveness and cancellation observations before usability is judged fully met. Working widgets are not automatically usable for the intended audience.</w:t>
      </w:r>
    </w:p>
    <w:p w14:paraId="289813ED" w14:textId="77777777" w:rsidR="00D95C53" w:rsidRDefault="000B4B21">
      <w:r>
        <w:br w:type="page"/>
      </w:r>
    </w:p>
    <w:p w14:paraId="6D412BD5" w14:textId="77777777" w:rsidR="00D95C53" w:rsidRDefault="000B4B21">
      <w:pPr>
        <w:pStyle w:val="Heading1"/>
      </w:pPr>
      <w:bookmarkStart w:id="12" w:name="_Toc239830501"/>
      <w:r>
        <w:lastRenderedPageBreak/>
        <w:t>2 Design of the solution</w:t>
      </w:r>
      <w:bookmarkEnd w:id="12"/>
    </w:p>
    <w:p w14:paraId="783B882E" w14:textId="77777777" w:rsidR="00D95C53" w:rsidRDefault="000B4B21">
      <w:pPr>
        <w:pStyle w:val="Heading3"/>
      </w:pPr>
      <w:r>
        <w:t>Original or recorded design</w:t>
      </w:r>
    </w:p>
    <w:p w14:paraId="1EE44C04" w14:textId="77777777" w:rsidR="00D95C53" w:rsidRDefault="000B4B21">
      <w:r>
        <w:t>The I01-I17 design files and actual Git history are retained. Their existence alone does not prove every paragraph preceded every edit. Run metadata supplies source hashes at execution time; seven same-day commits provide coarse checkpoints. The report distinguishes the documented combined stages and actual order.</w:t>
      </w:r>
    </w:p>
    <w:p w14:paraId="3745004F" w14:textId="77777777" w:rsidR="00D95C53" w:rsidRDefault="000B4B21">
      <w:pPr>
        <w:pStyle w:val="Heading3"/>
      </w:pPr>
      <w:r>
        <w:t>Post-implementation architecture documentation</w:t>
      </w:r>
    </w:p>
    <w:p w14:paraId="6D299BC8" w14:textId="77777777" w:rsidR="00D95C53" w:rsidRDefault="000B4B21">
      <w:r>
        <w:t>Implemented-structure diagrams and the master report class inventory were derived from current source. They explain the completed program and are not original wireframes. Existing-system research is a post-prototype review, with its later timing retained.</w:t>
      </w:r>
    </w:p>
    <w:p w14:paraId="704A33A0" w14:textId="77777777" w:rsidR="00D95C53" w:rsidRDefault="000B4B21">
      <w:pPr>
        <w:pStyle w:val="Heading3"/>
      </w:pPr>
      <w:r>
        <w:t>New prospective design</w:t>
      </w:r>
    </w:p>
    <w:p w14:paraId="69AB7796" w14:textId="77777777" w:rsidR="00D95C53" w:rsidRDefault="000B4B21">
      <w:r>
        <w:t>No feedback-driven software iteration is claimed. When a genuine response identifies a need, record its alias and evidence reference, update the requirement, write design and test expectations before coding, implement one justified change, run tests, retain any actual failures and request a real follow-up review. Candidate reflection must use the real dates. The final computational verification plan is separate from such an iteration.</w:t>
      </w:r>
    </w:p>
    <w:p w14:paraId="72179612" w14:textId="77777777" w:rsidR="00D95C53" w:rsidRDefault="000B4B21">
      <w:pPr>
        <w:pStyle w:val="Heading2"/>
      </w:pPr>
      <w:bookmarkStart w:id="13" w:name="_Toc239830502"/>
      <w:r>
        <w:t>2.1 Problem decomposition</w:t>
      </w:r>
      <w:bookmarkEnd w:id="13"/>
    </w:p>
    <w:p w14:paraId="0DE535EA" w14:textId="77777777" w:rsidR="00D95C53" w:rsidRDefault="000B4B21">
      <w:r>
        <w:t>The problem is decomposed into: describing valid conditions; predicting one lap; tracking tyre age and accumulated time; applying decisions and changing conditions; comparing complete outcomes; exploring uncertain outcomes; searching a finite decision space; preserving inputs; and making results readable. Validation affects every part because invalid inputs can otherwise produce convincing but meaningless outputs.</w:t>
      </w:r>
    </w:p>
    <w:p w14:paraId="2D5211C6" w14:textId="77777777" w:rsidR="00D95C53" w:rsidRDefault="000B4B21">
      <w:pPr>
        <w:pStyle w:val="Heading2"/>
      </w:pPr>
      <w:bookmarkStart w:id="14" w:name="_Toc239830503"/>
      <w:r>
        <w:t>2.2 Overall system structure</w:t>
      </w:r>
      <w:bookmarkEnd w:id="14"/>
    </w:p>
    <w:p w14:paraId="4080A282" w14:textId="77777777" w:rsidR="00D95C53" w:rsidRDefault="000B4B21">
      <w:r>
        <w:t>The actual dependency direction runs from GUI to validated models and analysis functions. Computational modules do not import Qt. There is no separate controller module: AdvancedWindow collects an immutable snapshot and calls the engine or worker. Figure 1 shows these existing modules.</w:t>
      </w:r>
    </w:p>
    <w:p w14:paraId="21E73D4E" w14:textId="77777777" w:rsidR="00D95C53" w:rsidRDefault="000B4B21">
      <w:r>
        <w:t>Figure 1 shows how input, calculation and presentation are separated. This diagram was prepared for this report from current source, not presented as an original wireframe.</w:t>
      </w:r>
    </w:p>
    <w:p w14:paraId="3F279847" w14:textId="77777777" w:rsidR="00D95C53" w:rsidRDefault="000B4B21">
      <w:pPr>
        <w:keepNext/>
        <w:jc w:val="center"/>
      </w:pPr>
      <w:r>
        <w:rPr>
          <w:noProof/>
        </w:rPr>
        <w:lastRenderedPageBreak/>
        <w:drawing>
          <wp:inline distT="0" distB="0" distL="0" distR="0" wp14:anchorId="3FB40289" wp14:editId="77D22280">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3566160"/>
                    </a:xfrm>
                    <a:prstGeom prst="rect">
                      <a:avLst/>
                    </a:prstGeom>
                  </pic:spPr>
                </pic:pic>
              </a:graphicData>
            </a:graphic>
          </wp:inline>
        </w:drawing>
      </w:r>
    </w:p>
    <w:p w14:paraId="6D09A572" w14:textId="77777777" w:rsidR="00D95C53" w:rsidRDefault="000B4B21">
      <w:pPr>
        <w:pStyle w:val="Caption"/>
      </w:pPr>
      <w:r>
        <w:t>Figure 1: Implemented module architecture</w:t>
      </w:r>
    </w:p>
    <w:p w14:paraId="261CF576" w14:textId="77777777" w:rsidR="00D95C53" w:rsidRDefault="000B4B21">
      <w:pPr>
        <w:pStyle w:val="Heading2"/>
      </w:pPr>
      <w:bookmarkStart w:id="15" w:name="_Toc239830504"/>
      <w:r>
        <w:t>2.3 Class design</w:t>
      </w:r>
      <w:bookmarkEnd w:id="15"/>
    </w:p>
    <w:p w14:paraId="40016AD6" w14:textId="77777777" w:rsidR="00D95C53" w:rsidRDefault="000B4B21">
      <w:r>
        <w:t>The class inventory below is extracted from the current Python syntax tree. Constructor validation usually lives in __post_init__. Frozen dataclasses reduce accidental input mutation, although dictionaries inside MonteCarloResult remain mutable; frozen does not imply deep immutability.</w:t>
      </w:r>
    </w:p>
    <w:p w14:paraId="116C6BB6" w14:textId="77777777" w:rsidR="00D95C53" w:rsidRDefault="000B4B21">
      <w:pPr>
        <w:pStyle w:val="Caption"/>
        <w:keepNext/>
      </w:pPr>
      <w:r>
        <w:t>Table 9: Classes in models</w:t>
      </w:r>
    </w:p>
    <w:tbl>
      <w:tblPr>
        <w:tblW w:w="0" w:type="auto"/>
        <w:jc w:val="center"/>
        <w:tblLayout w:type="fixed"/>
        <w:tblLook w:val="04A0" w:firstRow="1" w:lastRow="0" w:firstColumn="1" w:lastColumn="0" w:noHBand="0" w:noVBand="1"/>
      </w:tblPr>
      <w:tblGrid>
        <w:gridCol w:w="1944"/>
        <w:gridCol w:w="5256"/>
        <w:gridCol w:w="2664"/>
      </w:tblGrid>
      <w:tr w:rsidR="00D95C53" w14:paraId="495BB031"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76CE20A" w14:textId="77777777" w:rsidR="00D95C53" w:rsidRDefault="000B4B21">
            <w:pPr>
              <w:spacing w:after="40" w:line="240" w:lineRule="auto"/>
            </w:pPr>
            <w:r>
              <w:rPr>
                <w:b/>
                <w:sz w:val="18"/>
              </w:rPr>
              <w:t>Class</w:t>
            </w:r>
          </w:p>
        </w:tc>
        <w:tc>
          <w:tcPr>
            <w:tcW w:w="52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7284098" w14:textId="77777777" w:rsidR="00D95C53" w:rsidRDefault="000B4B21">
            <w:pPr>
              <w:spacing w:after="40" w:line="240" w:lineRule="auto"/>
            </w:pPr>
            <w:r>
              <w:rPr>
                <w:b/>
                <w:sz w:val="18"/>
              </w:rPr>
              <w:t>Key attributes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E42F271" w14:textId="77777777" w:rsidR="00D95C53" w:rsidRDefault="000B4B21">
            <w:pPr>
              <w:spacing w:after="40" w:line="240" w:lineRule="auto"/>
            </w:pPr>
            <w:r>
              <w:rPr>
                <w:b/>
                <w:sz w:val="18"/>
              </w:rPr>
              <w:t>Methods</w:t>
            </w:r>
          </w:p>
        </w:tc>
      </w:tr>
      <w:tr w:rsidR="00D95C53" w14:paraId="290CCD8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832B27" w14:textId="77777777" w:rsidR="00D95C53" w:rsidRDefault="000B4B21">
            <w:pPr>
              <w:spacing w:after="40" w:line="240" w:lineRule="auto"/>
            </w:pPr>
            <w:r>
              <w:rPr>
                <w:sz w:val="18"/>
              </w:rPr>
              <w:t>Compound</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1B71D4" w14:textId="77777777" w:rsidR="00D95C53" w:rsidRDefault="000B4B21">
            <w:pPr>
              <w:spacing w:after="40" w:line="240" w:lineRule="auto"/>
            </w:pPr>
            <w:r>
              <w:rPr>
                <w:sz w:val="18"/>
              </w:rPr>
              <w:t>Enum values or private queue state</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EA92C2" w14:textId="77777777" w:rsidR="00D95C53" w:rsidRDefault="000B4B21">
            <w:pPr>
              <w:spacing w:after="40" w:line="240" w:lineRule="auto"/>
            </w:pPr>
            <w:r>
              <w:rPr>
                <w:sz w:val="18"/>
              </w:rPr>
              <w:t>Data record</w:t>
            </w:r>
          </w:p>
        </w:tc>
      </w:tr>
      <w:tr w:rsidR="00D95C53" w14:paraId="4FDD34F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369973" w14:textId="77777777" w:rsidR="00D95C53" w:rsidRDefault="000B4B21">
            <w:pPr>
              <w:spacing w:after="40" w:line="240" w:lineRule="auto"/>
            </w:pPr>
            <w:r>
              <w:rPr>
                <w:sz w:val="18"/>
              </w:rPr>
              <w:t>Circuit</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8A9BAF4" w14:textId="77777777" w:rsidR="00D95C53" w:rsidRDefault="000B4B21">
            <w:pPr>
              <w:spacing w:after="40" w:line="240" w:lineRule="auto"/>
            </w:pPr>
            <w:r>
              <w:rPr>
                <w:sz w:val="18"/>
              </w:rPr>
              <w:t>name: str; base_lap_time: float; pit_lane_loss: float</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275E4F5" w14:textId="77777777" w:rsidR="00D95C53" w:rsidRDefault="000B4B21">
            <w:pPr>
              <w:spacing w:after="40" w:line="240" w:lineRule="auto"/>
            </w:pPr>
            <w:r>
              <w:rPr>
                <w:sz w:val="18"/>
              </w:rPr>
              <w:t>__post_init__</w:t>
            </w:r>
          </w:p>
        </w:tc>
      </w:tr>
      <w:tr w:rsidR="00D95C53" w14:paraId="2332B5F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45B6C7" w14:textId="77777777" w:rsidR="00D95C53" w:rsidRDefault="000B4B21">
            <w:pPr>
              <w:spacing w:after="40" w:line="240" w:lineRule="auto"/>
            </w:pPr>
            <w:r>
              <w:rPr>
                <w:sz w:val="18"/>
              </w:rPr>
              <w:t>Driver</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81E256" w14:textId="77777777" w:rsidR="00D95C53" w:rsidRDefault="000B4B21">
            <w:pPr>
              <w:spacing w:after="40" w:line="240" w:lineRule="auto"/>
            </w:pPr>
            <w:r>
              <w:rPr>
                <w:sz w:val="18"/>
              </w:rPr>
              <w:t>name: str; pace_delta: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D4C266" w14:textId="77777777" w:rsidR="00D95C53" w:rsidRDefault="000B4B21">
            <w:pPr>
              <w:spacing w:after="40" w:line="240" w:lineRule="auto"/>
            </w:pPr>
            <w:r>
              <w:rPr>
                <w:sz w:val="18"/>
              </w:rPr>
              <w:t>__post_init__</w:t>
            </w:r>
          </w:p>
        </w:tc>
      </w:tr>
      <w:tr w:rsidR="00D95C53" w14:paraId="6D605D4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7CC389" w14:textId="77777777" w:rsidR="00D95C53" w:rsidRDefault="000B4B21">
            <w:pPr>
              <w:spacing w:after="40" w:line="240" w:lineRule="auto"/>
            </w:pPr>
            <w:r>
              <w:rPr>
                <w:sz w:val="18"/>
              </w:rPr>
              <w:t>TyreCompound</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665F0C" w14:textId="77777777" w:rsidR="00D95C53" w:rsidRDefault="000B4B21">
            <w:pPr>
              <w:spacing w:after="40" w:line="240" w:lineRule="auto"/>
            </w:pPr>
            <w:r>
              <w:rPr>
                <w:sz w:val="18"/>
              </w:rPr>
              <w:t>name: Compound; base_pace_delta: float; degradation_rate: float; recommended_life: int</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5927FF" w14:textId="77777777" w:rsidR="00D95C53" w:rsidRDefault="000B4B21">
            <w:pPr>
              <w:spacing w:after="40" w:line="240" w:lineRule="auto"/>
            </w:pPr>
            <w:r>
              <w:rPr>
                <w:sz w:val="18"/>
              </w:rPr>
              <w:t>__post_init__</w:t>
            </w:r>
          </w:p>
        </w:tc>
      </w:tr>
      <w:tr w:rsidR="00D95C53" w14:paraId="624D690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E6EED1" w14:textId="77777777" w:rsidR="00D95C53" w:rsidRDefault="000B4B21">
            <w:pPr>
              <w:spacing w:after="40" w:line="240" w:lineRule="auto"/>
            </w:pPr>
            <w:r>
              <w:rPr>
                <w:sz w:val="18"/>
              </w:rPr>
              <w:t>PitStopPlan</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649E2B" w14:textId="77777777" w:rsidR="00D95C53" w:rsidRDefault="000B4B21">
            <w:pPr>
              <w:spacing w:after="40" w:line="240" w:lineRule="auto"/>
            </w:pPr>
            <w:r>
              <w:rPr>
                <w:sz w:val="18"/>
              </w:rPr>
              <w:t>lap: int; compound: Compound; stationary_time: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14B416" w14:textId="77777777" w:rsidR="00D95C53" w:rsidRDefault="000B4B21">
            <w:pPr>
              <w:spacing w:after="40" w:line="240" w:lineRule="auto"/>
            </w:pPr>
            <w:r>
              <w:rPr>
                <w:sz w:val="18"/>
              </w:rPr>
              <w:t>__post_init__</w:t>
            </w:r>
          </w:p>
        </w:tc>
      </w:tr>
      <w:tr w:rsidR="00D95C53" w14:paraId="5A060CF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C27AB2" w14:textId="77777777" w:rsidR="00D95C53" w:rsidRDefault="000B4B21">
            <w:pPr>
              <w:spacing w:after="40" w:line="240" w:lineRule="auto"/>
            </w:pPr>
            <w:r>
              <w:rPr>
                <w:sz w:val="18"/>
              </w:rPr>
              <w:t>Strategy</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5E9DA01" w14:textId="77777777" w:rsidR="00D95C53" w:rsidRDefault="000B4B21">
            <w:pPr>
              <w:spacing w:after="40" w:line="240" w:lineRule="auto"/>
            </w:pPr>
            <w:r>
              <w:rPr>
                <w:sz w:val="18"/>
              </w:rPr>
              <w:t>name: str; starting_compound: Compound; planned_stops: tuple[PitStopPlan, ...]</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75D1BF3" w14:textId="77777777" w:rsidR="00D95C53" w:rsidRDefault="000B4B21">
            <w:pPr>
              <w:spacing w:after="40" w:line="240" w:lineRule="auto"/>
            </w:pPr>
            <w:r>
              <w:rPr>
                <w:sz w:val="18"/>
              </w:rPr>
              <w:t>__post_init__; validate_for</w:t>
            </w:r>
          </w:p>
        </w:tc>
      </w:tr>
      <w:tr w:rsidR="00D95C53" w14:paraId="3435FFE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2C822D" w14:textId="77777777" w:rsidR="00D95C53" w:rsidRDefault="000B4B21">
            <w:pPr>
              <w:spacing w:after="40" w:line="240" w:lineRule="auto"/>
            </w:pPr>
            <w:r>
              <w:rPr>
                <w:sz w:val="18"/>
              </w:rPr>
              <w:t>RaceConfig</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8ACA66" w14:textId="77777777" w:rsidR="00D95C53" w:rsidRDefault="000B4B21">
            <w:pPr>
              <w:spacing w:after="40" w:line="240" w:lineRule="auto"/>
            </w:pPr>
            <w:r>
              <w:rPr>
                <w:sz w:val="18"/>
              </w:rPr>
              <w:t>laps: int; circuit: Circuit; driver: Driver; tyres: tuple[TyreCompound, ...]; initial_fuel_penalty: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835A8E" w14:textId="77777777" w:rsidR="00D95C53" w:rsidRDefault="000B4B21">
            <w:pPr>
              <w:spacing w:after="40" w:line="240" w:lineRule="auto"/>
            </w:pPr>
            <w:r>
              <w:rPr>
                <w:sz w:val="18"/>
              </w:rPr>
              <w:t>__post_init__; tyre</w:t>
            </w:r>
          </w:p>
        </w:tc>
      </w:tr>
      <w:tr w:rsidR="00D95C53" w14:paraId="28F6CF1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6A84187" w14:textId="77777777" w:rsidR="00D95C53" w:rsidRDefault="000B4B21">
            <w:pPr>
              <w:spacing w:after="40" w:line="240" w:lineRule="auto"/>
            </w:pPr>
            <w:r>
              <w:rPr>
                <w:sz w:val="18"/>
              </w:rPr>
              <w:t>RaceState</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FE69961" w14:textId="77777777" w:rsidR="00D95C53" w:rsidRDefault="000B4B21">
            <w:pPr>
              <w:spacing w:after="40" w:line="240" w:lineRule="auto"/>
            </w:pPr>
            <w:r>
              <w:rPr>
                <w:sz w:val="18"/>
              </w:rPr>
              <w:t>completed_laps: int; compound: Compound; tyre_age: int; cumulative_time: float</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970710" w14:textId="77777777" w:rsidR="00D95C53" w:rsidRDefault="000B4B21">
            <w:pPr>
              <w:spacing w:after="40" w:line="240" w:lineRule="auto"/>
            </w:pPr>
            <w:r>
              <w:rPr>
                <w:sz w:val="18"/>
              </w:rPr>
              <w:t>__post_init__</w:t>
            </w:r>
          </w:p>
        </w:tc>
      </w:tr>
      <w:tr w:rsidR="00D95C53" w14:paraId="34CA94C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72D2B6" w14:textId="77777777" w:rsidR="00D95C53" w:rsidRDefault="000B4B21">
            <w:pPr>
              <w:spacing w:after="40" w:line="240" w:lineRule="auto"/>
            </w:pPr>
            <w:r>
              <w:rPr>
                <w:sz w:val="18"/>
              </w:rPr>
              <w:t>LapResult</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0A5C8C" w14:textId="77777777" w:rsidR="00D95C53" w:rsidRDefault="000B4B21">
            <w:pPr>
              <w:spacing w:after="40" w:line="240" w:lineRule="auto"/>
            </w:pPr>
            <w:r>
              <w:rPr>
                <w:sz w:val="18"/>
              </w:rPr>
              <w:t>lap_number: int; lap_time: float; cumulative_time: float; compound: Compound; tyre_age: int; degradation_loss: float; fuel_effect: float; pit_stop: bool; pit_loss: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8D24D4" w14:textId="77777777" w:rsidR="00D95C53" w:rsidRDefault="000B4B21">
            <w:pPr>
              <w:spacing w:after="40" w:line="240" w:lineRule="auto"/>
            </w:pPr>
            <w:r>
              <w:rPr>
                <w:sz w:val="18"/>
              </w:rPr>
              <w:t>__post_init__</w:t>
            </w:r>
          </w:p>
        </w:tc>
      </w:tr>
      <w:tr w:rsidR="00D95C53" w14:paraId="36B5159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BBA117" w14:textId="77777777" w:rsidR="00D95C53" w:rsidRDefault="000B4B21">
            <w:pPr>
              <w:spacing w:after="40" w:line="240" w:lineRule="auto"/>
            </w:pPr>
            <w:r>
              <w:rPr>
                <w:sz w:val="18"/>
              </w:rPr>
              <w:t>StrategyResult</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1FCBAA" w14:textId="77777777" w:rsidR="00D95C53" w:rsidRDefault="000B4B21">
            <w:pPr>
              <w:spacing w:after="40" w:line="240" w:lineRule="auto"/>
            </w:pPr>
            <w:r>
              <w:rPr>
                <w:sz w:val="18"/>
              </w:rPr>
              <w:t>strategy: Strategy; laps: tuple[LapResult, ...]</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D53092" w14:textId="77777777" w:rsidR="00D95C53" w:rsidRDefault="000B4B21">
            <w:pPr>
              <w:spacing w:after="40" w:line="240" w:lineRule="auto"/>
            </w:pPr>
            <w:r>
              <w:rPr>
                <w:sz w:val="18"/>
              </w:rPr>
              <w:t>__post_init__; total_time</w:t>
            </w:r>
          </w:p>
        </w:tc>
      </w:tr>
    </w:tbl>
    <w:p w14:paraId="5C0A7023" w14:textId="77777777" w:rsidR="00D95C53" w:rsidRDefault="00D95C53"/>
    <w:p w14:paraId="177CDB97" w14:textId="77777777" w:rsidR="00D95C53" w:rsidRDefault="000B4B21">
      <w:pPr>
        <w:pStyle w:val="Caption"/>
        <w:keepNext/>
      </w:pPr>
      <w:r>
        <w:lastRenderedPageBreak/>
        <w:t>Table 10: Classes in events</w:t>
      </w:r>
    </w:p>
    <w:tbl>
      <w:tblPr>
        <w:tblW w:w="0" w:type="auto"/>
        <w:jc w:val="center"/>
        <w:tblLayout w:type="fixed"/>
        <w:tblLook w:val="04A0" w:firstRow="1" w:lastRow="0" w:firstColumn="1" w:lastColumn="0" w:noHBand="0" w:noVBand="1"/>
      </w:tblPr>
      <w:tblGrid>
        <w:gridCol w:w="1944"/>
        <w:gridCol w:w="5256"/>
        <w:gridCol w:w="2664"/>
      </w:tblGrid>
      <w:tr w:rsidR="00D95C53" w14:paraId="3E3ADC5A"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C00E069" w14:textId="77777777" w:rsidR="00D95C53" w:rsidRDefault="000B4B21">
            <w:pPr>
              <w:spacing w:after="40" w:line="240" w:lineRule="auto"/>
            </w:pPr>
            <w:r>
              <w:rPr>
                <w:b/>
                <w:sz w:val="18"/>
              </w:rPr>
              <w:t>Class</w:t>
            </w:r>
          </w:p>
        </w:tc>
        <w:tc>
          <w:tcPr>
            <w:tcW w:w="52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8ADEA98" w14:textId="77777777" w:rsidR="00D95C53" w:rsidRDefault="000B4B21">
            <w:pPr>
              <w:spacing w:after="40" w:line="240" w:lineRule="auto"/>
            </w:pPr>
            <w:r>
              <w:rPr>
                <w:b/>
                <w:sz w:val="18"/>
              </w:rPr>
              <w:t>Key attributes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30DA9E1" w14:textId="77777777" w:rsidR="00D95C53" w:rsidRDefault="000B4B21">
            <w:pPr>
              <w:spacing w:after="40" w:line="240" w:lineRule="auto"/>
            </w:pPr>
            <w:r>
              <w:rPr>
                <w:b/>
                <w:sz w:val="18"/>
              </w:rPr>
              <w:t>Methods</w:t>
            </w:r>
          </w:p>
        </w:tc>
      </w:tr>
      <w:tr w:rsidR="00D95C53" w14:paraId="52BD728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244AB3" w14:textId="77777777" w:rsidR="00D95C53" w:rsidRDefault="000B4B21">
            <w:pPr>
              <w:spacing w:after="40" w:line="240" w:lineRule="auto"/>
            </w:pPr>
            <w:r>
              <w:rPr>
                <w:sz w:val="18"/>
              </w:rPr>
              <w:t>Weather</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52BC59" w14:textId="77777777" w:rsidR="00D95C53" w:rsidRDefault="000B4B21">
            <w:pPr>
              <w:spacing w:after="40" w:line="240" w:lineRule="auto"/>
            </w:pPr>
            <w:r>
              <w:rPr>
                <w:sz w:val="18"/>
              </w:rPr>
              <w:t>Enum values or private queue state</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107DF8" w14:textId="77777777" w:rsidR="00D95C53" w:rsidRDefault="000B4B21">
            <w:pPr>
              <w:spacing w:after="40" w:line="240" w:lineRule="auto"/>
            </w:pPr>
            <w:r>
              <w:rPr>
                <w:sz w:val="18"/>
              </w:rPr>
              <w:t>Data record</w:t>
            </w:r>
          </w:p>
        </w:tc>
      </w:tr>
      <w:tr w:rsidR="00D95C53" w14:paraId="524D7F7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E074CC" w14:textId="77777777" w:rsidR="00D95C53" w:rsidRDefault="000B4B21">
            <w:pPr>
              <w:spacing w:after="40" w:line="240" w:lineRule="auto"/>
            </w:pPr>
            <w:r>
              <w:rPr>
                <w:sz w:val="18"/>
              </w:rPr>
              <w:t>EventType</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ED8D53" w14:textId="77777777" w:rsidR="00D95C53" w:rsidRDefault="000B4B21">
            <w:pPr>
              <w:spacing w:after="40" w:line="240" w:lineRule="auto"/>
            </w:pPr>
            <w:r>
              <w:rPr>
                <w:sz w:val="18"/>
              </w:rPr>
              <w:t>Enum values or private queue state</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539379" w14:textId="77777777" w:rsidR="00D95C53" w:rsidRDefault="000B4B21">
            <w:pPr>
              <w:spacing w:after="40" w:line="240" w:lineRule="auto"/>
            </w:pPr>
            <w:r>
              <w:rPr>
                <w:sz w:val="18"/>
              </w:rPr>
              <w:t>Data record</w:t>
            </w:r>
          </w:p>
        </w:tc>
      </w:tr>
      <w:tr w:rsidR="00D95C53" w14:paraId="3E64589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20EC41" w14:textId="77777777" w:rsidR="00D95C53" w:rsidRDefault="000B4B21">
            <w:pPr>
              <w:spacing w:after="40" w:line="240" w:lineRule="auto"/>
            </w:pPr>
            <w:r>
              <w:rPr>
                <w:sz w:val="18"/>
              </w:rPr>
              <w:t>RaceEvent</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14272B" w14:textId="77777777" w:rsidR="00D95C53" w:rsidRDefault="000B4B21">
            <w:pPr>
              <w:spacing w:after="40" w:line="240" w:lineRule="auto"/>
            </w:pPr>
            <w:r>
              <w:rPr>
                <w:sz w:val="18"/>
              </w:rPr>
              <w:t>lap: int; kind: EventType; weather: Weather | None</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2F873F" w14:textId="77777777" w:rsidR="00D95C53" w:rsidRDefault="000B4B21">
            <w:pPr>
              <w:spacing w:after="40" w:line="240" w:lineRule="auto"/>
            </w:pPr>
            <w:r>
              <w:rPr>
                <w:sz w:val="18"/>
              </w:rPr>
              <w:t>__post_init__</w:t>
            </w:r>
          </w:p>
        </w:tc>
      </w:tr>
      <w:tr w:rsidR="00D95C53" w14:paraId="6EDC199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AA6CD54" w14:textId="77777777" w:rsidR="00D95C53" w:rsidRDefault="000B4B21">
            <w:pPr>
              <w:spacing w:after="40" w:line="240" w:lineRule="auto"/>
            </w:pPr>
            <w:r>
              <w:rPr>
                <w:sz w:val="18"/>
              </w:rPr>
              <w:t>EventQueue</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1FE5C2" w14:textId="77777777" w:rsidR="00D95C53" w:rsidRDefault="000B4B21">
            <w:pPr>
              <w:spacing w:after="40" w:line="240" w:lineRule="auto"/>
            </w:pPr>
            <w:r>
              <w:rPr>
                <w:sz w:val="18"/>
              </w:rPr>
              <w:t>Enum values or private queue state</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BE1FF0" w14:textId="77777777" w:rsidR="00D95C53" w:rsidRDefault="000B4B21">
            <w:pPr>
              <w:spacing w:after="40" w:line="240" w:lineRule="auto"/>
            </w:pPr>
            <w:r>
              <w:rPr>
                <w:sz w:val="18"/>
              </w:rPr>
              <w:t>__init__; at_lap</w:t>
            </w:r>
          </w:p>
        </w:tc>
      </w:tr>
    </w:tbl>
    <w:p w14:paraId="0CCDD8A6" w14:textId="77777777" w:rsidR="00D95C53" w:rsidRDefault="00D95C53"/>
    <w:p w14:paraId="4FFD0D47" w14:textId="77777777" w:rsidR="00D95C53" w:rsidRDefault="000B4B21">
      <w:pPr>
        <w:pStyle w:val="Caption"/>
        <w:keepNext/>
      </w:pPr>
      <w:r>
        <w:t>Table 11: Classes in conditions</w:t>
      </w:r>
    </w:p>
    <w:tbl>
      <w:tblPr>
        <w:tblW w:w="0" w:type="auto"/>
        <w:jc w:val="center"/>
        <w:tblLayout w:type="fixed"/>
        <w:tblLook w:val="04A0" w:firstRow="1" w:lastRow="0" w:firstColumn="1" w:lastColumn="0" w:noHBand="0" w:noVBand="1"/>
      </w:tblPr>
      <w:tblGrid>
        <w:gridCol w:w="1944"/>
        <w:gridCol w:w="5256"/>
        <w:gridCol w:w="2664"/>
      </w:tblGrid>
      <w:tr w:rsidR="00D95C53" w14:paraId="5F39385B"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9F346BE" w14:textId="77777777" w:rsidR="00D95C53" w:rsidRDefault="000B4B21">
            <w:pPr>
              <w:spacing w:after="40" w:line="240" w:lineRule="auto"/>
            </w:pPr>
            <w:r>
              <w:rPr>
                <w:b/>
                <w:sz w:val="18"/>
              </w:rPr>
              <w:t>Class</w:t>
            </w:r>
          </w:p>
        </w:tc>
        <w:tc>
          <w:tcPr>
            <w:tcW w:w="52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4EDBAB8" w14:textId="77777777" w:rsidR="00D95C53" w:rsidRDefault="000B4B21">
            <w:pPr>
              <w:spacing w:after="40" w:line="240" w:lineRule="auto"/>
            </w:pPr>
            <w:r>
              <w:rPr>
                <w:b/>
                <w:sz w:val="18"/>
              </w:rPr>
              <w:t>Key attributes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F20FA8F" w14:textId="77777777" w:rsidR="00D95C53" w:rsidRDefault="000B4B21">
            <w:pPr>
              <w:spacing w:after="40" w:line="240" w:lineRule="auto"/>
            </w:pPr>
            <w:r>
              <w:rPr>
                <w:b/>
                <w:sz w:val="18"/>
              </w:rPr>
              <w:t>Methods</w:t>
            </w:r>
          </w:p>
        </w:tc>
      </w:tr>
      <w:tr w:rsidR="00D95C53" w14:paraId="7936315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33F75E" w14:textId="77777777" w:rsidR="00D95C53" w:rsidRDefault="000B4B21">
            <w:pPr>
              <w:spacing w:after="40" w:line="240" w:lineRule="auto"/>
            </w:pPr>
            <w:r>
              <w:rPr>
                <w:sz w:val="18"/>
              </w:rPr>
              <w:t>Conditions</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A591BD" w14:textId="77777777" w:rsidR="00D95C53" w:rsidRDefault="000B4B21">
            <w:pPr>
              <w:spacing w:after="40" w:line="240" w:lineRule="auto"/>
            </w:pPr>
            <w:r>
              <w:rPr>
                <w:sz w:val="18"/>
              </w:rPr>
              <w:t>initial_weather: Weather; events: tuple[RaceEvent, ...]; damp_penalty: float; wet_penalty: float; safety_car_penalty: float; safety_car_pit_factor: float; seed: int; variation: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D4C92A" w14:textId="77777777" w:rsidR="00D95C53" w:rsidRDefault="000B4B21">
            <w:pPr>
              <w:spacing w:after="40" w:line="240" w:lineRule="auto"/>
            </w:pPr>
            <w:r>
              <w:rPr>
                <w:sz w:val="18"/>
              </w:rPr>
              <w:t>__post_init__; weather_loss</w:t>
            </w:r>
          </w:p>
        </w:tc>
      </w:tr>
      <w:tr w:rsidR="00D95C53" w14:paraId="7954C0C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10A636" w14:textId="77777777" w:rsidR="00D95C53" w:rsidRDefault="000B4B21">
            <w:pPr>
              <w:spacing w:after="40" w:line="240" w:lineRule="auto"/>
            </w:pPr>
            <w:r>
              <w:rPr>
                <w:sz w:val="18"/>
              </w:rPr>
              <w:t>EnvironmentalLapResult</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C52EF9" w14:textId="77777777" w:rsidR="00D95C53" w:rsidRDefault="000B4B21">
            <w:pPr>
              <w:spacing w:after="40" w:line="240" w:lineRule="auto"/>
            </w:pPr>
            <w:r>
              <w:rPr>
                <w:sz w:val="18"/>
              </w:rPr>
              <w:t>weather: Weather; weather_effect: float; safety_car: bool; safety_car_effect: float; random_variation: float</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A7D9A1" w14:textId="77777777" w:rsidR="00D95C53" w:rsidRDefault="000B4B21">
            <w:pPr>
              <w:spacing w:after="40" w:line="240" w:lineRule="auto"/>
            </w:pPr>
            <w:r>
              <w:rPr>
                <w:sz w:val="18"/>
              </w:rPr>
              <w:t>__post_init__</w:t>
            </w:r>
          </w:p>
        </w:tc>
      </w:tr>
    </w:tbl>
    <w:p w14:paraId="4374F447" w14:textId="77777777" w:rsidR="00D95C53" w:rsidRDefault="00D95C53"/>
    <w:p w14:paraId="78CC1B09" w14:textId="77777777" w:rsidR="00D95C53" w:rsidRDefault="000B4B21">
      <w:pPr>
        <w:pStyle w:val="Caption"/>
        <w:keepNext/>
      </w:pPr>
      <w:r>
        <w:t>Table 12: Classes in monte_carlo</w:t>
      </w:r>
    </w:p>
    <w:tbl>
      <w:tblPr>
        <w:tblW w:w="0" w:type="auto"/>
        <w:jc w:val="center"/>
        <w:tblLayout w:type="fixed"/>
        <w:tblLook w:val="04A0" w:firstRow="1" w:lastRow="0" w:firstColumn="1" w:lastColumn="0" w:noHBand="0" w:noVBand="1"/>
      </w:tblPr>
      <w:tblGrid>
        <w:gridCol w:w="1944"/>
        <w:gridCol w:w="5256"/>
        <w:gridCol w:w="2664"/>
      </w:tblGrid>
      <w:tr w:rsidR="00D95C53" w14:paraId="2B06BD44"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93620E7" w14:textId="77777777" w:rsidR="00D95C53" w:rsidRDefault="000B4B21">
            <w:pPr>
              <w:spacing w:after="40" w:line="240" w:lineRule="auto"/>
            </w:pPr>
            <w:r>
              <w:rPr>
                <w:b/>
                <w:sz w:val="18"/>
              </w:rPr>
              <w:t>Class</w:t>
            </w:r>
          </w:p>
        </w:tc>
        <w:tc>
          <w:tcPr>
            <w:tcW w:w="52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C9928D7" w14:textId="77777777" w:rsidR="00D95C53" w:rsidRDefault="000B4B21">
            <w:pPr>
              <w:spacing w:after="40" w:line="240" w:lineRule="auto"/>
            </w:pPr>
            <w:r>
              <w:rPr>
                <w:b/>
                <w:sz w:val="18"/>
              </w:rPr>
              <w:t>Key attributes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AC0A1A9" w14:textId="77777777" w:rsidR="00D95C53" w:rsidRDefault="000B4B21">
            <w:pPr>
              <w:spacing w:after="40" w:line="240" w:lineRule="auto"/>
            </w:pPr>
            <w:r>
              <w:rPr>
                <w:b/>
                <w:sz w:val="18"/>
              </w:rPr>
              <w:t>Methods</w:t>
            </w:r>
          </w:p>
        </w:tc>
      </w:tr>
      <w:tr w:rsidR="00D95C53" w14:paraId="08591D6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97B09F" w14:textId="77777777" w:rsidR="00D95C53" w:rsidRDefault="000B4B21">
            <w:pPr>
              <w:spacing w:after="40" w:line="240" w:lineRule="auto"/>
            </w:pPr>
            <w:r>
              <w:rPr>
                <w:sz w:val="18"/>
              </w:rPr>
              <w:t>Trial</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5F9237" w14:textId="77777777" w:rsidR="00D95C53" w:rsidRDefault="000B4B21">
            <w:pPr>
              <w:spacing w:after="40" w:line="240" w:lineRule="auto"/>
            </w:pPr>
            <w:r>
              <w:rPr>
                <w:sz w:val="18"/>
              </w:rPr>
              <w:t>seed: int; safety_car_start: int | None; a_total: float; b_total: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790246" w14:textId="77777777" w:rsidR="00D95C53" w:rsidRDefault="000B4B21">
            <w:pPr>
              <w:spacing w:after="40" w:line="240" w:lineRule="auto"/>
            </w:pPr>
            <w:r>
              <w:rPr>
                <w:sz w:val="18"/>
              </w:rPr>
              <w:t>Data record</w:t>
            </w:r>
          </w:p>
        </w:tc>
      </w:tr>
      <w:tr w:rsidR="00D95C53" w14:paraId="3BE674C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DCA00C9" w14:textId="77777777" w:rsidR="00D95C53" w:rsidRDefault="000B4B21">
            <w:pPr>
              <w:spacing w:after="40" w:line="240" w:lineRule="auto"/>
            </w:pPr>
            <w:r>
              <w:rPr>
                <w:sz w:val="18"/>
              </w:rPr>
              <w:t>MonteCarloResult</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98D0F57" w14:textId="77777777" w:rsidR="00D95C53" w:rsidRDefault="000B4B21">
            <w:pPr>
              <w:spacing w:after="40" w:line="240" w:lineRule="auto"/>
            </w:pPr>
            <w:r>
              <w:rPr>
                <w:sz w:val="18"/>
              </w:rPr>
              <w:t>trials: tuple[Trial, ...]; a_statistics: dict[str, float]; b_statistics: dict[str, float]; a_win_probability: float; tie_probability: float</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923ACC" w14:textId="77777777" w:rsidR="00D95C53" w:rsidRDefault="000B4B21">
            <w:pPr>
              <w:spacing w:after="40" w:line="240" w:lineRule="auto"/>
            </w:pPr>
            <w:r>
              <w:rPr>
                <w:sz w:val="18"/>
              </w:rPr>
              <w:t>Data record</w:t>
            </w:r>
          </w:p>
        </w:tc>
      </w:tr>
    </w:tbl>
    <w:p w14:paraId="131BF4BB" w14:textId="77777777" w:rsidR="00D95C53" w:rsidRDefault="00D95C53"/>
    <w:p w14:paraId="32886102" w14:textId="77777777" w:rsidR="00D95C53" w:rsidRDefault="000B4B21">
      <w:pPr>
        <w:pStyle w:val="Caption"/>
        <w:keepNext/>
      </w:pPr>
      <w:r>
        <w:t>Table 13: Classes in optimiser</w:t>
      </w:r>
    </w:p>
    <w:tbl>
      <w:tblPr>
        <w:tblW w:w="0" w:type="auto"/>
        <w:jc w:val="center"/>
        <w:tblLayout w:type="fixed"/>
        <w:tblLook w:val="04A0" w:firstRow="1" w:lastRow="0" w:firstColumn="1" w:lastColumn="0" w:noHBand="0" w:noVBand="1"/>
      </w:tblPr>
      <w:tblGrid>
        <w:gridCol w:w="1944"/>
        <w:gridCol w:w="5256"/>
        <w:gridCol w:w="2664"/>
      </w:tblGrid>
      <w:tr w:rsidR="00D95C53" w14:paraId="37063222"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4FE509C" w14:textId="77777777" w:rsidR="00D95C53" w:rsidRDefault="000B4B21">
            <w:pPr>
              <w:spacing w:after="40" w:line="240" w:lineRule="auto"/>
            </w:pPr>
            <w:r>
              <w:rPr>
                <w:b/>
                <w:sz w:val="18"/>
              </w:rPr>
              <w:t>Class</w:t>
            </w:r>
          </w:p>
        </w:tc>
        <w:tc>
          <w:tcPr>
            <w:tcW w:w="52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B674412" w14:textId="77777777" w:rsidR="00D95C53" w:rsidRDefault="000B4B21">
            <w:pPr>
              <w:spacing w:after="40" w:line="240" w:lineRule="auto"/>
            </w:pPr>
            <w:r>
              <w:rPr>
                <w:b/>
                <w:sz w:val="18"/>
              </w:rPr>
              <w:t>Key attributes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3AB2062" w14:textId="77777777" w:rsidR="00D95C53" w:rsidRDefault="000B4B21">
            <w:pPr>
              <w:spacing w:after="40" w:line="240" w:lineRule="auto"/>
            </w:pPr>
            <w:r>
              <w:rPr>
                <w:b/>
                <w:sz w:val="18"/>
              </w:rPr>
              <w:t>Methods</w:t>
            </w:r>
          </w:p>
        </w:tc>
      </w:tr>
      <w:tr w:rsidR="00D95C53" w14:paraId="068A31C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BE16BA" w14:textId="77777777" w:rsidR="00D95C53" w:rsidRDefault="000B4B21">
            <w:pPr>
              <w:spacing w:after="40" w:line="240" w:lineRule="auto"/>
            </w:pPr>
            <w:r>
              <w:rPr>
                <w:sz w:val="18"/>
              </w:rPr>
              <w:t>SearchSettings</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7A7EEA" w14:textId="77777777" w:rsidR="00D95C53" w:rsidRDefault="000B4B21">
            <w:pPr>
              <w:spacing w:after="40" w:line="240" w:lineRule="auto"/>
            </w:pPr>
            <w:r>
              <w:rPr>
                <w:sz w:val="18"/>
              </w:rPr>
              <w:t>max_stops: int; minimum_stint: int; pit_step: int; stationary_time: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63AA54" w14:textId="77777777" w:rsidR="00D95C53" w:rsidRDefault="000B4B21">
            <w:pPr>
              <w:spacing w:after="40" w:line="240" w:lineRule="auto"/>
            </w:pPr>
            <w:r>
              <w:rPr>
                <w:sz w:val="18"/>
              </w:rPr>
              <w:t>__post_init__</w:t>
            </w:r>
          </w:p>
        </w:tc>
      </w:tr>
      <w:tr w:rsidR="00D95C53" w14:paraId="5D462CE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A39FC3" w14:textId="77777777" w:rsidR="00D95C53" w:rsidRDefault="000B4B21">
            <w:pPr>
              <w:spacing w:after="40" w:line="240" w:lineRule="auto"/>
            </w:pPr>
            <w:r>
              <w:rPr>
                <w:sz w:val="18"/>
              </w:rPr>
              <w:t>CandidateScore</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34F632" w14:textId="77777777" w:rsidR="00D95C53" w:rsidRDefault="000B4B21">
            <w:pPr>
              <w:spacing w:after="40" w:line="240" w:lineRule="auto"/>
            </w:pPr>
            <w:r>
              <w:rPr>
                <w:sz w:val="18"/>
              </w:rPr>
              <w:t>strategy: Strategy; total_time: float</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8D5CDD5" w14:textId="77777777" w:rsidR="00D95C53" w:rsidRDefault="000B4B21">
            <w:pPr>
              <w:spacing w:after="40" w:line="240" w:lineRule="auto"/>
            </w:pPr>
            <w:r>
              <w:rPr>
                <w:sz w:val="18"/>
              </w:rPr>
              <w:t>Data record</w:t>
            </w:r>
          </w:p>
        </w:tc>
      </w:tr>
    </w:tbl>
    <w:p w14:paraId="6835B9E3" w14:textId="77777777" w:rsidR="00D95C53" w:rsidRDefault="00D95C53"/>
    <w:p w14:paraId="70293219" w14:textId="77777777" w:rsidR="00D95C53" w:rsidRDefault="000B4B21">
      <w:pPr>
        <w:pStyle w:val="Caption"/>
        <w:keepNext/>
      </w:pPr>
      <w:r>
        <w:t>Table 14: Classes in persistence</w:t>
      </w:r>
    </w:p>
    <w:tbl>
      <w:tblPr>
        <w:tblW w:w="0" w:type="auto"/>
        <w:jc w:val="center"/>
        <w:tblLayout w:type="fixed"/>
        <w:tblLook w:val="04A0" w:firstRow="1" w:lastRow="0" w:firstColumn="1" w:lastColumn="0" w:noHBand="0" w:noVBand="1"/>
      </w:tblPr>
      <w:tblGrid>
        <w:gridCol w:w="1944"/>
        <w:gridCol w:w="5256"/>
        <w:gridCol w:w="2664"/>
      </w:tblGrid>
      <w:tr w:rsidR="00D95C53" w14:paraId="2BE481CC"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773D3DA" w14:textId="77777777" w:rsidR="00D95C53" w:rsidRDefault="000B4B21">
            <w:pPr>
              <w:spacing w:after="40" w:line="240" w:lineRule="auto"/>
            </w:pPr>
            <w:r>
              <w:rPr>
                <w:b/>
                <w:sz w:val="18"/>
              </w:rPr>
              <w:t>Class</w:t>
            </w:r>
          </w:p>
        </w:tc>
        <w:tc>
          <w:tcPr>
            <w:tcW w:w="52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1934C41" w14:textId="77777777" w:rsidR="00D95C53" w:rsidRDefault="000B4B21">
            <w:pPr>
              <w:spacing w:after="40" w:line="240" w:lineRule="auto"/>
            </w:pPr>
            <w:r>
              <w:rPr>
                <w:b/>
                <w:sz w:val="18"/>
              </w:rPr>
              <w:t>Key attributes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AE12F67" w14:textId="77777777" w:rsidR="00D95C53" w:rsidRDefault="000B4B21">
            <w:pPr>
              <w:spacing w:after="40" w:line="240" w:lineRule="auto"/>
            </w:pPr>
            <w:r>
              <w:rPr>
                <w:b/>
                <w:sz w:val="18"/>
              </w:rPr>
              <w:t>Methods</w:t>
            </w:r>
          </w:p>
        </w:tc>
      </w:tr>
      <w:tr w:rsidR="00D95C53" w14:paraId="28ED6A3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5440DA" w14:textId="77777777" w:rsidR="00D95C53" w:rsidRDefault="000B4B21">
            <w:pPr>
              <w:spacing w:after="40" w:line="240" w:lineRule="auto"/>
            </w:pPr>
            <w:r>
              <w:rPr>
                <w:sz w:val="18"/>
              </w:rPr>
              <w:t>Scenario</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48F1EA" w14:textId="77777777" w:rsidR="00D95C53" w:rsidRDefault="000B4B21">
            <w:pPr>
              <w:spacing w:after="40" w:line="240" w:lineRule="auto"/>
            </w:pPr>
            <w:r>
              <w:rPr>
                <w:sz w:val="18"/>
              </w:rPr>
              <w:t>config: RaceConfig; conditions: Conditions; strategies: tuple[Strategy, ...]</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758EA0" w14:textId="77777777" w:rsidR="00D95C53" w:rsidRDefault="000B4B21">
            <w:pPr>
              <w:spacing w:after="40" w:line="240" w:lineRule="auto"/>
            </w:pPr>
            <w:r>
              <w:rPr>
                <w:sz w:val="18"/>
              </w:rPr>
              <w:t>__post_init__</w:t>
            </w:r>
          </w:p>
        </w:tc>
      </w:tr>
    </w:tbl>
    <w:p w14:paraId="370F9A04" w14:textId="77777777" w:rsidR="00D95C53" w:rsidRDefault="00D95C53"/>
    <w:p w14:paraId="6C94587A" w14:textId="77777777" w:rsidR="00D95C53" w:rsidRDefault="000B4B21">
      <w:r>
        <w:t>RaceConfig owns Circuit, Driver and the three TyreCompound definitions. Strategy contains PitStopPlan objects. StrategyResult refers to its Strategy and lap tuple. EnvironmentalLapResult inherits LapResult. Scenario joins config, conditions and strategies. AdvancedWindow extends MainWindow and owns ExperimentWorker. These are the relationships shown in the UML views in Appendix A.</w:t>
      </w:r>
    </w:p>
    <w:p w14:paraId="12133609" w14:textId="77777777" w:rsidR="00D95C53" w:rsidRDefault="000B4B21">
      <w:pPr>
        <w:pStyle w:val="Heading2"/>
      </w:pPr>
      <w:bookmarkStart w:id="16" w:name="_Toc239830505"/>
      <w:r>
        <w:t>2.4 Data structures</w:t>
      </w:r>
      <w:bookmarkEnd w:id="16"/>
    </w:p>
    <w:p w14:paraId="060CB889" w14:textId="77777777" w:rsidR="00D95C53" w:rsidRDefault="000B4B21">
      <w:pPr>
        <w:pStyle w:val="Caption"/>
        <w:keepNext/>
      </w:pPr>
      <w:r>
        <w:t>Table 15: Structures and alternatives</w:t>
      </w:r>
    </w:p>
    <w:tbl>
      <w:tblPr>
        <w:tblW w:w="0" w:type="auto"/>
        <w:jc w:val="center"/>
        <w:tblLayout w:type="fixed"/>
        <w:tblLook w:val="04A0" w:firstRow="1" w:lastRow="0" w:firstColumn="1" w:lastColumn="0" w:noHBand="0" w:noVBand="1"/>
      </w:tblPr>
      <w:tblGrid>
        <w:gridCol w:w="3024"/>
        <w:gridCol w:w="3744"/>
        <w:gridCol w:w="3096"/>
      </w:tblGrid>
      <w:tr w:rsidR="00D95C53" w14:paraId="0C595988"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1101B44" w14:textId="77777777" w:rsidR="00D95C53" w:rsidRDefault="000B4B21">
            <w:pPr>
              <w:spacing w:after="40" w:line="240" w:lineRule="auto"/>
            </w:pPr>
            <w:r>
              <w:rPr>
                <w:b/>
                <w:sz w:val="18"/>
              </w:rPr>
              <w:t>Structure and use</w:t>
            </w:r>
          </w:p>
        </w:tc>
        <w:tc>
          <w:tcPr>
            <w:tcW w:w="37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1F2BBB8" w14:textId="77777777" w:rsidR="00D95C53" w:rsidRDefault="000B4B21">
            <w:pPr>
              <w:spacing w:after="40" w:line="240" w:lineRule="auto"/>
            </w:pPr>
            <w:r>
              <w:rPr>
                <w:b/>
                <w:sz w:val="18"/>
              </w:rPr>
              <w:t>Reason</w:t>
            </w:r>
          </w:p>
        </w:tc>
        <w:tc>
          <w:tcPr>
            <w:tcW w:w="309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8186EA3" w14:textId="77777777" w:rsidR="00D95C53" w:rsidRDefault="000B4B21">
            <w:pPr>
              <w:spacing w:after="40" w:line="240" w:lineRule="auto"/>
            </w:pPr>
            <w:r>
              <w:rPr>
                <w:b/>
                <w:sz w:val="18"/>
              </w:rPr>
              <w:t>Alternative</w:t>
            </w:r>
          </w:p>
        </w:tc>
      </w:tr>
      <w:tr w:rsidR="00D95C53" w14:paraId="6C3F795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CC629D" w14:textId="77777777" w:rsidR="00D95C53" w:rsidRDefault="000B4B21">
            <w:pPr>
              <w:spacing w:after="40" w:line="240" w:lineRule="auto"/>
            </w:pPr>
            <w:r>
              <w:rPr>
                <w:sz w:val="18"/>
              </w:rPr>
              <w:lastRenderedPageBreak/>
              <w:t>Tuple: tyres, stops, events and lap records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F00151" w14:textId="77777777" w:rsidR="00D95C53" w:rsidRDefault="000B4B21">
            <w:pPr>
              <w:spacing w:after="40" w:line="240" w:lineRule="auto"/>
            </w:pPr>
            <w:r>
              <w:rPr>
                <w:sz w:val="18"/>
              </w:rPr>
              <w:t>Fixed input/result sequences support reproducibility</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6F69ED" w14:textId="77777777" w:rsidR="00D95C53" w:rsidRDefault="000B4B21">
            <w:pPr>
              <w:spacing w:after="40" w:line="240" w:lineRule="auto"/>
            </w:pPr>
            <w:r>
              <w:rPr>
                <w:sz w:val="18"/>
              </w:rPr>
              <w:t>Lists allow easier mutation but weaker boundaries</w:t>
            </w:r>
          </w:p>
        </w:tc>
      </w:tr>
      <w:tr w:rsidR="00D95C53" w14:paraId="6FFDE955"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1F1369" w14:textId="77777777" w:rsidR="00D95C53" w:rsidRDefault="000B4B21">
            <w:pPr>
              <w:spacing w:after="40" w:line="240" w:lineRule="auto"/>
            </w:pPr>
            <w:r>
              <w:rPr>
                <w:sz w:val="18"/>
              </w:rPr>
              <w:t>List: results, scores and trials during construction</w:t>
            </w:r>
          </w:p>
        </w:tc>
        <w:tc>
          <w:tcPr>
            <w:tcW w:w="37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389974" w14:textId="77777777" w:rsidR="00D95C53" w:rsidRDefault="000B4B21">
            <w:pPr>
              <w:spacing w:after="40" w:line="240" w:lineRule="auto"/>
            </w:pPr>
            <w:r>
              <w:rPr>
                <w:sz w:val="18"/>
              </w:rPr>
              <w:t>Append then convert or sort</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63F014" w14:textId="77777777" w:rsidR="00D95C53" w:rsidRDefault="000B4B21">
            <w:pPr>
              <w:spacing w:after="40" w:line="240" w:lineRule="auto"/>
            </w:pPr>
            <w:r>
              <w:rPr>
                <w:sz w:val="18"/>
              </w:rPr>
              <w:t>Preallocation adds bookkeeping without measured need</w:t>
            </w:r>
          </w:p>
        </w:tc>
      </w:tr>
      <w:tr w:rsidR="00D95C53" w14:paraId="5F6E9A03"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ED5950" w14:textId="77777777" w:rsidR="00D95C53" w:rsidRDefault="000B4B21">
            <w:pPr>
              <w:spacing w:after="40" w:line="240" w:lineRule="auto"/>
            </w:pPr>
            <w:r>
              <w:rPr>
                <w:sz w:val="18"/>
              </w:rPr>
              <w:t>Dictionary: stops keyed by lap</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884094" w14:textId="77777777" w:rsidR="00D95C53" w:rsidRDefault="000B4B21">
            <w:pPr>
              <w:spacing w:after="40" w:line="240" w:lineRule="auto"/>
            </w:pPr>
            <w:r>
              <w:rPr>
                <w:sz w:val="18"/>
              </w:rPr>
              <w:t>Average constant-time stop lookup</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226AF8" w14:textId="77777777" w:rsidR="00D95C53" w:rsidRDefault="000B4B21">
            <w:pPr>
              <w:spacing w:after="40" w:line="240" w:lineRule="auto"/>
            </w:pPr>
            <w:r>
              <w:rPr>
                <w:sz w:val="18"/>
              </w:rPr>
              <w:t>Scanning all stops every lap</w:t>
            </w:r>
          </w:p>
        </w:tc>
      </w:tr>
      <w:tr w:rsidR="00D95C53" w14:paraId="0F3446B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11750D7" w14:textId="77777777" w:rsidR="00D95C53" w:rsidRDefault="000B4B21">
            <w:pPr>
              <w:spacing w:after="40" w:line="240" w:lineRule="auto"/>
            </w:pPr>
            <w:r>
              <w:rPr>
                <w:sz w:val="18"/>
              </w:rPr>
              <w:t>Tuple-keyed heap: EventQueue</w:t>
            </w:r>
          </w:p>
        </w:tc>
        <w:tc>
          <w:tcPr>
            <w:tcW w:w="37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850339" w14:textId="77777777" w:rsidR="00D95C53" w:rsidRDefault="000B4B21">
            <w:pPr>
              <w:spacing w:after="40" w:line="240" w:lineRule="auto"/>
            </w:pPr>
            <w:r>
              <w:rPr>
                <w:sz w:val="18"/>
              </w:rPr>
              <w:t>Chronological order with sequence tie-break</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D9879D" w14:textId="77777777" w:rsidR="00D95C53" w:rsidRDefault="000B4B21">
            <w:pPr>
              <w:spacing w:after="40" w:line="240" w:lineRule="auto"/>
            </w:pPr>
            <w:r>
              <w:rPr>
                <w:sz w:val="18"/>
              </w:rPr>
              <w:t>Sort once for current static schedules</w:t>
            </w:r>
          </w:p>
        </w:tc>
      </w:tr>
      <w:tr w:rsidR="00D95C53" w14:paraId="35E6398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898231" w14:textId="77777777" w:rsidR="00D95C53" w:rsidRDefault="000B4B21">
            <w:pPr>
              <w:spacing w:after="40" w:line="240" w:lineRule="auto"/>
            </w:pPr>
            <w:r>
              <w:rPr>
                <w:sz w:val="18"/>
              </w:rPr>
              <w:t>Enum: compound, weather, event type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5475FB" w14:textId="77777777" w:rsidR="00D95C53" w:rsidRDefault="000B4B21">
            <w:pPr>
              <w:spacing w:after="40" w:line="240" w:lineRule="auto"/>
            </w:pPr>
            <w:r>
              <w:rPr>
                <w:sz w:val="18"/>
              </w:rPr>
              <w:t>Restricts valid named states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3EF268" w14:textId="77777777" w:rsidR="00D95C53" w:rsidRDefault="000B4B21">
            <w:pPr>
              <w:spacing w:after="40" w:line="240" w:lineRule="auto"/>
            </w:pPr>
            <w:r>
              <w:rPr>
                <w:sz w:val="18"/>
              </w:rPr>
              <w:t>Unrestricted strings permit spelling errors</w:t>
            </w:r>
          </w:p>
        </w:tc>
      </w:tr>
      <w:tr w:rsidR="00D95C53" w14:paraId="25EA609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3AB1C9" w14:textId="77777777" w:rsidR="00D95C53" w:rsidRDefault="000B4B21">
            <w:pPr>
              <w:spacing w:after="40" w:line="240" w:lineRule="auto"/>
            </w:pPr>
            <w:r>
              <w:rPr>
                <w:sz w:val="18"/>
              </w:rPr>
              <w:t>Dataclass: model and result records</w:t>
            </w:r>
          </w:p>
        </w:tc>
        <w:tc>
          <w:tcPr>
            <w:tcW w:w="37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C34482" w14:textId="77777777" w:rsidR="00D95C53" w:rsidRDefault="000B4B21">
            <w:pPr>
              <w:spacing w:after="40" w:line="240" w:lineRule="auto"/>
            </w:pPr>
            <w:r>
              <w:rPr>
                <w:sz w:val="18"/>
              </w:rPr>
              <w:t>Groups typed fields and validation</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8281CEC" w14:textId="77777777" w:rsidR="00D95C53" w:rsidRDefault="000B4B21">
            <w:pPr>
              <w:spacing w:after="40" w:line="240" w:lineRule="auto"/>
            </w:pPr>
            <w:r>
              <w:rPr>
                <w:sz w:val="18"/>
              </w:rPr>
              <w:t>Parallel lists risk mismatched positions</w:t>
            </w:r>
          </w:p>
        </w:tc>
      </w:tr>
    </w:tbl>
    <w:p w14:paraId="2B87D540" w14:textId="77777777" w:rsidR="00D95C53" w:rsidRDefault="00D95C53"/>
    <w:p w14:paraId="150CB6AB" w14:textId="77777777" w:rsidR="00D95C53" w:rsidRDefault="000B4B21">
      <w:r>
        <w:t>RaceConfig.tyre actually searches its three-element tuple using next; it is not a dictionary lookup. With exactly three compounds this cost is bounded. This distinction matters when explaining the actual implementation.</w:t>
      </w:r>
    </w:p>
    <w:p w14:paraId="23C87D5D" w14:textId="77777777" w:rsidR="00D95C53" w:rsidRDefault="000B4B21">
      <w:pPr>
        <w:pStyle w:val="Heading2"/>
      </w:pPr>
      <w:bookmarkStart w:id="17" w:name="_Toc239830506"/>
      <w:r>
        <w:t>2.5 Important variables</w:t>
      </w:r>
      <w:bookmarkEnd w:id="17"/>
    </w:p>
    <w:p w14:paraId="5D7E17F3" w14:textId="77777777" w:rsidR="00D95C53" w:rsidRDefault="000B4B21">
      <w:pPr>
        <w:pStyle w:val="Caption"/>
        <w:keepNext/>
      </w:pPr>
      <w:r>
        <w:t>Table 16: Variables and units</w:t>
      </w:r>
    </w:p>
    <w:tbl>
      <w:tblPr>
        <w:tblW w:w="0" w:type="auto"/>
        <w:jc w:val="center"/>
        <w:tblLayout w:type="fixed"/>
        <w:tblLook w:val="04A0" w:firstRow="1" w:lastRow="0" w:firstColumn="1" w:lastColumn="0" w:noHBand="0" w:noVBand="1"/>
      </w:tblPr>
      <w:tblGrid>
        <w:gridCol w:w="3024"/>
        <w:gridCol w:w="3240"/>
        <w:gridCol w:w="3600"/>
      </w:tblGrid>
      <w:tr w:rsidR="00D95C53" w14:paraId="270E83F6"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969A3D6" w14:textId="77777777" w:rsidR="00D95C53" w:rsidRDefault="000B4B21">
            <w:pPr>
              <w:spacing w:after="40" w:line="240" w:lineRule="auto"/>
            </w:pPr>
            <w:r>
              <w:rPr>
                <w:b/>
                <w:sz w:val="18"/>
              </w:rPr>
              <w:t>Variable</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4BF2B6B" w14:textId="77777777" w:rsidR="00D95C53" w:rsidRDefault="000B4B21">
            <w:pPr>
              <w:spacing w:after="40" w:line="240" w:lineRule="auto"/>
            </w:pPr>
            <w:r>
              <w:rPr>
                <w:b/>
                <w:sz w:val="18"/>
              </w:rPr>
              <w:t>Type and range</w:t>
            </w:r>
          </w:p>
        </w:tc>
        <w:tc>
          <w:tcPr>
            <w:tcW w:w="360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4F1B08A" w14:textId="77777777" w:rsidR="00D95C53" w:rsidRDefault="000B4B21">
            <w:pPr>
              <w:spacing w:after="40" w:line="240" w:lineRule="auto"/>
            </w:pPr>
            <w:r>
              <w:rPr>
                <w:b/>
                <w:sz w:val="18"/>
              </w:rPr>
              <w:t>Purpose</w:t>
            </w:r>
          </w:p>
        </w:tc>
      </w:tr>
      <w:tr w:rsidR="00D95C53" w14:paraId="4D92EAF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E9486F" w14:textId="77777777" w:rsidR="00D95C53" w:rsidRDefault="000B4B21">
            <w:pPr>
              <w:spacing w:after="40" w:line="240" w:lineRule="auto"/>
            </w:pPr>
            <w:r>
              <w:rPr>
                <w:sz w:val="18"/>
              </w:rPr>
              <w:t>laps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8CC2E1" w14:textId="77777777" w:rsidR="00D95C53" w:rsidRDefault="000B4B21">
            <w:pPr>
              <w:spacing w:after="40" w:line="240" w:lineRule="auto"/>
            </w:pPr>
            <w:r>
              <w:rPr>
                <w:sz w:val="18"/>
              </w:rPr>
              <w:t>int, 1..500</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1D3BFC" w14:textId="77777777" w:rsidR="00D95C53" w:rsidRDefault="000B4B21">
            <w:pPr>
              <w:spacing w:after="40" w:line="240" w:lineRule="auto"/>
            </w:pPr>
            <w:r>
              <w:rPr>
                <w:sz w:val="18"/>
              </w:rPr>
              <w:t>Race distance</w:t>
            </w:r>
          </w:p>
        </w:tc>
      </w:tr>
      <w:tr w:rsidR="00D95C53" w14:paraId="190609F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84CFD52" w14:textId="77777777" w:rsidR="00D95C53" w:rsidRDefault="000B4B21">
            <w:pPr>
              <w:spacing w:after="40" w:line="240" w:lineRule="auto"/>
            </w:pPr>
            <w:r>
              <w:rPr>
                <w:sz w:val="18"/>
              </w:rPr>
              <w:t>tyre_age</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9EE25E" w14:textId="77777777" w:rsidR="00D95C53" w:rsidRDefault="000B4B21">
            <w:pPr>
              <w:spacing w:after="40" w:line="240" w:lineRule="auto"/>
            </w:pPr>
            <w:r>
              <w:rPr>
                <w:sz w:val="18"/>
              </w:rPr>
              <w:t>int, &gt;=0</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5F1719" w14:textId="77777777" w:rsidR="00D95C53" w:rsidRDefault="000B4B21">
            <w:pPr>
              <w:spacing w:after="40" w:line="240" w:lineRule="auto"/>
            </w:pPr>
            <w:r>
              <w:rPr>
                <w:sz w:val="18"/>
              </w:rPr>
              <w:t>Completed laps on current set before this lap</w:t>
            </w:r>
          </w:p>
        </w:tc>
      </w:tr>
      <w:tr w:rsidR="00D95C53" w14:paraId="238BBCD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B89063" w14:textId="77777777" w:rsidR="00D95C53" w:rsidRDefault="000B4B21">
            <w:pPr>
              <w:spacing w:after="40" w:line="240" w:lineRule="auto"/>
            </w:pPr>
            <w:r>
              <w:rPr>
                <w:sz w:val="18"/>
              </w:rPr>
              <w:t>base_lap_time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87E907" w14:textId="77777777" w:rsidR="00D95C53" w:rsidRDefault="000B4B21">
            <w:pPr>
              <w:spacing w:after="40" w:line="240" w:lineRule="auto"/>
            </w:pPr>
            <w:r>
              <w:rPr>
                <w:sz w:val="18"/>
              </w:rPr>
              <w:t>finite number &gt;0, seconds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037AD2" w14:textId="77777777" w:rsidR="00D95C53" w:rsidRDefault="000B4B21">
            <w:pPr>
              <w:spacing w:after="40" w:line="240" w:lineRule="auto"/>
            </w:pPr>
            <w:r>
              <w:rPr>
                <w:sz w:val="18"/>
              </w:rPr>
              <w:t>Reference racing pace</w:t>
            </w:r>
          </w:p>
        </w:tc>
      </w:tr>
      <w:tr w:rsidR="00D95C53" w14:paraId="0C54346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2D8ECFC" w14:textId="77777777" w:rsidR="00D95C53" w:rsidRDefault="000B4B21">
            <w:pPr>
              <w:spacing w:after="40" w:line="240" w:lineRule="auto"/>
            </w:pPr>
            <w:r>
              <w:rPr>
                <w:sz w:val="18"/>
              </w:rPr>
              <w:t>degradation_rate</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0847B5" w14:textId="77777777" w:rsidR="00D95C53" w:rsidRDefault="000B4B21">
            <w:pPr>
              <w:spacing w:after="40" w:line="240" w:lineRule="auto"/>
            </w:pPr>
            <w:r>
              <w:rPr>
                <w:sz w:val="18"/>
              </w:rPr>
              <w:t>finite number &gt;=0, seconds per tyre lap</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B39B29" w14:textId="77777777" w:rsidR="00D95C53" w:rsidRDefault="000B4B21">
            <w:pPr>
              <w:spacing w:after="40" w:line="240" w:lineRule="auto"/>
            </w:pPr>
            <w:r>
              <w:rPr>
                <w:sz w:val="18"/>
              </w:rPr>
              <w:t>Linear wear slope</w:t>
            </w:r>
          </w:p>
        </w:tc>
      </w:tr>
      <w:tr w:rsidR="00D95C53" w14:paraId="11920E7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6B62AF" w14:textId="77777777" w:rsidR="00D95C53" w:rsidRDefault="000B4B21">
            <w:pPr>
              <w:spacing w:after="40" w:line="240" w:lineRule="auto"/>
            </w:pPr>
            <w:r>
              <w:rPr>
                <w:sz w:val="18"/>
              </w:rPr>
              <w:t>cumulative_time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B59270" w14:textId="77777777" w:rsidR="00D95C53" w:rsidRDefault="000B4B21">
            <w:pPr>
              <w:spacing w:after="40" w:line="240" w:lineRule="auto"/>
            </w:pPr>
            <w:r>
              <w:rPr>
                <w:sz w:val="18"/>
              </w:rPr>
              <w:t>finite number &gt;=0, seconds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BFBBBC" w14:textId="77777777" w:rsidR="00D95C53" w:rsidRDefault="000B4B21">
            <w:pPr>
              <w:spacing w:after="40" w:line="240" w:lineRule="auto"/>
            </w:pPr>
            <w:r>
              <w:rPr>
                <w:sz w:val="18"/>
              </w:rPr>
              <w:t>Accumulated total</w:t>
            </w:r>
          </w:p>
        </w:tc>
      </w:tr>
      <w:tr w:rsidR="00D95C53" w14:paraId="73A7303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41A5C0" w14:textId="77777777" w:rsidR="00D95C53" w:rsidRDefault="000B4B21">
            <w:pPr>
              <w:spacing w:after="40" w:line="240" w:lineRule="auto"/>
            </w:pPr>
            <w:r>
              <w:rPr>
                <w:sz w:val="18"/>
              </w:rPr>
              <w:t>seed</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808B46" w14:textId="77777777" w:rsidR="00D95C53" w:rsidRDefault="000B4B21">
            <w:pPr>
              <w:spacing w:after="40" w:line="240" w:lineRule="auto"/>
            </w:pPr>
            <w:r>
              <w:rPr>
                <w:sz w:val="18"/>
              </w:rPr>
              <w:t>int, 0..2^32-1</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E6BABB6" w14:textId="77777777" w:rsidR="00D95C53" w:rsidRDefault="000B4B21">
            <w:pPr>
              <w:spacing w:after="40" w:line="240" w:lineRule="auto"/>
            </w:pPr>
            <w:r>
              <w:rPr>
                <w:sz w:val="18"/>
              </w:rPr>
              <w:t>Replayable generator state</w:t>
            </w:r>
          </w:p>
        </w:tc>
      </w:tr>
      <w:tr w:rsidR="00D95C53" w14:paraId="7BD6D5C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F0C826" w14:textId="77777777" w:rsidR="00D95C53" w:rsidRDefault="000B4B21">
            <w:pPr>
              <w:spacing w:after="40" w:line="240" w:lineRule="auto"/>
            </w:pPr>
            <w:r>
              <w:rPr>
                <w:sz w:val="18"/>
              </w:rPr>
              <w:t>variation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3B5FDB" w14:textId="77777777" w:rsidR="00D95C53" w:rsidRDefault="000B4B21">
            <w:pPr>
              <w:spacing w:after="40" w:line="240" w:lineRule="auto"/>
            </w:pPr>
            <w:r>
              <w:rPr>
                <w:sz w:val="18"/>
              </w:rPr>
              <w:t>finite number &gt;=0 and below base lap time</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D90664" w14:textId="77777777" w:rsidR="00D95C53" w:rsidRDefault="000B4B21">
            <w:pPr>
              <w:spacing w:after="40" w:line="240" w:lineRule="auto"/>
            </w:pPr>
            <w:r>
              <w:rPr>
                <w:sz w:val="18"/>
              </w:rPr>
              <w:t>Uniform signed noise amplitude</w:t>
            </w:r>
          </w:p>
        </w:tc>
      </w:tr>
      <w:tr w:rsidR="00D95C53" w14:paraId="2A97234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D47E58" w14:textId="77777777" w:rsidR="00D95C53" w:rsidRDefault="000B4B21">
            <w:pPr>
              <w:spacing w:after="40" w:line="240" w:lineRule="auto"/>
            </w:pPr>
            <w:r>
              <w:rPr>
                <w:sz w:val="18"/>
              </w:rPr>
              <w:t>safety_car_pit_factor</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1FFFFC4" w14:textId="77777777" w:rsidR="00D95C53" w:rsidRDefault="000B4B21">
            <w:pPr>
              <w:spacing w:after="40" w:line="240" w:lineRule="auto"/>
            </w:pPr>
            <w:r>
              <w:rPr>
                <w:sz w:val="18"/>
              </w:rPr>
              <w:t>number 0..1</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03B72D" w14:textId="77777777" w:rsidR="00D95C53" w:rsidRDefault="000B4B21">
            <w:pPr>
              <w:spacing w:after="40" w:line="240" w:lineRule="auto"/>
            </w:pPr>
            <w:r>
              <w:rPr>
                <w:sz w:val="18"/>
              </w:rPr>
              <w:t>Relative pit-loss multiplier</w:t>
            </w:r>
          </w:p>
        </w:tc>
      </w:tr>
      <w:tr w:rsidR="00D95C53" w14:paraId="4410E0A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31EE75" w14:textId="77777777" w:rsidR="00D95C53" w:rsidRDefault="000B4B21">
            <w:pPr>
              <w:spacing w:after="40" w:line="240" w:lineRule="auto"/>
            </w:pPr>
            <w:r>
              <w:rPr>
                <w:sz w:val="18"/>
              </w:rPr>
              <w:t>minimum_stint / pit_step</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95BBCC" w14:textId="77777777" w:rsidR="00D95C53" w:rsidRDefault="000B4B21">
            <w:pPr>
              <w:spacing w:after="40" w:line="240" w:lineRule="auto"/>
            </w:pPr>
            <w:r>
              <w:rPr>
                <w:sz w:val="18"/>
              </w:rPr>
              <w:t>int, 1..500</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524AEA" w14:textId="77777777" w:rsidR="00D95C53" w:rsidRDefault="000B4B21">
            <w:pPr>
              <w:spacing w:after="40" w:line="240" w:lineRule="auto"/>
            </w:pPr>
            <w:r>
              <w:rPr>
                <w:sz w:val="18"/>
              </w:rPr>
              <w:t>Search constraints</w:t>
            </w:r>
          </w:p>
        </w:tc>
      </w:tr>
      <w:tr w:rsidR="00D95C53" w14:paraId="29F4F44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86505C" w14:textId="77777777" w:rsidR="00D95C53" w:rsidRDefault="000B4B21">
            <w:pPr>
              <w:spacing w:after="40" w:line="240" w:lineRule="auto"/>
            </w:pPr>
            <w:r>
              <w:rPr>
                <w:sz w:val="18"/>
              </w:rPr>
              <w:t>revision</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C5CB62" w14:textId="77777777" w:rsidR="00D95C53" w:rsidRDefault="000B4B21">
            <w:pPr>
              <w:spacing w:after="40" w:line="240" w:lineRule="auto"/>
            </w:pPr>
            <w:r>
              <w:rPr>
                <w:sz w:val="18"/>
              </w:rPr>
              <w:t>integer counter in AdvancedWindow</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18795F" w14:textId="77777777" w:rsidR="00D95C53" w:rsidRDefault="000B4B21">
            <w:pPr>
              <w:spacing w:after="40" w:line="240" w:lineRule="auto"/>
            </w:pPr>
            <w:r>
              <w:rPr>
                <w:sz w:val="18"/>
              </w:rPr>
              <w:t>Reject output for changed inputs</w:t>
            </w:r>
          </w:p>
        </w:tc>
      </w:tr>
    </w:tbl>
    <w:p w14:paraId="354BF533" w14:textId="77777777" w:rsidR="00D95C53" w:rsidRDefault="00D95C53"/>
    <w:p w14:paraId="3E0A8237" w14:textId="77777777" w:rsidR="00D95C53" w:rsidRDefault="000B4B21">
      <w:pPr>
        <w:pStyle w:val="Heading2"/>
      </w:pPr>
      <w:bookmarkStart w:id="18" w:name="_Toc239830507"/>
      <w:r>
        <w:t>2.6 Algorithm design</w:t>
      </w:r>
      <w:bookmarkEnd w:id="18"/>
    </w:p>
    <w:p w14:paraId="343245E8" w14:textId="77777777" w:rsidR="00D95C53" w:rsidRDefault="000B4B21">
      <w:r>
        <w:t>The existing repository IDs are retained to avoid breaking traceability: A01 lap time, A02 degradation, A03 fuel, A04 strategy validation, A05 simulation, A06 events, A07 weather, A08 safety car, A09 comparison, A10 generation, A11 optimisation, A12 Monte Carlo, A13 statistics and A14 scenario validation. The numbering examples in the report brief were illustrative.</w:t>
      </w:r>
    </w:p>
    <w:p w14:paraId="07B0AB87" w14:textId="77777777" w:rsidR="00D95C53" w:rsidRDefault="000B4B21">
      <w:pPr>
        <w:pStyle w:val="Heading3"/>
      </w:pPr>
      <w:r>
        <w:t>A01 and A03 Lap and fuel</w:t>
      </w:r>
    </w:p>
    <w:p w14:paraId="1FB11025" w14:textId="77777777" w:rsidR="00D95C53" w:rsidRDefault="000B4B21">
      <w:r>
        <w:t>Requirements FR05, FR06. Inputs: validated RaceConfig, lap index, current tyre, tyre age and pit loss. Output: lap time plus wear and fuel components. No random terms.</w:t>
      </w:r>
    </w:p>
    <w:p w14:paraId="66C51476" w14:textId="77777777" w:rsidR="00D95C53" w:rsidRDefault="000B4B21">
      <w:pPr>
        <w:pStyle w:val="Caption"/>
      </w:pPr>
      <w:r>
        <w:t>Recorded pseudocode or example</w:t>
      </w:r>
    </w:p>
    <w:p w14:paraId="31AED579" w14:textId="77777777" w:rsidR="00D95C53" w:rsidRDefault="000B4B21">
      <w:pPr>
        <w:spacing w:after="0" w:line="240" w:lineRule="auto"/>
      </w:pPr>
      <w:r>
        <w:rPr>
          <w:rFonts w:ascii="Consolas" w:hAnsi="Consolas"/>
          <w:sz w:val="16"/>
        </w:rPr>
        <w:t>REQUIRE lap in [1, race.laps]</w:t>
      </w:r>
    </w:p>
    <w:p w14:paraId="1B405E4C" w14:textId="77777777" w:rsidR="00D95C53" w:rsidRDefault="000B4B21">
      <w:pPr>
        <w:spacing w:after="0" w:line="240" w:lineRule="auto"/>
      </w:pPr>
      <w:r>
        <w:rPr>
          <w:rFonts w:ascii="Consolas" w:hAnsi="Consolas"/>
          <w:sz w:val="16"/>
        </w:rPr>
        <w:t>IF race.laps = 1 THEN fuel = 0</w:t>
      </w:r>
    </w:p>
    <w:p w14:paraId="0F6E4D33" w14:textId="77777777" w:rsidR="00D95C53" w:rsidRDefault="000B4B21">
      <w:pPr>
        <w:spacing w:after="0" w:line="240" w:lineRule="auto"/>
      </w:pPr>
      <w:r>
        <w:rPr>
          <w:rFonts w:ascii="Consolas" w:hAnsi="Consolas"/>
          <w:sz w:val="16"/>
        </w:rPr>
        <w:t>ELSE fuel = initial_fuel_penalty * (race.laps - lap) / (race.laps - 1)</w:t>
      </w:r>
    </w:p>
    <w:p w14:paraId="15944ADD" w14:textId="77777777" w:rsidR="00D95C53" w:rsidRDefault="000B4B21">
      <w:pPr>
        <w:spacing w:after="0" w:line="240" w:lineRule="auto"/>
      </w:pPr>
      <w:r>
        <w:rPr>
          <w:rFonts w:ascii="Consolas" w:hAnsi="Consolas"/>
          <w:sz w:val="16"/>
        </w:rPr>
        <w:lastRenderedPageBreak/>
        <w:t>wear = A02(tyre, age)</w:t>
      </w:r>
    </w:p>
    <w:p w14:paraId="7508AFA3" w14:textId="77777777" w:rsidR="00D95C53" w:rsidRDefault="000B4B21">
      <w:pPr>
        <w:spacing w:after="0" w:line="240" w:lineRule="auto"/>
      </w:pPr>
      <w:r>
        <w:rPr>
          <w:rFonts w:ascii="Consolas" w:hAnsi="Consolas"/>
          <w:sz w:val="16"/>
        </w:rPr>
        <w:t>time = base_lap_time + driver_penalty + tyre_pace_penalty + wear + fuel + pit_loss</w:t>
      </w:r>
    </w:p>
    <w:p w14:paraId="6946F89F" w14:textId="77777777" w:rsidR="00D95C53" w:rsidRDefault="000B4B21">
      <w:pPr>
        <w:spacing w:after="0" w:line="240" w:lineRule="auto"/>
      </w:pPr>
      <w:r>
        <w:rPr>
          <w:rFonts w:ascii="Consolas" w:hAnsi="Consolas"/>
          <w:sz w:val="16"/>
        </w:rPr>
        <w:t>REQUIRE time is finite and positive</w:t>
      </w:r>
    </w:p>
    <w:p w14:paraId="62BCE811" w14:textId="77777777" w:rsidR="00D95C53" w:rsidRDefault="000B4B21">
      <w:pPr>
        <w:spacing w:after="0" w:line="240" w:lineRule="auto"/>
      </w:pPr>
      <w:r>
        <w:rPr>
          <w:rFonts w:ascii="Consolas" w:hAnsi="Consolas"/>
          <w:sz w:val="16"/>
        </w:rPr>
        <w:t>RETURN time, wear, fuel</w:t>
      </w:r>
    </w:p>
    <w:p w14:paraId="041FBB22" w14:textId="77777777" w:rsidR="00D95C53" w:rsidRDefault="00D95C53"/>
    <w:p w14:paraId="505AAA7E" w14:textId="77777777" w:rsidR="00D95C53" w:rsidRDefault="000B4B21">
      <w:r>
        <w:t>Fuel is an illustrative time penalty decreasing linearly from the configured first-lap amount to zero on the final lap. The one-lap boundary uses zero. This abstracts consumed fuel without mass or burn-rate calibration. O(1) time/space.</w:t>
      </w:r>
    </w:p>
    <w:p w14:paraId="414B84E1" w14:textId="77777777" w:rsidR="00D95C53" w:rsidRDefault="000B4B21">
      <w:r>
        <w:t>Planned tests TEST-I03: 5 laps, initial 2 gives fuel 2, 1.5, 1, .5, 0; 1 lap gives zero; invalid lap rejected. Base 90, driver 0, Soft pace 0, age 3 at .2, lap 2 fuel 1.5, pit 22.5 yields 114.6. Negative pit loss rejected. Alternative physical mass model is deferred.</w:t>
      </w:r>
    </w:p>
    <w:p w14:paraId="0935952B" w14:textId="77777777" w:rsidR="00D95C53" w:rsidRDefault="000B4B21">
      <w:pPr>
        <w:pStyle w:val="Heading3"/>
      </w:pPr>
      <w:r>
        <w:t>A02 Tyre degradation</w:t>
      </w:r>
    </w:p>
    <w:p w14:paraId="67A83589" w14:textId="77777777" w:rsidR="00D95C53" w:rsidRDefault="000B4B21">
      <w:r>
        <w:t>Requirement FR02; SC02. Purpose: return wear loss in seconds from a tyre's degradation rate and completed racing laps on that set.</w:t>
      </w:r>
    </w:p>
    <w:p w14:paraId="3B1ABB56" w14:textId="77777777" w:rsidR="00D95C53" w:rsidRDefault="000B4B21">
      <w:r>
        <w:t>Inputs: TyreCompound, integer age &gt;= 0. Output: non-negative finite seconds. Structure: scalar arithmetic, no stored state.</w:t>
      </w:r>
    </w:p>
    <w:p w14:paraId="0B91A1AB" w14:textId="77777777" w:rsidR="00D95C53" w:rsidRDefault="000B4B21">
      <w:pPr>
        <w:pStyle w:val="Caption"/>
      </w:pPr>
      <w:r>
        <w:t>Recorded pseudocode or example</w:t>
      </w:r>
    </w:p>
    <w:p w14:paraId="6CF3E546" w14:textId="77777777" w:rsidR="00D95C53" w:rsidRDefault="000B4B21">
      <w:pPr>
        <w:spacing w:after="0" w:line="240" w:lineRule="auto"/>
      </w:pPr>
      <w:r>
        <w:rPr>
          <w:rFonts w:ascii="Consolas" w:hAnsi="Consolas"/>
          <w:sz w:val="16"/>
        </w:rPr>
        <w:t>REQUIRE age is a non-negative integer</w:t>
      </w:r>
    </w:p>
    <w:p w14:paraId="63AFAB8F" w14:textId="77777777" w:rsidR="00D95C53" w:rsidRDefault="000B4B21">
      <w:pPr>
        <w:spacing w:after="0" w:line="240" w:lineRule="auto"/>
      </w:pPr>
      <w:r>
        <w:rPr>
          <w:rFonts w:ascii="Consolas" w:hAnsi="Consolas"/>
          <w:sz w:val="16"/>
        </w:rPr>
        <w:t>loss = tyre.degradation_rate * age</w:t>
      </w:r>
    </w:p>
    <w:p w14:paraId="655573F9" w14:textId="77777777" w:rsidR="00D95C53" w:rsidRDefault="000B4B21">
      <w:pPr>
        <w:spacing w:after="0" w:line="240" w:lineRule="auto"/>
      </w:pPr>
      <w:r>
        <w:rPr>
          <w:rFonts w:ascii="Consolas" w:hAnsi="Consolas"/>
          <w:sz w:val="16"/>
        </w:rPr>
        <w:t>REQUIRE loss is finite</w:t>
      </w:r>
    </w:p>
    <w:p w14:paraId="1A4F0E4C" w14:textId="77777777" w:rsidR="00D95C53" w:rsidRDefault="000B4B21">
      <w:pPr>
        <w:spacing w:after="0" w:line="240" w:lineRule="auto"/>
      </w:pPr>
      <w:r>
        <w:rPr>
          <w:rFonts w:ascii="Consolas" w:hAnsi="Consolas"/>
          <w:sz w:val="16"/>
        </w:rPr>
        <w:t>RETURN loss</w:t>
      </w:r>
    </w:p>
    <w:p w14:paraId="65E4303B" w14:textId="77777777" w:rsidR="00D95C53" w:rsidRDefault="00D95C53"/>
    <w:p w14:paraId="7E1B313B" w14:textId="77777777" w:rsidR="00D95C53" w:rsidRDefault="000B4B21">
      <w:r>
        <w:t>O(1) time and space. Linear model selected over quadratic/cliff alternatives because the current milestone has no empirical reason for complexity. Fresh tyre age is zero. Recommended life does not force a cliff.</w:t>
      </w:r>
    </w:p>
    <w:p w14:paraId="743C908D" w14:textId="77777777" w:rsidR="00D95C53" w:rsidRDefault="000B4B21">
      <w:r>
        <w:t>Planned TEST-I02: rate .2 at ages 0, 1, 3 gives 0, .2, .6; zero-rate tyre remains zero; reject -1, fractional and boolean ages. Later engine tests must demonstrate resetting age after a stop.</w:t>
      </w:r>
    </w:p>
    <w:p w14:paraId="5282759F" w14:textId="77777777" w:rsidR="00D95C53" w:rsidRDefault="000B4B21">
      <w:pPr>
        <w:pStyle w:val="Heading3"/>
      </w:pPr>
      <w:r>
        <w:t>A04 Strategy validation</w:t>
      </w:r>
    </w:p>
    <w:p w14:paraId="71E72D19" w14:textId="77777777" w:rsidR="00D95C53" w:rsidRDefault="000B4B21">
      <w:pPr>
        <w:pStyle w:val="Caption"/>
      </w:pPr>
      <w:r>
        <w:t>Recorded pseudocode or example</w:t>
      </w:r>
    </w:p>
    <w:p w14:paraId="4CBA1E34" w14:textId="77777777" w:rsidR="00D95C53" w:rsidRDefault="000B4B21">
      <w:pPr>
        <w:spacing w:after="0" w:line="240" w:lineRule="auto"/>
      </w:pPr>
      <w:r>
        <w:rPr>
          <w:rFonts w:ascii="Consolas" w:hAnsi="Consolas"/>
          <w:sz w:val="16"/>
        </w:rPr>
        <w:t>REQUIRE race length is an integer in [1,500]</w:t>
      </w:r>
    </w:p>
    <w:p w14:paraId="1B259021" w14:textId="77777777" w:rsidR="00D95C53" w:rsidRDefault="000B4B21">
      <w:pPr>
        <w:spacing w:after="0" w:line="240" w:lineRule="auto"/>
      </w:pPr>
      <w:r>
        <w:rPr>
          <w:rFonts w:ascii="Consolas" w:hAnsi="Consolas"/>
          <w:sz w:val="16"/>
        </w:rPr>
        <w:t>REQUIRE finite non-negative numeric model parameters</w:t>
      </w:r>
    </w:p>
    <w:p w14:paraId="0B16F04C" w14:textId="77777777" w:rsidR="00D95C53" w:rsidRDefault="000B4B21">
      <w:pPr>
        <w:spacing w:after="0" w:line="240" w:lineRule="auto"/>
      </w:pPr>
      <w:r>
        <w:rPr>
          <w:rFonts w:ascii="Consolas" w:hAnsi="Consolas"/>
          <w:sz w:val="16"/>
        </w:rPr>
        <w:t>REQUIRE positive base lap time and positive recommended tyre life</w:t>
      </w:r>
    </w:p>
    <w:p w14:paraId="0A0D50D4" w14:textId="77777777" w:rsidR="00D95C53" w:rsidRDefault="000B4B21">
      <w:pPr>
        <w:spacing w:after="0" w:line="240" w:lineRule="auto"/>
      </w:pPr>
      <w:r>
        <w:rPr>
          <w:rFonts w:ascii="Consolas" w:hAnsi="Consolas"/>
          <w:sz w:val="16"/>
        </w:rPr>
        <w:t>REQUIRE exactly one definition for each supported compound</w:t>
      </w:r>
    </w:p>
    <w:p w14:paraId="3BE297DA" w14:textId="77777777" w:rsidR="00D95C53" w:rsidRDefault="000B4B21">
      <w:pPr>
        <w:spacing w:after="0" w:line="240" w:lineRule="auto"/>
      </w:pPr>
      <w:r>
        <w:rPr>
          <w:rFonts w:ascii="Consolas" w:hAnsi="Consolas"/>
          <w:sz w:val="16"/>
        </w:rPr>
        <w:t>REQUIRE a supported starting compound</w:t>
      </w:r>
    </w:p>
    <w:p w14:paraId="7EE860EE" w14:textId="77777777" w:rsidR="00D95C53" w:rsidRDefault="000B4B21">
      <w:pPr>
        <w:spacing w:after="0" w:line="240" w:lineRule="auto"/>
      </w:pPr>
      <w:r>
        <w:rPr>
          <w:rFonts w:ascii="Consolas" w:hAnsi="Consolas"/>
          <w:sz w:val="16"/>
        </w:rPr>
        <w:t>previous = 0</w:t>
      </w:r>
    </w:p>
    <w:p w14:paraId="33DB8964" w14:textId="77777777" w:rsidR="00D95C53" w:rsidRDefault="000B4B21">
      <w:pPr>
        <w:spacing w:after="0" w:line="240" w:lineRule="auto"/>
      </w:pPr>
      <w:r>
        <w:rPr>
          <w:rFonts w:ascii="Consolas" w:hAnsi="Consolas"/>
          <w:sz w:val="16"/>
        </w:rPr>
        <w:t>FOR each planned stop in supplied order</w:t>
      </w:r>
    </w:p>
    <w:p w14:paraId="08328FC8" w14:textId="77777777" w:rsidR="00D95C53" w:rsidRDefault="000B4B21">
      <w:pPr>
        <w:spacing w:after="0" w:line="240" w:lineRule="auto"/>
      </w:pPr>
      <w:r>
        <w:rPr>
          <w:rFonts w:ascii="Consolas" w:hAnsi="Consolas"/>
          <w:sz w:val="16"/>
        </w:rPr>
        <w:t xml:space="preserve">    REQUIRE previous &lt; stop.lap &lt; race length</w:t>
      </w:r>
    </w:p>
    <w:p w14:paraId="16C2A5F4" w14:textId="77777777" w:rsidR="00D95C53" w:rsidRDefault="000B4B21">
      <w:pPr>
        <w:spacing w:after="0" w:line="240" w:lineRule="auto"/>
      </w:pPr>
      <w:r>
        <w:rPr>
          <w:rFonts w:ascii="Consolas" w:hAnsi="Consolas"/>
          <w:sz w:val="16"/>
        </w:rPr>
        <w:t xml:space="preserve">    REQUIRE supported stop compound and non-negative stationary time</w:t>
      </w:r>
    </w:p>
    <w:p w14:paraId="44654141" w14:textId="77777777" w:rsidR="00D95C53" w:rsidRDefault="000B4B21">
      <w:pPr>
        <w:spacing w:after="0" w:line="240" w:lineRule="auto"/>
      </w:pPr>
      <w:r>
        <w:rPr>
          <w:rFonts w:ascii="Consolas" w:hAnsi="Consolas"/>
          <w:sz w:val="16"/>
        </w:rPr>
        <w:t xml:space="preserve">    previous = stop.lap</w:t>
      </w:r>
    </w:p>
    <w:p w14:paraId="7B853C9E" w14:textId="77777777" w:rsidR="00D95C53" w:rsidRDefault="000B4B21">
      <w:pPr>
        <w:spacing w:after="0" w:line="240" w:lineRule="auto"/>
      </w:pPr>
      <w:r>
        <w:rPr>
          <w:rFonts w:ascii="Consolas" w:hAnsi="Consolas"/>
          <w:sz w:val="16"/>
        </w:rPr>
        <w:t>RETURN valid</w:t>
      </w:r>
    </w:p>
    <w:p w14:paraId="417369B7" w14:textId="77777777" w:rsidR="00D95C53" w:rsidRDefault="00D95C53"/>
    <w:p w14:paraId="03AB761D" w14:textId="77777777" w:rsidR="00D95C53" w:rsidRDefault="000B4B21">
      <w:r>
        <w:t>Complexity O(S + C), S stops and C tyre definitions. Do not sort invalid stop input silently.</w:t>
      </w:r>
    </w:p>
    <w:p w14:paraId="63DEE7D6" w14:textId="77777777" w:rsidR="00D95C53" w:rsidRDefault="000B4B21">
      <w:r>
        <w:t>Planned tests TEST-I01: valid defaults; races 1 and 500; reject 0, -1, 501, fractions, bool; invalid compound; duplicate/missing tyres; negative, non-finite parameters; missing start; duplicate, unordered and final-lap stops; invalid result objects. Expected outcomes are construction success or explanatory ValueError, not invented test results.</w:t>
      </w:r>
    </w:p>
    <w:p w14:paraId="7970EA82" w14:textId="77777777" w:rsidR="00D95C53" w:rsidRDefault="000B4B21">
      <w:pPr>
        <w:pStyle w:val="Heading3"/>
      </w:pPr>
      <w:r>
        <w:t>A05 Race and pit processing</w:t>
      </w:r>
    </w:p>
    <w:p w14:paraId="7BE18166" w14:textId="77777777" w:rsidR="00D95C53" w:rsidRDefault="000B4B21">
      <w:r>
        <w:t>Requirements FR03..FR06. These iterations are combined because applying a stop and verifying its following-lap effect requires a lap loop. The planned order is otherwise retained. Data: validated config and strategy, stop lookup by lap, RaceState and list of LapResult.</w:t>
      </w:r>
    </w:p>
    <w:p w14:paraId="152E0FC8" w14:textId="77777777" w:rsidR="00D95C53" w:rsidRDefault="000B4B21">
      <w:pPr>
        <w:pStyle w:val="Caption"/>
      </w:pPr>
      <w:r>
        <w:t>Recorded pseudocode or example</w:t>
      </w:r>
    </w:p>
    <w:p w14:paraId="23202A86" w14:textId="77777777" w:rsidR="00D95C53" w:rsidRDefault="000B4B21">
      <w:pPr>
        <w:spacing w:after="0" w:line="240" w:lineRule="auto"/>
      </w:pPr>
      <w:r>
        <w:rPr>
          <w:rFonts w:ascii="Consolas" w:hAnsi="Consolas"/>
          <w:sz w:val="16"/>
        </w:rPr>
        <w:t>VALIDATE strategy against race</w:t>
      </w:r>
    </w:p>
    <w:p w14:paraId="240C195E" w14:textId="77777777" w:rsidR="00D95C53" w:rsidRDefault="000B4B21">
      <w:pPr>
        <w:spacing w:after="0" w:line="240" w:lineRule="auto"/>
      </w:pPr>
      <w:r>
        <w:rPr>
          <w:rFonts w:ascii="Consolas" w:hAnsi="Consolas"/>
          <w:sz w:val="16"/>
        </w:rPr>
        <w:lastRenderedPageBreak/>
        <w:t>INDEX stops by lap</w:t>
      </w:r>
    </w:p>
    <w:p w14:paraId="7F35F7F2" w14:textId="77777777" w:rsidR="00D95C53" w:rsidRDefault="000B4B21">
      <w:pPr>
        <w:spacing w:after="0" w:line="240" w:lineRule="auto"/>
      </w:pPr>
      <w:r>
        <w:rPr>
          <w:rFonts w:ascii="Consolas" w:hAnsi="Consolas"/>
          <w:sz w:val="16"/>
        </w:rPr>
        <w:t>state = completed 0, starting compound, age 0, time 0</w:t>
      </w:r>
    </w:p>
    <w:p w14:paraId="54760615" w14:textId="77777777" w:rsidR="00D95C53" w:rsidRDefault="000B4B21">
      <w:pPr>
        <w:spacing w:after="0" w:line="240" w:lineRule="auto"/>
      </w:pPr>
      <w:r>
        <w:rPr>
          <w:rFonts w:ascii="Consolas" w:hAnsi="Consolas"/>
          <w:sz w:val="16"/>
        </w:rPr>
        <w:t>FOR lap = 1 TO race length</w:t>
      </w:r>
    </w:p>
    <w:p w14:paraId="4ED4478B" w14:textId="77777777" w:rsidR="00D95C53" w:rsidRDefault="000B4B21">
      <w:pPr>
        <w:spacing w:after="0" w:line="240" w:lineRule="auto"/>
      </w:pPr>
      <w:r>
        <w:rPr>
          <w:rFonts w:ascii="Consolas" w:hAnsi="Consolas"/>
          <w:sz w:val="16"/>
        </w:rPr>
        <w:t xml:space="preserve">    stop = lookup stop for lap, if any</w:t>
      </w:r>
    </w:p>
    <w:p w14:paraId="40C97943" w14:textId="77777777" w:rsidR="00D95C53" w:rsidRDefault="000B4B21">
      <w:pPr>
        <w:spacing w:after="0" w:line="240" w:lineRule="auto"/>
      </w:pPr>
      <w:r>
        <w:rPr>
          <w:rFonts w:ascii="Consolas" w:hAnsi="Consolas"/>
          <w:sz w:val="16"/>
        </w:rPr>
        <w:t xml:space="preserve">    pit_loss = lane loss + stationary time IF stop ELSE 0</w:t>
      </w:r>
    </w:p>
    <w:p w14:paraId="0C3DCA0C" w14:textId="77777777" w:rsidR="00D95C53" w:rsidRDefault="000B4B21">
      <w:pPr>
        <w:spacing w:after="0" w:line="240" w:lineRule="auto"/>
      </w:pPr>
      <w:r>
        <w:rPr>
          <w:rFonts w:ascii="Consolas" w:hAnsi="Consolas"/>
          <w:sz w:val="16"/>
        </w:rPr>
        <w:t xml:space="preserve">    time, wear, fuel = A01(config, current tyre, age, lap, pit_loss)</w:t>
      </w:r>
    </w:p>
    <w:p w14:paraId="397CE582" w14:textId="77777777" w:rsidR="00D95C53" w:rsidRDefault="000B4B21">
      <w:pPr>
        <w:spacing w:after="0" w:line="240" w:lineRule="auto"/>
      </w:pPr>
      <w:r>
        <w:rPr>
          <w:rFonts w:ascii="Consolas" w:hAnsi="Consolas"/>
          <w:sz w:val="16"/>
        </w:rPr>
        <w:t xml:space="preserve">    cumulative = state time + time</w:t>
      </w:r>
    </w:p>
    <w:p w14:paraId="077D7A15" w14:textId="77777777" w:rsidR="00D95C53" w:rsidRDefault="000B4B21">
      <w:pPr>
        <w:spacing w:after="0" w:line="240" w:lineRule="auto"/>
      </w:pPr>
      <w:r>
        <w:rPr>
          <w:rFonts w:ascii="Consolas" w:hAnsi="Consolas"/>
          <w:sz w:val="16"/>
        </w:rPr>
        <w:t xml:space="preserve">    APPEND LapResult using the tyre and age that ran this lap</w:t>
      </w:r>
    </w:p>
    <w:p w14:paraId="73C12089" w14:textId="77777777" w:rsidR="00D95C53" w:rsidRDefault="000B4B21">
      <w:pPr>
        <w:spacing w:after="0" w:line="240" w:lineRule="auto"/>
      </w:pPr>
      <w:r>
        <w:rPr>
          <w:rFonts w:ascii="Consolas" w:hAnsi="Consolas"/>
          <w:sz w:val="16"/>
        </w:rPr>
        <w:t xml:space="preserve">    IF stop THEN next compound = stop compound AND next age = 0</w:t>
      </w:r>
    </w:p>
    <w:p w14:paraId="530A2EB7" w14:textId="77777777" w:rsidR="00D95C53" w:rsidRDefault="000B4B21">
      <w:pPr>
        <w:spacing w:after="0" w:line="240" w:lineRule="auto"/>
      </w:pPr>
      <w:r>
        <w:rPr>
          <w:rFonts w:ascii="Consolas" w:hAnsi="Consolas"/>
          <w:sz w:val="16"/>
        </w:rPr>
        <w:t xml:space="preserve">    ELSE next compound = current compound AND next age = age + 1</w:t>
      </w:r>
    </w:p>
    <w:p w14:paraId="48AF0190" w14:textId="77777777" w:rsidR="00D95C53" w:rsidRDefault="000B4B21">
      <w:pPr>
        <w:spacing w:after="0" w:line="240" w:lineRule="auto"/>
      </w:pPr>
      <w:r>
        <w:rPr>
          <w:rFonts w:ascii="Consolas" w:hAnsi="Consolas"/>
          <w:sz w:val="16"/>
        </w:rPr>
        <w:t xml:space="preserve">    state = lap, next compound, next age, cumulative</w:t>
      </w:r>
    </w:p>
    <w:p w14:paraId="7CDBDE68" w14:textId="77777777" w:rsidR="00D95C53" w:rsidRDefault="000B4B21">
      <w:pPr>
        <w:spacing w:after="0" w:line="240" w:lineRule="auto"/>
      </w:pPr>
      <w:r>
        <w:rPr>
          <w:rFonts w:ascii="Consolas" w:hAnsi="Consolas"/>
          <w:sz w:val="16"/>
        </w:rPr>
        <w:t>RETURN StrategyResult</w:t>
      </w:r>
    </w:p>
    <w:p w14:paraId="19F0279B" w14:textId="77777777" w:rsidR="00D95C53" w:rsidRDefault="00D95C53"/>
    <w:p w14:paraId="2D2C2779" w14:textId="77777777" w:rsidR="00D95C53" w:rsidRDefault="000B4B21">
      <w:r>
        <w:t>Time O(N+S), space O(N+S). Immutable state chosen for clear transitions, mutable state is a possible allocation optimisation only if measured. No events exist at this stage.</w:t>
      </w:r>
    </w:p>
    <w:p w14:paraId="11F30F59" w14:textId="77777777" w:rsidR="00D95C53" w:rsidRDefault="000B4B21">
      <w:pPr>
        <w:pStyle w:val="Heading3"/>
      </w:pPr>
      <w:r>
        <w:t>Independent manual oracle TEST-I05</w:t>
      </w:r>
    </w:p>
    <w:p w14:paraId="34A07A43" w14:textId="77777777" w:rsidR="00D95C53" w:rsidRDefault="000B4B21">
      <w:r>
        <w:t>Five laps, base 90, initial fuel penalty 2, lane loss 20, stationary 2.5. Soft pace 0/wear .2; Hard pace 1/wear .05. Stop after lap 2.</w:t>
      </w:r>
    </w:p>
    <w:p w14:paraId="0B7F2746" w14:textId="77777777" w:rsidR="00D95C53" w:rsidRDefault="000B4B21">
      <w:pPr>
        <w:pStyle w:val="Caption"/>
        <w:keepNext/>
      </w:pPr>
      <w:r>
        <w:t>Table 17: Algorithm example or test data</w:t>
      </w:r>
    </w:p>
    <w:tbl>
      <w:tblPr>
        <w:tblW w:w="0" w:type="auto"/>
        <w:jc w:val="center"/>
        <w:tblLayout w:type="fixed"/>
        <w:tblLook w:val="04A0" w:firstRow="1" w:lastRow="0" w:firstColumn="1" w:lastColumn="0" w:noHBand="0" w:noVBand="1"/>
      </w:tblPr>
      <w:tblGrid>
        <w:gridCol w:w="1233"/>
        <w:gridCol w:w="1233"/>
        <w:gridCol w:w="1233"/>
        <w:gridCol w:w="1233"/>
        <w:gridCol w:w="1233"/>
        <w:gridCol w:w="1233"/>
        <w:gridCol w:w="1233"/>
        <w:gridCol w:w="1233"/>
      </w:tblGrid>
      <w:tr w:rsidR="00D95C53" w14:paraId="28052688" w14:textId="77777777">
        <w:trPr>
          <w:cantSplit/>
          <w:tblHeader/>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8124E1F" w14:textId="77777777" w:rsidR="00D95C53" w:rsidRDefault="000B4B21">
            <w:pPr>
              <w:spacing w:after="40" w:line="240" w:lineRule="auto"/>
            </w:pPr>
            <w:r>
              <w:rPr>
                <w:b/>
                <w:sz w:val="18"/>
              </w:rPr>
              <w:t>Lap</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14BBCBF" w14:textId="77777777" w:rsidR="00D95C53" w:rsidRDefault="000B4B21">
            <w:pPr>
              <w:spacing w:after="40" w:line="240" w:lineRule="auto"/>
            </w:pPr>
            <w:r>
              <w:rPr>
                <w:b/>
                <w:sz w:val="18"/>
              </w:rPr>
              <w:t>Racing compound</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194E226" w14:textId="77777777" w:rsidR="00D95C53" w:rsidRDefault="000B4B21">
            <w:pPr>
              <w:spacing w:after="40" w:line="240" w:lineRule="auto"/>
            </w:pPr>
            <w:r>
              <w:rPr>
                <w:b/>
                <w:sz w:val="18"/>
              </w:rPr>
              <w:t>Age</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7B4A1D3" w14:textId="77777777" w:rsidR="00D95C53" w:rsidRDefault="000B4B21">
            <w:pPr>
              <w:spacing w:after="40" w:line="240" w:lineRule="auto"/>
            </w:pPr>
            <w:r>
              <w:rPr>
                <w:b/>
                <w:sz w:val="18"/>
              </w:rPr>
              <w:t>Wear</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7B0E336" w14:textId="77777777" w:rsidR="00D95C53" w:rsidRDefault="000B4B21">
            <w:pPr>
              <w:spacing w:after="40" w:line="240" w:lineRule="auto"/>
            </w:pPr>
            <w:r>
              <w:rPr>
                <w:b/>
                <w:sz w:val="18"/>
              </w:rPr>
              <w:t>Fuel</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8095400" w14:textId="77777777" w:rsidR="00D95C53" w:rsidRDefault="000B4B21">
            <w:pPr>
              <w:spacing w:after="40" w:line="240" w:lineRule="auto"/>
            </w:pPr>
            <w:r>
              <w:rPr>
                <w:b/>
                <w:sz w:val="18"/>
              </w:rPr>
              <w:t>Pit</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8E8657C" w14:textId="77777777" w:rsidR="00D95C53" w:rsidRDefault="000B4B21">
            <w:pPr>
              <w:spacing w:after="40" w:line="240" w:lineRule="auto"/>
            </w:pPr>
            <w:r>
              <w:rPr>
                <w:b/>
                <w:sz w:val="18"/>
              </w:rPr>
              <w:t>Lap time</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68A0595" w14:textId="77777777" w:rsidR="00D95C53" w:rsidRDefault="000B4B21">
            <w:pPr>
              <w:spacing w:after="40" w:line="240" w:lineRule="auto"/>
            </w:pPr>
            <w:r>
              <w:rPr>
                <w:b/>
                <w:sz w:val="18"/>
              </w:rPr>
              <w:t>Cumulative</w:t>
            </w:r>
          </w:p>
        </w:tc>
      </w:tr>
      <w:tr w:rsidR="00D95C53" w14:paraId="6CB2F77D"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A3FD8E" w14:textId="77777777" w:rsidR="00D95C53" w:rsidRDefault="000B4B2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431BBB" w14:textId="77777777" w:rsidR="00D95C53" w:rsidRDefault="000B4B21">
            <w:pPr>
              <w:spacing w:after="40" w:line="240" w:lineRule="auto"/>
            </w:pPr>
            <w:r>
              <w:rPr>
                <w:sz w:val="18"/>
              </w:rPr>
              <w:t>Soft</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8BCB66"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06C247"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57D671" w14:textId="77777777" w:rsidR="00D95C53" w:rsidRDefault="000B4B2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CA6CD0"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BD5782" w14:textId="77777777" w:rsidR="00D95C53" w:rsidRDefault="000B4B21">
            <w:pPr>
              <w:spacing w:after="40" w:line="240" w:lineRule="auto"/>
            </w:pPr>
            <w:r>
              <w:rPr>
                <w:sz w:val="18"/>
              </w:rPr>
              <w:t>92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D2D7F1" w14:textId="77777777" w:rsidR="00D95C53" w:rsidRDefault="000B4B21">
            <w:pPr>
              <w:spacing w:after="40" w:line="240" w:lineRule="auto"/>
            </w:pPr>
            <w:r>
              <w:rPr>
                <w:sz w:val="18"/>
              </w:rPr>
              <w:t>92</w:t>
            </w:r>
          </w:p>
        </w:tc>
      </w:tr>
      <w:tr w:rsidR="00D95C53" w14:paraId="06FEC3FA"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8CD666E" w14:textId="77777777" w:rsidR="00D95C53" w:rsidRDefault="000B4B2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ADF52B7" w14:textId="77777777" w:rsidR="00D95C53" w:rsidRDefault="000B4B21">
            <w:pPr>
              <w:spacing w:after="40" w:line="240" w:lineRule="auto"/>
            </w:pPr>
            <w:r>
              <w:rPr>
                <w:sz w:val="18"/>
              </w:rPr>
              <w:t>Soft</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4751EA2" w14:textId="77777777" w:rsidR="00D95C53" w:rsidRDefault="000B4B2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C24F2E8" w14:textId="77777777" w:rsidR="00D95C53" w:rsidRDefault="000B4B2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87A81D" w14:textId="77777777" w:rsidR="00D95C53" w:rsidRDefault="000B4B21">
            <w:pPr>
              <w:spacing w:after="40" w:line="240" w:lineRule="auto"/>
            </w:pPr>
            <w:r>
              <w:rPr>
                <w:sz w:val="18"/>
              </w:rPr>
              <w:t>1.5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F4947DC" w14:textId="77777777" w:rsidR="00D95C53" w:rsidRDefault="000B4B21">
            <w:pPr>
              <w:spacing w:after="40" w:line="240" w:lineRule="auto"/>
            </w:pPr>
            <w:r>
              <w:rPr>
                <w:sz w:val="18"/>
              </w:rPr>
              <w:t>22.5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56AF45" w14:textId="77777777" w:rsidR="00D95C53" w:rsidRDefault="000B4B21">
            <w:pPr>
              <w:spacing w:after="40" w:line="240" w:lineRule="auto"/>
            </w:pPr>
            <w:r>
              <w:rPr>
                <w:sz w:val="18"/>
              </w:rPr>
              <w:t>114.2</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8EB692" w14:textId="77777777" w:rsidR="00D95C53" w:rsidRDefault="000B4B21">
            <w:pPr>
              <w:spacing w:after="40" w:line="240" w:lineRule="auto"/>
            </w:pPr>
            <w:r>
              <w:rPr>
                <w:sz w:val="18"/>
              </w:rPr>
              <w:t>206.2</w:t>
            </w:r>
          </w:p>
        </w:tc>
      </w:tr>
      <w:tr w:rsidR="00D95C53" w14:paraId="56FE0134"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B1057D" w14:textId="77777777" w:rsidR="00D95C53" w:rsidRDefault="000B4B21">
            <w:pPr>
              <w:spacing w:after="40" w:line="240" w:lineRule="auto"/>
            </w:pPr>
            <w:r>
              <w:rPr>
                <w:sz w:val="18"/>
              </w:rPr>
              <w:t>3</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2C8B0B" w14:textId="77777777" w:rsidR="00D95C53" w:rsidRDefault="000B4B21">
            <w:pPr>
              <w:spacing w:after="40" w:line="240" w:lineRule="auto"/>
            </w:pPr>
            <w:r>
              <w:rPr>
                <w:sz w:val="18"/>
              </w:rPr>
              <w:t>Hard</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DED793"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00ED2F"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97F093" w14:textId="77777777" w:rsidR="00D95C53" w:rsidRDefault="000B4B2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F522B3"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410B0F" w14:textId="77777777" w:rsidR="00D95C53" w:rsidRDefault="000B4B21">
            <w:pPr>
              <w:spacing w:after="40" w:line="240" w:lineRule="auto"/>
            </w:pPr>
            <w:r>
              <w:rPr>
                <w:sz w:val="18"/>
              </w:rPr>
              <w:t>92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523D13" w14:textId="77777777" w:rsidR="00D95C53" w:rsidRDefault="000B4B21">
            <w:pPr>
              <w:spacing w:after="40" w:line="240" w:lineRule="auto"/>
            </w:pPr>
            <w:r>
              <w:rPr>
                <w:sz w:val="18"/>
              </w:rPr>
              <w:t>298.2</w:t>
            </w:r>
          </w:p>
        </w:tc>
      </w:tr>
      <w:tr w:rsidR="00D95C53" w14:paraId="11DDB3F5"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81191B" w14:textId="77777777" w:rsidR="00D95C53" w:rsidRDefault="000B4B21">
            <w:pPr>
              <w:spacing w:after="40" w:line="240" w:lineRule="auto"/>
            </w:pPr>
            <w:r>
              <w:rPr>
                <w:sz w:val="18"/>
              </w:rPr>
              <w:t>4</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8AD0C42" w14:textId="77777777" w:rsidR="00D95C53" w:rsidRDefault="000B4B21">
            <w:pPr>
              <w:spacing w:after="40" w:line="240" w:lineRule="auto"/>
            </w:pPr>
            <w:r>
              <w:rPr>
                <w:sz w:val="18"/>
              </w:rPr>
              <w:t>Hard</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BC0596" w14:textId="77777777" w:rsidR="00D95C53" w:rsidRDefault="000B4B2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2F1B83" w14:textId="77777777" w:rsidR="00D95C53" w:rsidRDefault="000B4B21">
            <w:pPr>
              <w:spacing w:after="40" w:line="240" w:lineRule="auto"/>
            </w:pPr>
            <w:r>
              <w:rPr>
                <w:sz w:val="18"/>
              </w:rPr>
              <w:t>.05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3F707E" w14:textId="77777777" w:rsidR="00D95C53" w:rsidRDefault="000B4B21">
            <w:pPr>
              <w:spacing w:after="40" w:line="240" w:lineRule="auto"/>
            </w:pPr>
            <w:r>
              <w:rPr>
                <w:sz w:val="18"/>
              </w:rPr>
              <w:t>.5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CB6DF0"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64553B3" w14:textId="77777777" w:rsidR="00D95C53" w:rsidRDefault="000B4B21">
            <w:pPr>
              <w:spacing w:after="40" w:line="240" w:lineRule="auto"/>
            </w:pPr>
            <w:r>
              <w:rPr>
                <w:sz w:val="18"/>
              </w:rPr>
              <w:t>91.55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CA8C6C2" w14:textId="77777777" w:rsidR="00D95C53" w:rsidRDefault="000B4B21">
            <w:pPr>
              <w:spacing w:after="40" w:line="240" w:lineRule="auto"/>
            </w:pPr>
            <w:r>
              <w:rPr>
                <w:sz w:val="18"/>
              </w:rPr>
              <w:t>389.75</w:t>
            </w:r>
          </w:p>
        </w:tc>
      </w:tr>
      <w:tr w:rsidR="00D95C53" w14:paraId="14EBDCA3"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4D6951" w14:textId="77777777" w:rsidR="00D95C53" w:rsidRDefault="000B4B21">
            <w:pPr>
              <w:spacing w:after="40" w:line="240" w:lineRule="auto"/>
            </w:pPr>
            <w:r>
              <w:rPr>
                <w:sz w:val="18"/>
              </w:rPr>
              <w:t>5</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CDFB75" w14:textId="77777777" w:rsidR="00D95C53" w:rsidRDefault="000B4B21">
            <w:pPr>
              <w:spacing w:after="40" w:line="240" w:lineRule="auto"/>
            </w:pPr>
            <w:r>
              <w:rPr>
                <w:sz w:val="18"/>
              </w:rPr>
              <w:t>Hard</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345F5E" w14:textId="77777777" w:rsidR="00D95C53" w:rsidRDefault="000B4B2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3B7067" w14:textId="77777777" w:rsidR="00D95C53" w:rsidRDefault="000B4B2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53FA0A"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AC5941"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E8E3C4" w14:textId="77777777" w:rsidR="00D95C53" w:rsidRDefault="000B4B21">
            <w:pPr>
              <w:spacing w:after="40" w:line="240" w:lineRule="auto"/>
            </w:pPr>
            <w:r>
              <w:rPr>
                <w:sz w:val="18"/>
              </w:rPr>
              <w:t>91.1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767ED1" w14:textId="77777777" w:rsidR="00D95C53" w:rsidRDefault="000B4B21">
            <w:pPr>
              <w:spacing w:after="40" w:line="240" w:lineRule="auto"/>
            </w:pPr>
            <w:r>
              <w:rPr>
                <w:sz w:val="18"/>
              </w:rPr>
              <w:t>480.85</w:t>
            </w:r>
          </w:p>
        </w:tc>
      </w:tr>
    </w:tbl>
    <w:p w14:paraId="377C2259" w14:textId="77777777" w:rsidR="00D95C53" w:rsidRDefault="00D95C53"/>
    <w:p w14:paraId="303E6E99" w14:textId="77777777" w:rsidR="00D95C53" w:rsidRDefault="000B4B21">
      <w:r>
        <w:t>These are hand-derived expected values, not executed output. No-stop Soft expected 92, 91.7, 91.4, 91.1, 90.8 = 457.0 seconds.</w:t>
      </w:r>
    </w:p>
    <w:p w14:paraId="6625BB3F" w14:textId="77777777" w:rsidR="00D95C53" w:rsidRDefault="000B4B21">
      <w:r>
        <w:t>Planned tests: manual oracle; repeated identical runs; immutable config; zero-stop one-lap race; first and penultimate lap stops; consecutive stops with same compound; invalid final stop; zero pit loss; 500-lap output count; total equals sum. Extreme finite inputs that overflow must fail descriptively rather than return infinity.</w:t>
      </w:r>
    </w:p>
    <w:p w14:paraId="508D4DA8" w14:textId="77777777" w:rsidR="00D95C53" w:rsidRDefault="000B4B21">
      <w:pPr>
        <w:pStyle w:val="Heading3"/>
      </w:pPr>
      <w:r>
        <w:t>A06 Event queue</w:t>
      </w:r>
    </w:p>
    <w:p w14:paraId="57E903D7" w14:textId="77777777" w:rsidR="00D95C53" w:rsidRDefault="000B4B21">
      <w:r>
        <w:t>FR10. Implement the event data/queue separately before integration. Event types WEATHER_CHANGE, SAFETY_CAR_START, SAFETY_CAR_END. Weather states DRY, DAMP, WET. Input event: lap, type, optional weather value only for weather change. Queue key (lap, input_sequence) ensures chronological processing and deterministic same-lap ordering. Events apply before racing their lap, unlike pit stops which occur at the end.</w:t>
      </w:r>
    </w:p>
    <w:p w14:paraId="214538D5" w14:textId="77777777" w:rsidR="00D95C53" w:rsidRDefault="000B4B21">
      <w:pPr>
        <w:pStyle w:val="Caption"/>
      </w:pPr>
      <w:r>
        <w:t>Recorded pseudocode or example</w:t>
      </w:r>
    </w:p>
    <w:p w14:paraId="77A2022A" w14:textId="77777777" w:rsidR="00D95C53" w:rsidRDefault="000B4B21">
      <w:pPr>
        <w:spacing w:after="0" w:line="240" w:lineRule="auto"/>
      </w:pPr>
      <w:r>
        <w:rPr>
          <w:rFonts w:ascii="Consolas" w:hAnsi="Consolas"/>
          <w:sz w:val="16"/>
        </w:rPr>
        <w:t>FOR each event with input index:</w:t>
      </w:r>
    </w:p>
    <w:p w14:paraId="1D3A0DB4" w14:textId="77777777" w:rsidR="00D95C53" w:rsidRDefault="000B4B21">
      <w:pPr>
        <w:spacing w:after="0" w:line="240" w:lineRule="auto"/>
      </w:pPr>
      <w:r>
        <w:rPr>
          <w:rFonts w:ascii="Consolas" w:hAnsi="Consolas"/>
          <w:sz w:val="16"/>
        </w:rPr>
        <w:t xml:space="preserve">    REQUIRE lap between 1 and race length</w:t>
      </w:r>
    </w:p>
    <w:p w14:paraId="572C8363" w14:textId="77777777" w:rsidR="00D95C53" w:rsidRDefault="000B4B21">
      <w:pPr>
        <w:spacing w:after="0" w:line="240" w:lineRule="auto"/>
      </w:pPr>
      <w:r>
        <w:rPr>
          <w:rFonts w:ascii="Consolas" w:hAnsi="Consolas"/>
          <w:sz w:val="16"/>
        </w:rPr>
        <w:t xml:space="preserve">    REQUIRE correctly typed event payload</w:t>
      </w:r>
    </w:p>
    <w:p w14:paraId="61B9545D" w14:textId="77777777" w:rsidR="00D95C53" w:rsidRDefault="000B4B21">
      <w:pPr>
        <w:spacing w:after="0" w:line="240" w:lineRule="auto"/>
      </w:pPr>
      <w:r>
        <w:rPr>
          <w:rFonts w:ascii="Consolas" w:hAnsi="Consolas"/>
          <w:sz w:val="16"/>
        </w:rPr>
        <w:t xml:space="preserve">    PUSH (lap, input index, event) into heap</w:t>
      </w:r>
    </w:p>
    <w:p w14:paraId="1DE6671A" w14:textId="77777777" w:rsidR="00D95C53" w:rsidRDefault="000B4B21">
      <w:pPr>
        <w:spacing w:after="0" w:line="240" w:lineRule="auto"/>
      </w:pPr>
      <w:r>
        <w:rPr>
          <w:rFonts w:ascii="Consolas" w:hAnsi="Consolas"/>
          <w:sz w:val="16"/>
        </w:rPr>
        <w:t>WHILE heap not empty:</w:t>
      </w:r>
    </w:p>
    <w:p w14:paraId="2B0E18D4" w14:textId="77777777" w:rsidR="00D95C53" w:rsidRDefault="000B4B21">
      <w:pPr>
        <w:spacing w:after="0" w:line="240" w:lineRule="auto"/>
      </w:pPr>
      <w:r>
        <w:rPr>
          <w:rFonts w:ascii="Consolas" w:hAnsi="Consolas"/>
          <w:sz w:val="16"/>
        </w:rPr>
        <w:t xml:space="preserve">    POP smallest key and yield event</w:t>
      </w:r>
    </w:p>
    <w:p w14:paraId="56DB4253" w14:textId="77777777" w:rsidR="00D95C53" w:rsidRDefault="00D95C53"/>
    <w:p w14:paraId="348C44AB" w14:textId="77777777" w:rsidR="00D95C53" w:rsidRDefault="000B4B21">
      <w:r>
        <w:t>O(E log E) time, O(E) space. A sorted list would be simpler for static events; heap is chosen to support later dynamically scheduled events. Same-lap contradictory commands are applied in supplied order (last command determines state), documented rather than silently prioritised. Redundant SC starts/ends are idempotent state assignments.</w:t>
      </w:r>
    </w:p>
    <w:p w14:paraId="043317C9" w14:textId="77777777" w:rsidR="00D95C53" w:rsidRDefault="000B4B21">
      <w:r>
        <w:lastRenderedPageBreak/>
        <w:t>Planned TEST-I08: unordered laps yield chronological order; ties preserve input sequence; lap 0/after race, invalid event type, wrong or missing weather payload rejected. Empty queue yields no events.</w:t>
      </w:r>
    </w:p>
    <w:p w14:paraId="37242E52" w14:textId="77777777" w:rsidR="00D95C53" w:rsidRDefault="000B4B21">
      <w:pPr>
        <w:pStyle w:val="Heading3"/>
      </w:pPr>
      <w:r>
        <w:t>A07 Weather</w:t>
      </w:r>
    </w:p>
    <w:p w14:paraId="0211D164" w14:textId="77777777" w:rsidR="00D95C53" w:rsidRDefault="000B4B21">
      <w:r>
        <w:t>FR10. Add Conditions: initial weather, immutable events, damp penalty 4 s, wet penalty 15 s (configurable illustrative assumptions, not measured data). All currently supported tyres are dry compounds. Wet/intermediate compounds remain optional and unimplemented, so wet weather penalises all dry tyres equally. This limits wet-weather strategy differentiation and must be visible in evaluation.</w:t>
      </w:r>
    </w:p>
    <w:p w14:paraId="009A9564" w14:textId="77777777" w:rsidR="00D95C53" w:rsidRDefault="000B4B21">
      <w:r>
        <w:t>Add EnvironmentalLapResult extending LapResult with weather and weather_effect. Existing deterministic callers retain defaults and the same totals.</w:t>
      </w:r>
    </w:p>
    <w:p w14:paraId="4561C950" w14:textId="77777777" w:rsidR="00D95C53" w:rsidRDefault="000B4B21">
      <w:pPr>
        <w:pStyle w:val="Caption"/>
      </w:pPr>
      <w:r>
        <w:t>Recorded pseudocode or example</w:t>
      </w:r>
    </w:p>
    <w:p w14:paraId="5374E470" w14:textId="77777777" w:rsidR="00D95C53" w:rsidRDefault="000B4B21">
      <w:pPr>
        <w:spacing w:after="0" w:line="240" w:lineRule="auto"/>
      </w:pPr>
      <w:r>
        <w:rPr>
          <w:rFonts w:ascii="Consolas" w:hAnsi="Consolas"/>
          <w:sz w:val="16"/>
        </w:rPr>
        <w:t>initial weather = configured state</w:t>
      </w:r>
    </w:p>
    <w:p w14:paraId="466C7660" w14:textId="77777777" w:rsidR="00D95C53" w:rsidRDefault="000B4B21">
      <w:pPr>
        <w:spacing w:after="0" w:line="240" w:lineRule="auto"/>
      </w:pPr>
      <w:r>
        <w:rPr>
          <w:rFonts w:ascii="Consolas" w:hAnsi="Consolas"/>
          <w:sz w:val="16"/>
        </w:rPr>
        <w:t>BEFORE each lap: consume queue events; for weather change, assign new weather</w:t>
      </w:r>
    </w:p>
    <w:p w14:paraId="4A062AF9" w14:textId="77777777" w:rsidR="00D95C53" w:rsidRDefault="000B4B21">
      <w:pPr>
        <w:spacing w:after="0" w:line="240" w:lineRule="auto"/>
      </w:pPr>
      <w:r>
        <w:rPr>
          <w:rFonts w:ascii="Consolas" w:hAnsi="Consolas"/>
          <w:sz w:val="16"/>
        </w:rPr>
        <w:t>penalty = 0 if Dry, configured damp penalty if Damp, configured wet penalty if Wet</w:t>
      </w:r>
    </w:p>
    <w:p w14:paraId="69AB7416" w14:textId="77777777" w:rsidR="00D95C53" w:rsidRDefault="000B4B21">
      <w:pPr>
        <w:spacing w:after="0" w:line="240" w:lineRule="auto"/>
      </w:pPr>
      <w:r>
        <w:rPr>
          <w:rFonts w:ascii="Consolas" w:hAnsi="Consolas"/>
          <w:sz w:val="16"/>
        </w:rPr>
        <w:t>ADD penalty to lap time before cumulative update</w:t>
      </w:r>
    </w:p>
    <w:p w14:paraId="719163D4" w14:textId="77777777" w:rsidR="00D95C53" w:rsidRDefault="000B4B21">
      <w:pPr>
        <w:spacing w:after="0" w:line="240" w:lineRule="auto"/>
      </w:pPr>
      <w:r>
        <w:rPr>
          <w:rFonts w:ascii="Consolas" w:hAnsi="Consolas"/>
          <w:sz w:val="16"/>
        </w:rPr>
        <w:t>RECORD effective weather and penalty</w:t>
      </w:r>
    </w:p>
    <w:p w14:paraId="71AFB52C" w14:textId="77777777" w:rsidR="00D95C53" w:rsidRDefault="00D95C53"/>
    <w:p w14:paraId="7CC64E3E" w14:textId="77777777" w:rsidR="00D95C53" w:rsidRDefault="000B4B21">
      <w:r>
        <w:t>O(N + E log E) time with constant-size weather lookup; O(N+E) space. Alternative compound-specific wet suitability deferred until additional tyre types are justified. Planned TEST-I09: rain on lap 2, dry on lap 4 adds [0,15,15,0,0] to dry baseline; initial damp adds 4 each lap; same-lap wet then dry gives dry; event after race rejected. Dry regression total must remain identical.</w:t>
      </w:r>
    </w:p>
    <w:p w14:paraId="5EB4AB10" w14:textId="77777777" w:rsidR="00D95C53" w:rsidRDefault="000B4B21">
      <w:pPr>
        <w:pStyle w:val="Heading3"/>
      </w:pPr>
      <w:r>
        <w:t>A08 Safety car</w:t>
      </w:r>
    </w:p>
    <w:p w14:paraId="54137F78" w14:textId="77777777" w:rsidR="00D95C53" w:rsidRDefault="000B4B21">
      <w:r>
        <w:t>FR10. Conditions adds safety_car_penalty (default 25 seconds/lap) and safety_car_pit_factor (default .5 in [0,1]). Both are configurable illustrative values. SC starts inactive. Start/end events before a lap toggle its state. Simultaneous commands use input order.</w:t>
      </w:r>
    </w:p>
    <w:p w14:paraId="0B0E05B3" w14:textId="77777777" w:rsidR="00D95C53" w:rsidRDefault="000B4B21">
      <w:pPr>
        <w:pStyle w:val="Caption"/>
      </w:pPr>
      <w:r>
        <w:t>Recorded pseudocode or example</w:t>
      </w:r>
    </w:p>
    <w:p w14:paraId="33FD551B" w14:textId="77777777" w:rsidR="00D95C53" w:rsidRDefault="000B4B21">
      <w:pPr>
        <w:spacing w:after="0" w:line="240" w:lineRule="auto"/>
      </w:pPr>
      <w:r>
        <w:rPr>
          <w:rFonts w:ascii="Consolas" w:hAnsi="Consolas"/>
          <w:sz w:val="16"/>
        </w:rPr>
        <w:t>ON SC start: active = true</w:t>
      </w:r>
    </w:p>
    <w:p w14:paraId="18B6C5AD" w14:textId="77777777" w:rsidR="00D95C53" w:rsidRDefault="000B4B21">
      <w:pPr>
        <w:spacing w:after="0" w:line="240" w:lineRule="auto"/>
      </w:pPr>
      <w:r>
        <w:rPr>
          <w:rFonts w:ascii="Consolas" w:hAnsi="Consolas"/>
          <w:sz w:val="16"/>
        </w:rPr>
        <w:t>ON SC end: active = false</w:t>
      </w:r>
    </w:p>
    <w:p w14:paraId="36CA41A9" w14:textId="77777777" w:rsidR="00D95C53" w:rsidRDefault="000B4B21">
      <w:pPr>
        <w:spacing w:after="0" w:line="240" w:lineRule="auto"/>
      </w:pPr>
      <w:r>
        <w:rPr>
          <w:rFonts w:ascii="Consolas" w:hAnsi="Consolas"/>
          <w:sz w:val="16"/>
        </w:rPr>
        <w:t>IF active:</w:t>
      </w:r>
    </w:p>
    <w:p w14:paraId="0845B2A3" w14:textId="77777777" w:rsidR="00D95C53" w:rsidRDefault="000B4B21">
      <w:pPr>
        <w:spacing w:after="0" w:line="240" w:lineRule="auto"/>
      </w:pPr>
      <w:r>
        <w:rPr>
          <w:rFonts w:ascii="Consolas" w:hAnsi="Consolas"/>
          <w:sz w:val="16"/>
        </w:rPr>
        <w:t xml:space="preserve">    pit loss = (lane loss + stationary time) * pit factor</w:t>
      </w:r>
    </w:p>
    <w:p w14:paraId="74E2BA34" w14:textId="77777777" w:rsidR="00D95C53" w:rsidRDefault="000B4B21">
      <w:pPr>
        <w:spacing w:after="0" w:line="240" w:lineRule="auto"/>
      </w:pPr>
      <w:r>
        <w:rPr>
          <w:rFonts w:ascii="Consolas" w:hAnsi="Consolas"/>
          <w:sz w:val="16"/>
        </w:rPr>
        <w:t xml:space="preserve">    lap safety penalty = configured penalty</w:t>
      </w:r>
    </w:p>
    <w:p w14:paraId="390E566D" w14:textId="77777777" w:rsidR="00D95C53" w:rsidRDefault="000B4B21">
      <w:pPr>
        <w:spacing w:after="0" w:line="240" w:lineRule="auto"/>
      </w:pPr>
      <w:r>
        <w:rPr>
          <w:rFonts w:ascii="Consolas" w:hAnsi="Consolas"/>
          <w:sz w:val="16"/>
        </w:rPr>
        <w:t>ELSE lap safety penalty = 0</w:t>
      </w:r>
    </w:p>
    <w:p w14:paraId="76165F0C" w14:textId="77777777" w:rsidR="00D95C53" w:rsidRDefault="000B4B21">
      <w:pPr>
        <w:spacing w:after="0" w:line="240" w:lineRule="auto"/>
      </w:pPr>
      <w:r>
        <w:rPr>
          <w:rFonts w:ascii="Consolas" w:hAnsi="Consolas"/>
          <w:sz w:val="16"/>
        </w:rPr>
        <w:t>ADD safety penalty and record flag and penalty</w:t>
      </w:r>
    </w:p>
    <w:p w14:paraId="53494C30" w14:textId="77777777" w:rsidR="00D95C53" w:rsidRDefault="00D95C53"/>
    <w:p w14:paraId="3DFCBEF4" w14:textId="77777777" w:rsidR="00D95C53" w:rsidRDefault="000B4B21">
      <w:r>
        <w:t>This models relative pit opportunity, not field bunching, speed control or race neutralisation physics. Weather/fuel/wear continue normally. O(1) additional work per lap. Planned TEST-I10: SC starts 2 ends 4, adds 25 on laps 2 and 3; stop lap 2 costs 11.25 rather than 22.5. Net change vs dry stop oracle = 50 - 11.25 = 38.75. Reject factor outside [0,1].</w:t>
      </w:r>
    </w:p>
    <w:p w14:paraId="2436779A" w14:textId="77777777" w:rsidR="00D95C53" w:rsidRDefault="000B4B21">
      <w:pPr>
        <w:pStyle w:val="Heading3"/>
      </w:pPr>
      <w:r>
        <w:t>A09 Comparison</w:t>
      </w:r>
    </w:p>
    <w:p w14:paraId="58970411" w14:textId="77777777" w:rsidR="00D95C53" w:rsidRDefault="000B4B21">
      <w:r>
        <w:t>Requirements FR07/SC07. Input: one RaceConfig and 2..20 distinct-named strategies. Output: results ranked by ascending total time, stable input order for exact ties. Limit 20 is an interactive application bound, not a motorsport rule.</w:t>
      </w:r>
    </w:p>
    <w:p w14:paraId="3483F810" w14:textId="77777777" w:rsidR="00D95C53" w:rsidRDefault="000B4B21">
      <w:pPr>
        <w:pStyle w:val="Caption"/>
      </w:pPr>
      <w:r>
        <w:t>Recorded pseudocode or example</w:t>
      </w:r>
    </w:p>
    <w:p w14:paraId="45D04944" w14:textId="77777777" w:rsidR="00D95C53" w:rsidRDefault="000B4B21">
      <w:pPr>
        <w:spacing w:after="0" w:line="240" w:lineRule="auto"/>
      </w:pPr>
      <w:r>
        <w:rPr>
          <w:rFonts w:ascii="Consolas" w:hAnsi="Consolas"/>
          <w:sz w:val="16"/>
        </w:rPr>
        <w:t>REQUIRE 2..20 strategies and unique names ignoring case and surrounding spaces</w:t>
      </w:r>
    </w:p>
    <w:p w14:paraId="62978C2B" w14:textId="77777777" w:rsidR="00D95C53" w:rsidRDefault="000B4B21">
      <w:pPr>
        <w:spacing w:after="0" w:line="240" w:lineRule="auto"/>
      </w:pPr>
      <w:r>
        <w:rPr>
          <w:rFonts w:ascii="Consolas" w:hAnsi="Consolas"/>
          <w:sz w:val="16"/>
        </w:rPr>
        <w:t>FOR each strategy: simulate using the same config</w:t>
      </w:r>
    </w:p>
    <w:p w14:paraId="6AE93EFC" w14:textId="77777777" w:rsidR="00D95C53" w:rsidRDefault="000B4B21">
      <w:pPr>
        <w:spacing w:after="0" w:line="240" w:lineRule="auto"/>
      </w:pPr>
      <w:r>
        <w:rPr>
          <w:rFonts w:ascii="Consolas" w:hAnsi="Consolas"/>
          <w:sz w:val="16"/>
        </w:rPr>
        <w:t>STABLE SORT results by total time</w:t>
      </w:r>
    </w:p>
    <w:p w14:paraId="112242EF" w14:textId="77777777" w:rsidR="00D95C53" w:rsidRDefault="000B4B21">
      <w:pPr>
        <w:spacing w:after="0" w:line="240" w:lineRule="auto"/>
      </w:pPr>
      <w:r>
        <w:rPr>
          <w:rFonts w:ascii="Consolas" w:hAnsi="Consolas"/>
          <w:sz w:val="16"/>
        </w:rPr>
        <w:t>FOR each result:</w:t>
      </w:r>
    </w:p>
    <w:p w14:paraId="6A6E8830" w14:textId="77777777" w:rsidR="00D95C53" w:rsidRDefault="000B4B21">
      <w:pPr>
        <w:spacing w:after="0" w:line="240" w:lineRule="auto"/>
      </w:pPr>
      <w:r>
        <w:rPr>
          <w:rFonts w:ascii="Consolas" w:hAnsi="Consolas"/>
          <w:sz w:val="16"/>
        </w:rPr>
        <w:t xml:space="preserve">    average = total / lap count</w:t>
      </w:r>
    </w:p>
    <w:p w14:paraId="2D6B9093" w14:textId="77777777" w:rsidR="00D95C53" w:rsidRDefault="000B4B21">
      <w:pPr>
        <w:spacing w:after="0" w:line="240" w:lineRule="auto"/>
      </w:pPr>
      <w:r>
        <w:rPr>
          <w:rFonts w:ascii="Consolas" w:hAnsi="Consolas"/>
          <w:sz w:val="16"/>
        </w:rPr>
        <w:t xml:space="preserve">    fastest = minimum lap time</w:t>
      </w:r>
    </w:p>
    <w:p w14:paraId="129629E7" w14:textId="77777777" w:rsidR="00D95C53" w:rsidRDefault="000B4B21">
      <w:pPr>
        <w:spacing w:after="0" w:line="240" w:lineRule="auto"/>
      </w:pPr>
      <w:r>
        <w:rPr>
          <w:rFonts w:ascii="Consolas" w:hAnsi="Consolas"/>
          <w:sz w:val="16"/>
        </w:rPr>
        <w:t xml:space="preserve">    slowest = maximum lap time</w:t>
      </w:r>
    </w:p>
    <w:p w14:paraId="25D235DF" w14:textId="77777777" w:rsidR="00D95C53" w:rsidRDefault="000B4B21">
      <w:pPr>
        <w:spacing w:after="0" w:line="240" w:lineRule="auto"/>
      </w:pPr>
      <w:r>
        <w:rPr>
          <w:rFonts w:ascii="Consolas" w:hAnsi="Consolas"/>
          <w:sz w:val="16"/>
        </w:rPr>
        <w:t xml:space="preserve">    total pit loss = sum of recorded pit loss</w:t>
      </w:r>
    </w:p>
    <w:p w14:paraId="0C697346" w14:textId="77777777" w:rsidR="00D95C53" w:rsidRDefault="000B4B21">
      <w:pPr>
        <w:spacing w:after="0" w:line="240" w:lineRule="auto"/>
      </w:pPr>
      <w:r>
        <w:rPr>
          <w:rFonts w:ascii="Consolas" w:hAnsi="Consolas"/>
          <w:sz w:val="16"/>
        </w:rPr>
        <w:t xml:space="preserve">    stint lengths = successive differences of [0, stop laps..., race length]</w:t>
      </w:r>
    </w:p>
    <w:p w14:paraId="4477EDF1" w14:textId="77777777" w:rsidR="00D95C53" w:rsidRDefault="000B4B21">
      <w:pPr>
        <w:spacing w:after="0" w:line="240" w:lineRule="auto"/>
      </w:pPr>
      <w:r>
        <w:rPr>
          <w:rFonts w:ascii="Consolas" w:hAnsi="Consolas"/>
          <w:sz w:val="16"/>
        </w:rPr>
        <w:t>RETURN sorted results with summaries</w:t>
      </w:r>
    </w:p>
    <w:p w14:paraId="47F00227" w14:textId="77777777" w:rsidR="00D95C53" w:rsidRDefault="00D95C53"/>
    <w:p w14:paraId="5D8F7692" w14:textId="77777777" w:rsidR="00D95C53" w:rsidRDefault="000B4B21">
      <w:r>
        <w:lastRenderedPageBreak/>
        <w:t>O(K*N + K log K) time and O(K*N) result space. All lap summary metrics include pit laps; UI must say so. Alternative median racing-lap metric is deferred. Expected TEST-I06: manual Soft 457.0 beats manual pit strategy 480.85 by 23.85; average Soft 91.4; fastest 90.8; slowest 92; stint lengths [2,3]; equal strategies retain input order; duplicate names and too few/many strategies rejected.</w:t>
      </w:r>
    </w:p>
    <w:p w14:paraId="63C4A829" w14:textId="77777777" w:rsidR="00D95C53" w:rsidRDefault="000B4B21">
      <w:pPr>
        <w:pStyle w:val="Heading3"/>
      </w:pPr>
      <w:r>
        <w:t>A10 and A11 Search</w:t>
      </w:r>
    </w:p>
    <w:p w14:paraId="0A742708" w14:textId="77777777" w:rsidR="00D95C53" w:rsidRDefault="000B4B21">
      <w:r>
        <w:t>FR12. Inputs: max stops 0..2, minimum stint &gt;=1, pit-grid step &gt;=1, stationary time, config and conditions. Generate compound products over Soft/Medium/Hard for each stint; combinations of eligible pit laps enforce increasing stops. Include 0-stop strategies. Grid begins at minimum stint and ends N-minimum stint. All consecutive stint lengths must satisfy the minimum, including final stint. Reject minimum stint &gt; N.</w:t>
      </w:r>
    </w:p>
    <w:p w14:paraId="250A143B" w14:textId="77777777" w:rsidR="00D95C53" w:rsidRDefault="000B4B21">
      <w:pPr>
        <w:pStyle w:val="Caption"/>
      </w:pPr>
      <w:r>
        <w:t>Recorded pseudocode or example</w:t>
      </w:r>
    </w:p>
    <w:p w14:paraId="0EB6E95D" w14:textId="77777777" w:rsidR="00D95C53" w:rsidRDefault="000B4B21">
      <w:pPr>
        <w:spacing w:after="0" w:line="240" w:lineRule="auto"/>
      </w:pPr>
      <w:r>
        <w:rPr>
          <w:rFonts w:ascii="Consolas" w:hAnsi="Consolas"/>
          <w:sz w:val="16"/>
        </w:rPr>
        <w:t>FOR stops from 0 to maximum:</w:t>
      </w:r>
    </w:p>
    <w:p w14:paraId="1A2344AB" w14:textId="77777777" w:rsidR="00D95C53" w:rsidRDefault="000B4B21">
      <w:pPr>
        <w:spacing w:after="0" w:line="240" w:lineRule="auto"/>
      </w:pPr>
      <w:r>
        <w:rPr>
          <w:rFonts w:ascii="Consolas" w:hAnsi="Consolas"/>
          <w:sz w:val="16"/>
        </w:rPr>
        <w:t xml:space="preserve">    FOR increasing stop-lap combination from grid:</w:t>
      </w:r>
    </w:p>
    <w:p w14:paraId="560E0A38" w14:textId="77777777" w:rsidR="00D95C53" w:rsidRDefault="000B4B21">
      <w:pPr>
        <w:spacing w:after="0" w:line="240" w:lineRule="auto"/>
      </w:pPr>
      <w:r>
        <w:rPr>
          <w:rFonts w:ascii="Consolas" w:hAnsi="Consolas"/>
          <w:sz w:val="16"/>
        </w:rPr>
        <w:t xml:space="preserve">        IF every stint has minimum length:</w:t>
      </w:r>
    </w:p>
    <w:p w14:paraId="73AAE5BA" w14:textId="77777777" w:rsidR="00D95C53" w:rsidRDefault="000B4B21">
      <w:pPr>
        <w:spacing w:after="0" w:line="240" w:lineRule="auto"/>
      </w:pPr>
      <w:r>
        <w:rPr>
          <w:rFonts w:ascii="Consolas" w:hAnsi="Consolas"/>
          <w:sz w:val="16"/>
        </w:rPr>
        <w:t xml:space="preserve">            FOR every compound tuple of length stops+1:</w:t>
      </w:r>
    </w:p>
    <w:p w14:paraId="7E3BF32C" w14:textId="77777777" w:rsidR="00D95C53" w:rsidRDefault="000B4B21">
      <w:pPr>
        <w:spacing w:after="0" w:line="240" w:lineRule="auto"/>
      </w:pPr>
      <w:r>
        <w:rPr>
          <w:rFonts w:ascii="Consolas" w:hAnsi="Consolas"/>
          <w:sz w:val="16"/>
        </w:rPr>
        <w:t xml:space="preserve">                YIELD legal Strategy</w:t>
      </w:r>
    </w:p>
    <w:p w14:paraId="5CECE0AF" w14:textId="77777777" w:rsidR="00D95C53" w:rsidRDefault="000B4B21">
      <w:pPr>
        <w:spacing w:after="0" w:line="240" w:lineRule="auto"/>
      </w:pPr>
      <w:r>
        <w:rPr>
          <w:rFonts w:ascii="Consolas" w:hAnsi="Consolas"/>
          <w:sz w:val="16"/>
        </w:rPr>
        <w:t>FOR candidate:</w:t>
      </w:r>
    </w:p>
    <w:p w14:paraId="0674839A" w14:textId="77777777" w:rsidR="00D95C53" w:rsidRDefault="000B4B21">
      <w:pPr>
        <w:spacing w:after="0" w:line="240" w:lineRule="auto"/>
      </w:pPr>
      <w:r>
        <w:rPr>
          <w:rFonts w:ascii="Consolas" w:hAnsi="Consolas"/>
          <w:sz w:val="16"/>
        </w:rPr>
        <w:t xml:space="preserve">    check candidate/work caps BEFORE simulating</w:t>
      </w:r>
    </w:p>
    <w:p w14:paraId="3EE95F3F" w14:textId="77777777" w:rsidR="00D95C53" w:rsidRDefault="000B4B21">
      <w:pPr>
        <w:spacing w:after="0" w:line="240" w:lineRule="auto"/>
      </w:pPr>
      <w:r>
        <w:rPr>
          <w:rFonts w:ascii="Consolas" w:hAnsi="Consolas"/>
          <w:sz w:val="16"/>
        </w:rPr>
        <w:t xml:space="preserve">    simulate and STORE candidate plus total</w:t>
      </w:r>
    </w:p>
    <w:p w14:paraId="19F7C57C" w14:textId="77777777" w:rsidR="00D95C53" w:rsidRDefault="000B4B21">
      <w:pPr>
        <w:spacing w:after="0" w:line="240" w:lineRule="auto"/>
      </w:pPr>
      <w:r>
        <w:rPr>
          <w:rFonts w:ascii="Consolas" w:hAnsi="Consolas"/>
          <w:sz w:val="16"/>
        </w:rPr>
        <w:t>STABLE SORT scores by total; return scores and count</w:t>
      </w:r>
    </w:p>
    <w:p w14:paraId="515FF878" w14:textId="77777777" w:rsidR="00D95C53" w:rsidRDefault="00D95C53"/>
    <w:p w14:paraId="69CBE5F0" w14:textId="77777777" w:rsidR="00D95C53" w:rsidRDefault="000B4B21">
      <w:r>
        <w:t>Caps: 10,000 candidate scores and two million lap evaluations. Abort descriptively if exceeded; never silently present a partial search as complete. Bounds stop generation before large allocation. Cancellation callback each candidate. Conditions noise is set to zero for search: result is deterministic under fixed events, not a stochastic optimum.</w:t>
      </w:r>
    </w:p>
    <w:p w14:paraId="4E4119EE" w14:textId="77777777" w:rsidR="00D95C53" w:rsidRDefault="000B4B21">
      <w:r>
        <w:t>Time O(C*N + C log C), memory O(C*S + N); compounds contribute 3^(S+1). Candidate generation uses itertools combinations/product (explainable nested iteration). Baselines: Hard no-stop, Medium-&gt;Hard halfway when legal, Medium renewed at its recommended life up to two stops. Baselines may fall outside search grid and must be identified as separately evaluated reference rules.</w:t>
      </w:r>
    </w:p>
    <w:p w14:paraId="328C8EF6" w14:textId="77777777" w:rsidR="00D95C53" w:rsidRDefault="000B4B21">
      <w:r>
        <w:t>Planned TEST-I13: N=3, min1, max1, grid1 yields 3+2*9=21 unique candidates; stop bounds and minimum stints; N=2 under manual config has best Soft no-stop at182.2 s; independent exhaustive candidate totals must match ranking; cap failure rather than partial answer; cancellation; zero-noise search matches input conditions replaced with amplitude0. Alternative heuristic faster but lacks complete bounded enumeration.</w:t>
      </w:r>
    </w:p>
    <w:p w14:paraId="5555427E" w14:textId="77777777" w:rsidR="00D95C53" w:rsidRDefault="000B4B21">
      <w:pPr>
        <w:pStyle w:val="Heading3"/>
      </w:pPr>
      <w:r>
        <w:t>A12 and A13 Repeated trials and statistics</w:t>
      </w:r>
    </w:p>
    <w:p w14:paraId="42E4AE6B" w14:textId="77777777" w:rsidR="00D95C53" w:rsidRDefault="000B4B21">
      <w:r>
        <w:t>FR11. Input: two distinct strategies, config, conditions, run count 1..1000 (GUI 100/500/1000), safety-car occurrence probability [0,1], duration &gt;=1. Work cap two million racing laps per request. Store per-trial seed, generated SC lap or None, and paired totals. Summary: mean, median, population standard deviation, min, max, A-win probability and tie probability. Ties use absolute 1e-9 second tolerance to avoid floating noise.</w:t>
      </w:r>
    </w:p>
    <w:p w14:paraId="5A04261F" w14:textId="77777777" w:rsidR="00D95C53" w:rsidRDefault="000B4B21">
      <w:pPr>
        <w:pStyle w:val="Caption"/>
      </w:pPr>
      <w:r>
        <w:t>Recorded pseudocode or example</w:t>
      </w:r>
    </w:p>
    <w:p w14:paraId="6C3758A3" w14:textId="77777777" w:rsidR="00D95C53" w:rsidRDefault="000B4B21">
      <w:pPr>
        <w:spacing w:after="0" w:line="240" w:lineRule="auto"/>
      </w:pPr>
      <w:r>
        <w:rPr>
          <w:rFonts w:ascii="Consolas" w:hAnsi="Consolas"/>
          <w:sz w:val="16"/>
        </w:rPr>
        <w:t>validate inputs and both strategies before loop</w:t>
      </w:r>
    </w:p>
    <w:p w14:paraId="22505C34" w14:textId="77777777" w:rsidR="00D95C53" w:rsidRDefault="000B4B21">
      <w:pPr>
        <w:spacing w:after="0" w:line="240" w:lineRule="auto"/>
      </w:pPr>
      <w:r>
        <w:rPr>
          <w:rFonts w:ascii="Consolas" w:hAnsi="Consolas"/>
          <w:sz w:val="16"/>
        </w:rPr>
        <w:t>scheduler = independent Random(master seed)</w:t>
      </w:r>
    </w:p>
    <w:p w14:paraId="7FEDFB72" w14:textId="77777777" w:rsidR="00D95C53" w:rsidRDefault="000B4B21">
      <w:pPr>
        <w:spacing w:after="0" w:line="240" w:lineRule="auto"/>
      </w:pPr>
      <w:r>
        <w:rPr>
          <w:rFonts w:ascii="Consolas" w:hAnsi="Consolas"/>
          <w:sz w:val="16"/>
        </w:rPr>
        <w:t>FOR trial:</w:t>
      </w:r>
    </w:p>
    <w:p w14:paraId="67D44C55" w14:textId="77777777" w:rsidR="00D95C53" w:rsidRDefault="000B4B21">
      <w:pPr>
        <w:spacing w:after="0" w:line="240" w:lineRule="auto"/>
      </w:pPr>
      <w:r>
        <w:rPr>
          <w:rFonts w:ascii="Consolas" w:hAnsi="Consolas"/>
          <w:sz w:val="16"/>
        </w:rPr>
        <w:t xml:space="preserve">    draw trial seed</w:t>
      </w:r>
    </w:p>
    <w:p w14:paraId="568145E6" w14:textId="77777777" w:rsidR="00D95C53" w:rsidRDefault="000B4B21">
      <w:pPr>
        <w:spacing w:after="0" w:line="240" w:lineRule="auto"/>
      </w:pPr>
      <w:r>
        <w:rPr>
          <w:rFonts w:ascii="Consolas" w:hAnsi="Consolas"/>
          <w:sz w:val="16"/>
        </w:rPr>
        <w:t xml:space="preserve">    with configured probability, draw SC start uniformly in [1,N]</w:t>
      </w:r>
    </w:p>
    <w:p w14:paraId="38636D69" w14:textId="77777777" w:rsidR="00D95C53" w:rsidRDefault="000B4B21">
      <w:pPr>
        <w:spacing w:after="0" w:line="240" w:lineRule="auto"/>
      </w:pPr>
      <w:r>
        <w:rPr>
          <w:rFonts w:ascii="Consolas" w:hAnsi="Consolas"/>
          <w:sz w:val="16"/>
        </w:rPr>
        <w:t xml:space="preserve">    append generated SC start/end to fixed events (generated ties come last)</w:t>
      </w:r>
    </w:p>
    <w:p w14:paraId="59691B5A" w14:textId="77777777" w:rsidR="00D95C53" w:rsidRDefault="000B4B21">
      <w:pPr>
        <w:spacing w:after="0" w:line="240" w:lineRule="auto"/>
      </w:pPr>
      <w:r>
        <w:rPr>
          <w:rFonts w:ascii="Consolas" w:hAnsi="Consolas"/>
          <w:sz w:val="16"/>
        </w:rPr>
        <w:t xml:space="preserve">    simulate A and B using identical trial conditions</w:t>
      </w:r>
    </w:p>
    <w:p w14:paraId="304B2D1A" w14:textId="77777777" w:rsidR="00D95C53" w:rsidRDefault="000B4B21">
      <w:pPr>
        <w:spacing w:after="0" w:line="240" w:lineRule="auto"/>
      </w:pPr>
      <w:r>
        <w:rPr>
          <w:rFonts w:ascii="Consolas" w:hAnsi="Consolas"/>
          <w:sz w:val="16"/>
        </w:rPr>
        <w:t xml:space="preserve">    store both totals and seed and generated start</w:t>
      </w:r>
    </w:p>
    <w:p w14:paraId="4F0E1D61" w14:textId="77777777" w:rsidR="00D95C53" w:rsidRDefault="000B4B21">
      <w:pPr>
        <w:spacing w:after="0" w:line="240" w:lineRule="auto"/>
      </w:pPr>
      <w:r>
        <w:rPr>
          <w:rFonts w:ascii="Consolas" w:hAnsi="Consolas"/>
          <w:sz w:val="16"/>
        </w:rPr>
        <w:t>summarise samples; count wins and ties; return audit data</w:t>
      </w:r>
    </w:p>
    <w:p w14:paraId="6B89F165" w14:textId="77777777" w:rsidR="00D95C53" w:rsidRDefault="00D95C53"/>
    <w:p w14:paraId="25FEA3C2" w14:textId="77777777" w:rsidR="00D95C53" w:rsidRDefault="000B4B21">
      <w:r>
        <w:t>No generated rain initially: fixed weather schedule remains reproducible. Common lap disturbances alone cancel; random SC timing changes relative pit opportunity. Generated SC may overlap fixed SC events: all commands are assignments in documented order, not independently stacked safety-car periods. GUI/user documentation must state this limitation.</w:t>
      </w:r>
    </w:p>
    <w:p w14:paraId="34DD0AE4" w14:textId="77777777" w:rsidR="00D95C53" w:rsidRDefault="000B4B21">
      <w:r>
        <w:lastRenderedPageBreak/>
        <w:t>O(R*(N+E log E)), O(R+N+E) working space by discarding full lap results after each total. Cancellation callback checked each trial. Alternative independent noise would create ranking variability from unrelated draws; common conditions chosen for fair pairing.</w:t>
      </w:r>
    </w:p>
    <w:p w14:paraId="1EF79643" w14:textId="77777777" w:rsidR="00D95C53" w:rsidRDefault="000B4B21">
      <w:r>
        <w:t>Planned TEST-I12: stats [1,2,3] mean/median 2, population SD sqrt(2/3), min1/max3; zero-uncertainty repeated totals; seed exact replay including SC events; identical strategies tie probability1 even with noise; invalid counts/probability/work rejected; count100 actual smoke before larger benchmark counts.</w:t>
      </w:r>
    </w:p>
    <w:p w14:paraId="1B4C3C1E" w14:textId="77777777" w:rsidR="00D95C53" w:rsidRDefault="000B4B21">
      <w:pPr>
        <w:pStyle w:val="Heading3"/>
      </w:pPr>
      <w:r>
        <w:t>A14 Scenario persistence</w:t>
      </w:r>
    </w:p>
    <w:p w14:paraId="56AB1214" w14:textId="77777777" w:rsidR="00D95C53" w:rsidRDefault="000B4B21">
      <w:r>
        <w:t>FR09. Order change: persistence before final GUI/charts so save/load integrates once. Scenario schema version1 stores config, all tyre inputs, driver/circuit names, conditions including seed and events, and 1..20 strategies including each stop's stationary time. Search/Monte Carlo run controls are not part of the racing scenario; their result audit records will retain them separately.</w:t>
      </w:r>
    </w:p>
    <w:p w14:paraId="7BE17888" w14:textId="77777777" w:rsidR="00D95C53" w:rsidRDefault="000B4B21">
      <w:r>
        <w:t>Use dataclass-to-dict and explicit Enum values. Decode only exact expected fields, then construct validated dataclasses and validate all strategies/events against race length. Reject bool schema versions, unsupported versions, duplicate JSON keys, missing/extra fields, nonfinite JSON constants, files over1MiB and too many strategies/events. Max500 events. No pickle or executable objects.</w:t>
      </w:r>
    </w:p>
    <w:p w14:paraId="13D9EF7F" w14:textId="77777777" w:rsidR="00D95C53" w:rsidRDefault="000B4B21">
      <w:pPr>
        <w:pStyle w:val="Caption"/>
      </w:pPr>
      <w:r>
        <w:t>Recorded pseudocode or example</w:t>
      </w:r>
    </w:p>
    <w:p w14:paraId="2AC598CE" w14:textId="77777777" w:rsidR="00D95C53" w:rsidRDefault="000B4B21">
      <w:pPr>
        <w:spacing w:after="0" w:line="240" w:lineRule="auto"/>
      </w:pPr>
      <w:r>
        <w:rPr>
          <w:rFonts w:ascii="Consolas" w:hAnsi="Consolas"/>
          <w:sz w:val="16"/>
        </w:rPr>
        <w:t>SAVE: validate scenario; encode JSON with nonfinite values disabled</w:t>
      </w:r>
    </w:p>
    <w:p w14:paraId="7983DD1E" w14:textId="77777777" w:rsidR="00D95C53" w:rsidRDefault="000B4B21">
      <w:pPr>
        <w:spacing w:after="0" w:line="240" w:lineRule="auto"/>
      </w:pPr>
      <w:r>
        <w:rPr>
          <w:rFonts w:ascii="Consolas" w:hAnsi="Consolas"/>
          <w:sz w:val="16"/>
        </w:rPr>
        <w:t>write sibling temporary file; atomically replace requested destination</w:t>
      </w:r>
    </w:p>
    <w:p w14:paraId="52C6B046" w14:textId="77777777" w:rsidR="00D95C53" w:rsidRDefault="000B4B21">
      <w:pPr>
        <w:spacing w:after="0" w:line="240" w:lineRule="auto"/>
      </w:pPr>
      <w:r>
        <w:rPr>
          <w:rFonts w:ascii="Consolas" w:hAnsi="Consolas"/>
          <w:sz w:val="16"/>
        </w:rPr>
        <w:t>LOAD: check byte size; parse JSON rejecting duplicates/nonfinite</w:t>
      </w:r>
    </w:p>
    <w:p w14:paraId="2B654852" w14:textId="77777777" w:rsidR="00D95C53" w:rsidRDefault="000B4B21">
      <w:pPr>
        <w:spacing w:after="0" w:line="240" w:lineRule="auto"/>
      </w:pPr>
      <w:r>
        <w:rPr>
          <w:rFonts w:ascii="Consolas" w:hAnsi="Consolas"/>
          <w:sz w:val="16"/>
        </w:rPr>
        <w:t>check schema version and exact keys recursively</w:t>
      </w:r>
    </w:p>
    <w:p w14:paraId="679431ED" w14:textId="77777777" w:rsidR="00D95C53" w:rsidRDefault="000B4B21">
      <w:pPr>
        <w:spacing w:after="0" w:line="240" w:lineRule="auto"/>
      </w:pPr>
      <w:r>
        <w:rPr>
          <w:rFonts w:ascii="Consolas" w:hAnsi="Consolas"/>
          <w:sz w:val="16"/>
        </w:rPr>
        <w:t>construct and validate typed objects</w:t>
      </w:r>
    </w:p>
    <w:p w14:paraId="3B4C3D85" w14:textId="77777777" w:rsidR="00D95C53" w:rsidRDefault="000B4B21">
      <w:pPr>
        <w:spacing w:after="0" w:line="240" w:lineRule="auto"/>
      </w:pPr>
      <w:r>
        <w:rPr>
          <w:rFonts w:ascii="Consolas" w:hAnsi="Consolas"/>
          <w:sz w:val="16"/>
        </w:rPr>
        <w:t>return complete Scenario only after all checks pass</w:t>
      </w:r>
    </w:p>
    <w:p w14:paraId="76E0EAC9" w14:textId="77777777" w:rsidR="00D95C53" w:rsidRDefault="00D95C53"/>
    <w:p w14:paraId="2D9C0832" w14:textId="77777777" w:rsidR="00D95C53" w:rsidRDefault="000B4B21">
      <w:r>
        <w:t>Atomic write reduces partial-save risk. Destination replacement is only through user-selected save or explicit scripting. O(file bytes + event count + stop count). Alternative database unnecessary for small portable scenarios.</w:t>
      </w:r>
    </w:p>
    <w:p w14:paraId="55F344A6" w14:textId="77777777" w:rsidR="00D95C53" w:rsidRDefault="000B4B21">
      <w:r>
        <w:t>Planned TEST-I15: exact round-trip includes events, seed, compounds and stop service time; malformed JSON, missing keys, duplicate keys, bad version, NaN, negative length, unsupported compound, duplicate stops, event after race, oversized file rejected; failed load cannot modify live GUI state.</w:t>
      </w:r>
    </w:p>
    <w:p w14:paraId="709D7004" w14:textId="77777777" w:rsidR="00D95C53" w:rsidRDefault="000B4B21">
      <w:r>
        <w:t>Current-code refinement: EventQueue builds a list and heapifies it in O(E), rather than pushing every item separately. Consuming all events is O(E log E) [R04]. A race takes O(N + E log E) with fixed three-compound lookup. Monte Carlo also sorts samples for median, adding O(R log R) summary work [R05, R08]. Candidate search adds O(C log C) sorting after C race simulations. These are analyses of the actual code, not measured timing formulas.</w:t>
      </w:r>
    </w:p>
    <w:p w14:paraId="62DF2FE1" w14:textId="77777777" w:rsidR="00D95C53" w:rsidRDefault="000B4B21">
      <w:r>
        <w:t>Seeded variation uses a private Random(seed), one uniform draw per lap, and a zero-noise shortcut. Equal seeds reproduce results in the recorded environment. Because the same additive draw is used for both strategies, noise alone cancels in their gap; random safety-car timing changes pit opportunity. Pit processing occurs after racing lap L, while environmental events are applied before it.</w:t>
      </w:r>
    </w:p>
    <w:p w14:paraId="273CB045" w14:textId="77777777" w:rsidR="00D95C53" w:rsidRDefault="000B4B21">
      <w:pPr>
        <w:pStyle w:val="Heading2"/>
      </w:pPr>
      <w:bookmarkStart w:id="19" w:name="_Toc239830508"/>
      <w:r>
        <w:t>2.7 Validation design</w:t>
      </w:r>
      <w:bookmarkEnd w:id="19"/>
    </w:p>
    <w:p w14:paraId="5E42FF43" w14:textId="77777777" w:rsidR="00D95C53" w:rsidRDefault="000B4B21">
      <w:pPr>
        <w:pStyle w:val="Caption"/>
        <w:keepNext/>
      </w:pPr>
      <w:r>
        <w:t>Table 18: Core data responsibilities</w:t>
      </w:r>
    </w:p>
    <w:tbl>
      <w:tblPr>
        <w:tblW w:w="0" w:type="auto"/>
        <w:jc w:val="center"/>
        <w:tblLayout w:type="fixed"/>
        <w:tblLook w:val="04A0" w:firstRow="1" w:lastRow="0" w:firstColumn="1" w:lastColumn="0" w:noHBand="0" w:noVBand="1"/>
      </w:tblPr>
      <w:tblGrid>
        <w:gridCol w:w="4932"/>
        <w:gridCol w:w="4932"/>
      </w:tblGrid>
      <w:tr w:rsidR="00D95C53" w14:paraId="55917517" w14:textId="77777777">
        <w:trPr>
          <w:cantSplit/>
          <w:tblHeader/>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B479005" w14:textId="77777777" w:rsidR="00D95C53" w:rsidRDefault="000B4B21">
            <w:pPr>
              <w:spacing w:after="40" w:line="240" w:lineRule="auto"/>
            </w:pPr>
            <w:r>
              <w:rPr>
                <w:b/>
                <w:sz w:val="18"/>
              </w:rPr>
              <w:t>Class</w:t>
            </w:r>
          </w:p>
        </w:tc>
        <w:tc>
          <w:tcPr>
            <w:tcW w:w="493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36CF220" w14:textId="77777777" w:rsidR="00D95C53" w:rsidRDefault="000B4B21">
            <w:pPr>
              <w:spacing w:after="40" w:line="240" w:lineRule="auto"/>
            </w:pPr>
            <w:r>
              <w:rPr>
                <w:b/>
                <w:sz w:val="18"/>
              </w:rPr>
              <w:t>Responsibility and fields</w:t>
            </w:r>
          </w:p>
        </w:tc>
      </w:tr>
      <w:tr w:rsidR="00D95C53" w14:paraId="0440B98E"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45C76D" w14:textId="77777777" w:rsidR="00D95C53" w:rsidRDefault="000B4B21">
            <w:pPr>
              <w:spacing w:after="40" w:line="240" w:lineRule="auto"/>
            </w:pPr>
            <w:r>
              <w:rPr>
                <w:sz w:val="18"/>
              </w:rPr>
              <w:t>Compound (enum)</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0072CB" w14:textId="77777777" w:rsidR="00D95C53" w:rsidRDefault="000B4B21">
            <w:pPr>
              <w:spacing w:after="40" w:line="240" w:lineRule="auto"/>
            </w:pPr>
            <w:r>
              <w:rPr>
                <w:sz w:val="18"/>
              </w:rPr>
              <w:t>SOFT, MEDIUM, HARD identifiers</w:t>
            </w:r>
          </w:p>
        </w:tc>
      </w:tr>
      <w:tr w:rsidR="00D95C53" w14:paraId="6BE5847F"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21B2DF7" w14:textId="77777777" w:rsidR="00D95C53" w:rsidRDefault="000B4B21">
            <w:pPr>
              <w:spacing w:after="40" w:line="240" w:lineRule="auto"/>
            </w:pPr>
            <w:r>
              <w:rPr>
                <w:sz w:val="18"/>
              </w:rPr>
              <w:t>Circuit</w:t>
            </w:r>
          </w:p>
        </w:tc>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7BF2B1B" w14:textId="77777777" w:rsidR="00D95C53" w:rsidRDefault="000B4B21">
            <w:pPr>
              <w:spacing w:after="40" w:line="240" w:lineRule="auto"/>
            </w:pPr>
            <w:r>
              <w:rPr>
                <w:sz w:val="18"/>
              </w:rPr>
              <w:t>name, base_lap_time (seconds), pit_lane_loss (seconds)</w:t>
            </w:r>
          </w:p>
        </w:tc>
      </w:tr>
      <w:tr w:rsidR="00D95C53" w14:paraId="5783E270"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18E63C" w14:textId="77777777" w:rsidR="00D95C53" w:rsidRDefault="000B4B21">
            <w:pPr>
              <w:spacing w:after="40" w:line="240" w:lineRule="auto"/>
            </w:pPr>
            <w:r>
              <w:rPr>
                <w:sz w:val="18"/>
              </w:rPr>
              <w:t>Driver</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456D6D" w14:textId="77777777" w:rsidR="00D95C53" w:rsidRDefault="000B4B21">
            <w:pPr>
              <w:spacing w:after="40" w:line="240" w:lineRule="auto"/>
            </w:pPr>
            <w:r>
              <w:rPr>
                <w:sz w:val="18"/>
              </w:rPr>
              <w:t>name, pace_delta (non-negative seconds relative to circuit baseline)</w:t>
            </w:r>
          </w:p>
        </w:tc>
      </w:tr>
      <w:tr w:rsidR="00D95C53" w14:paraId="6D185C25"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92B57B" w14:textId="77777777" w:rsidR="00D95C53" w:rsidRDefault="000B4B21">
            <w:pPr>
              <w:spacing w:after="40" w:line="240" w:lineRule="auto"/>
            </w:pPr>
            <w:r>
              <w:rPr>
                <w:sz w:val="18"/>
              </w:rPr>
              <w:t>TyreCompound</w:t>
            </w:r>
          </w:p>
        </w:tc>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C4924E0" w14:textId="77777777" w:rsidR="00D95C53" w:rsidRDefault="000B4B21">
            <w:pPr>
              <w:spacing w:after="40" w:line="240" w:lineRule="auto"/>
            </w:pPr>
            <w:r>
              <w:rPr>
                <w:sz w:val="18"/>
              </w:rPr>
              <w:t>name, base_pace_delta (non-negative seconds), degradation_rate (seconds per completed tyre lap), recommended_life (positive laps)</w:t>
            </w:r>
          </w:p>
        </w:tc>
      </w:tr>
      <w:tr w:rsidR="00D95C53" w14:paraId="01E2D086"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93EF2D" w14:textId="77777777" w:rsidR="00D95C53" w:rsidRDefault="000B4B21">
            <w:pPr>
              <w:spacing w:after="40" w:line="240" w:lineRule="auto"/>
            </w:pPr>
            <w:r>
              <w:rPr>
                <w:sz w:val="18"/>
              </w:rPr>
              <w:lastRenderedPageBreak/>
              <w:t>PitStopPlan</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4B7560" w14:textId="77777777" w:rsidR="00D95C53" w:rsidRDefault="000B4B21">
            <w:pPr>
              <w:spacing w:after="40" w:line="240" w:lineRule="auto"/>
            </w:pPr>
            <w:r>
              <w:rPr>
                <w:sz w:val="18"/>
              </w:rPr>
              <w:t>lap (pit at end of lap), compound, stationary_time (seconds)</w:t>
            </w:r>
          </w:p>
        </w:tc>
      </w:tr>
      <w:tr w:rsidR="00D95C53" w14:paraId="0E0675EE"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6666D7" w14:textId="77777777" w:rsidR="00D95C53" w:rsidRDefault="000B4B21">
            <w:pPr>
              <w:spacing w:after="40" w:line="240" w:lineRule="auto"/>
            </w:pPr>
            <w:r>
              <w:rPr>
                <w:sz w:val="18"/>
              </w:rPr>
              <w:t>Strategy</w:t>
            </w:r>
          </w:p>
        </w:tc>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842EDB" w14:textId="77777777" w:rsidR="00D95C53" w:rsidRDefault="000B4B21">
            <w:pPr>
              <w:spacing w:after="40" w:line="240" w:lineRule="auto"/>
            </w:pPr>
            <w:r>
              <w:rPr>
                <w:sz w:val="18"/>
              </w:rPr>
              <w:t>name, starting_compound, ordered immutable tuple of stops</w:t>
            </w:r>
          </w:p>
        </w:tc>
      </w:tr>
      <w:tr w:rsidR="00D95C53" w14:paraId="1D6B140B"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E6F45E" w14:textId="77777777" w:rsidR="00D95C53" w:rsidRDefault="000B4B21">
            <w:pPr>
              <w:spacing w:after="40" w:line="240" w:lineRule="auto"/>
            </w:pPr>
            <w:r>
              <w:rPr>
                <w:sz w:val="18"/>
              </w:rPr>
              <w:t>RaceConfig</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3989DF" w14:textId="77777777" w:rsidR="00D95C53" w:rsidRDefault="000B4B21">
            <w:pPr>
              <w:spacing w:after="40" w:line="240" w:lineRule="auto"/>
            </w:pPr>
            <w:r>
              <w:rPr>
                <w:sz w:val="18"/>
              </w:rPr>
              <w:t>laps (1..500), circuit, driver, three tyre definitions, initial_fuel_penalty (seconds)</w:t>
            </w:r>
          </w:p>
        </w:tc>
      </w:tr>
      <w:tr w:rsidR="00D95C53" w14:paraId="202F5870"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ECB048" w14:textId="77777777" w:rsidR="00D95C53" w:rsidRDefault="000B4B21">
            <w:pPr>
              <w:spacing w:after="40" w:line="240" w:lineRule="auto"/>
            </w:pPr>
            <w:r>
              <w:rPr>
                <w:sz w:val="18"/>
              </w:rPr>
              <w:t>RaceState</w:t>
            </w:r>
          </w:p>
        </w:tc>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6337C2C" w14:textId="77777777" w:rsidR="00D95C53" w:rsidRDefault="000B4B21">
            <w:pPr>
              <w:spacing w:after="40" w:line="240" w:lineRule="auto"/>
            </w:pPr>
            <w:r>
              <w:rPr>
                <w:sz w:val="18"/>
              </w:rPr>
              <w:t>completed_laps, compound, tyre_age, cumulative_time</w:t>
            </w:r>
          </w:p>
        </w:tc>
      </w:tr>
      <w:tr w:rsidR="00D95C53" w14:paraId="3C90338B"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6079DB" w14:textId="77777777" w:rsidR="00D95C53" w:rsidRDefault="000B4B21">
            <w:pPr>
              <w:spacing w:after="40" w:line="240" w:lineRule="auto"/>
            </w:pPr>
            <w:r>
              <w:rPr>
                <w:sz w:val="18"/>
              </w:rPr>
              <w:t>LapResult</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2FB71A" w14:textId="77777777" w:rsidR="00D95C53" w:rsidRDefault="000B4B21">
            <w:pPr>
              <w:spacing w:after="40" w:line="240" w:lineRule="auto"/>
            </w:pPr>
            <w:r>
              <w:rPr>
                <w:sz w:val="18"/>
              </w:rPr>
              <w:t>lap_number, lap_time, cumulative_time, compound used for racing lap, tyre_age, degradation_loss, fuel_effect, pit_stop, pit_loss</w:t>
            </w:r>
          </w:p>
        </w:tc>
      </w:tr>
      <w:tr w:rsidR="00D95C53" w14:paraId="7FDE34C7"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161FD6" w14:textId="77777777" w:rsidR="00D95C53" w:rsidRDefault="000B4B21">
            <w:pPr>
              <w:spacing w:after="40" w:line="240" w:lineRule="auto"/>
            </w:pPr>
            <w:r>
              <w:rPr>
                <w:sz w:val="18"/>
              </w:rPr>
              <w:t>StrategyResult</w:t>
            </w:r>
          </w:p>
        </w:tc>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CFFB09" w14:textId="77777777" w:rsidR="00D95C53" w:rsidRDefault="000B4B21">
            <w:pPr>
              <w:spacing w:after="40" w:line="240" w:lineRule="auto"/>
            </w:pPr>
            <w:r>
              <w:rPr>
                <w:sz w:val="18"/>
              </w:rPr>
              <w:t>strategy, immutable lap results, derived total_time</w:t>
            </w:r>
          </w:p>
        </w:tc>
      </w:tr>
    </w:tbl>
    <w:p w14:paraId="0A9BA316" w14:textId="77777777" w:rsidR="00D95C53" w:rsidRDefault="00D95C53"/>
    <w:p w14:paraId="0FCC4B73" w14:textId="77777777" w:rsidR="00D95C53" w:rsidRDefault="000B4B21">
      <w:r>
        <w:t>Input objects validate on construction. Cross-object strategy validation checks final race length. Result/state objects validate types, bounds and finite times; cross-lap correctness is tested at the engine level. Floats reject NaN and infinity, negative values and booleans. Integers reject booleans. Tuple collections prevent caller mutation after validation.</w:t>
      </w:r>
    </w:p>
    <w:p w14:paraId="2B77470E" w14:textId="77777777" w:rsidR="00D95C53" w:rsidRDefault="000B4B21">
      <w:r>
        <w:t>Presence checks reject empty names. Type checks reject boolean race lengths even though bool is an int subclass in Python. Range checks reject negative and nonfinite values. Lookup checks require supported enums and exactly one tyre definition of each type. Logical checks reject duplicated, unordered and final-lap stops. JSON checks require exact fields and arrays before validating elements. The final collection-type defect and fix are documented in Section 3.16.</w:t>
      </w:r>
    </w:p>
    <w:p w14:paraId="19EDBA7B" w14:textId="77777777" w:rsidR="00D95C53" w:rsidRDefault="000B4B21">
      <w:pPr>
        <w:pStyle w:val="Heading2"/>
      </w:pPr>
      <w:bookmarkStart w:id="20" w:name="_Toc239830509"/>
      <w:r>
        <w:t>2.8 Usability design</w:t>
      </w:r>
      <w:bookmarkEnd w:id="20"/>
    </w:p>
    <w:p w14:paraId="5017C4B8" w14:textId="77777777" w:rsidR="00D95C53" w:rsidRDefault="000B4B21">
      <w:r>
        <w:t>Requirements FR01..FR08. PySide6 widgets, Matplotlib Qt canvas. No decorative imagery. Dark panels, high contrast text, labelled inputs with units, compound text plus colour, read-only output tables, explicit pending/invalid/result status. Keyboard-operable Qt controls.</w:t>
      </w:r>
    </w:p>
    <w:p w14:paraId="3AE29DFC" w14:textId="77777777" w:rsidR="00D95C53" w:rsidRDefault="000B4B21">
      <w:r>
        <w:t>Planned layout: title and model disclaimer; left race and tyre inputs; centre/right chart, ranked summary and lap table tabs; strategy editor below chart; run-selected and compare-all buttons. Changing inputs invalidates old output immediately so stale results cannot appear current. Strategy selection in output chooses whose lap rows are shown.</w:t>
      </w:r>
    </w:p>
    <w:p w14:paraId="22D3AFE7" w14:textId="77777777" w:rsidR="00D95C53" w:rsidRDefault="000B4B21">
      <w:r>
        <w:t>Data conversion: numeric widgets -&gt; validated config; strategy rows -&gt; Strategy. Stop entry syntax 15:Medium, 35:Hard with a shared configurable stationary time. Blank means no stops. Parser accepts case-insensitive supported compound names, rejects missing separators, unknown compounds and invalid laps; model validates ordering and race boundary. No silent reordering. Names unique for comparisons.</w:t>
      </w:r>
    </w:p>
    <w:p w14:paraId="2E100537" w14:textId="77777777" w:rsidR="00D95C53" w:rsidRDefault="000B4B21">
      <w:pPr>
        <w:pStyle w:val="Caption"/>
      </w:pPr>
      <w:r>
        <w:t>Recorded pseudocode or example</w:t>
      </w:r>
    </w:p>
    <w:p w14:paraId="37A4CFB8" w14:textId="77777777" w:rsidR="00D95C53" w:rsidRDefault="000B4B21">
      <w:pPr>
        <w:spacing w:after="0" w:line="240" w:lineRule="auto"/>
      </w:pPr>
      <w:r>
        <w:rPr>
          <w:rFonts w:ascii="Consolas" w:hAnsi="Consolas"/>
          <w:sz w:val="16"/>
        </w:rPr>
        <w:t>ON input change: clear old output and request new simulation</w:t>
      </w:r>
    </w:p>
    <w:p w14:paraId="48C19D49" w14:textId="77777777" w:rsidR="00D95C53" w:rsidRDefault="000B4B21">
      <w:pPr>
        <w:spacing w:after="0" w:line="240" w:lineRule="auto"/>
      </w:pPr>
      <w:r>
        <w:rPr>
          <w:rFonts w:ascii="Consolas" w:hAnsi="Consolas"/>
          <w:sz w:val="16"/>
        </w:rPr>
        <w:t>ON run:</w:t>
      </w:r>
    </w:p>
    <w:p w14:paraId="46BBD262" w14:textId="77777777" w:rsidR="00D95C53" w:rsidRDefault="000B4B21">
      <w:pPr>
        <w:spacing w:after="0" w:line="240" w:lineRule="auto"/>
      </w:pPr>
      <w:r>
        <w:rPr>
          <w:rFonts w:ascii="Consolas" w:hAnsi="Consolas"/>
          <w:sz w:val="16"/>
        </w:rPr>
        <w:t xml:space="preserve">    READ and VALIDATE configuration</w:t>
      </w:r>
    </w:p>
    <w:p w14:paraId="2E82E3C7" w14:textId="77777777" w:rsidR="00D95C53" w:rsidRDefault="000B4B21">
      <w:pPr>
        <w:spacing w:after="0" w:line="240" w:lineRule="auto"/>
      </w:pPr>
      <w:r>
        <w:rPr>
          <w:rFonts w:ascii="Consolas" w:hAnsi="Consolas"/>
          <w:sz w:val="16"/>
        </w:rPr>
        <w:t xml:space="preserve">    READ selected strategy or all strategies</w:t>
      </w:r>
    </w:p>
    <w:p w14:paraId="6E690B87" w14:textId="77777777" w:rsidR="00D95C53" w:rsidRDefault="000B4B21">
      <w:pPr>
        <w:spacing w:after="0" w:line="240" w:lineRule="auto"/>
      </w:pPr>
      <w:r>
        <w:rPr>
          <w:rFonts w:ascii="Consolas" w:hAnsi="Consolas"/>
          <w:sz w:val="16"/>
        </w:rPr>
        <w:t xml:space="preserve">    TRY simulation/comparison</w:t>
      </w:r>
    </w:p>
    <w:p w14:paraId="4EEC29C3" w14:textId="77777777" w:rsidR="00D95C53" w:rsidRDefault="000B4B21">
      <w:pPr>
        <w:spacing w:after="0" w:line="240" w:lineRule="auto"/>
      </w:pPr>
      <w:r>
        <w:rPr>
          <w:rFonts w:ascii="Consolas" w:hAnsi="Consolas"/>
          <w:sz w:val="16"/>
        </w:rPr>
        <w:t xml:space="preserve">    ON validation error: clear output and show explanatory status</w:t>
      </w:r>
    </w:p>
    <w:p w14:paraId="550AF116" w14:textId="77777777" w:rsidR="00D95C53" w:rsidRDefault="000B4B21">
      <w:pPr>
        <w:spacing w:after="0" w:line="240" w:lineRule="auto"/>
      </w:pPr>
      <w:r>
        <w:rPr>
          <w:rFonts w:ascii="Consolas" w:hAnsi="Consolas"/>
          <w:sz w:val="16"/>
        </w:rPr>
        <w:t xml:space="preserve">    ON success: plot lap/time from returned records, populate ranking</w:t>
      </w:r>
    </w:p>
    <w:p w14:paraId="1FCFAB44" w14:textId="77777777" w:rsidR="00D95C53" w:rsidRDefault="000B4B21">
      <w:pPr>
        <w:spacing w:after="0" w:line="240" w:lineRule="auto"/>
      </w:pPr>
      <w:r>
        <w:rPr>
          <w:rFonts w:ascii="Consolas" w:hAnsi="Consolas"/>
          <w:sz w:val="16"/>
        </w:rPr>
        <w:t xml:space="preserve">        select first result and populate per-lap table</w:t>
      </w:r>
    </w:p>
    <w:p w14:paraId="7CEA141C" w14:textId="77777777" w:rsidR="00D95C53" w:rsidRDefault="00D95C53"/>
    <w:p w14:paraId="3B127028" w14:textId="77777777" w:rsidR="00D95C53" w:rsidRDefault="000B4B21">
      <w:r>
        <w:t>Synchronous execution is limited to 500 laps and 20 strategies. Later Monte Carlo/search must consider a worker and cancellation. GUI exposes only implemented actions.</w:t>
      </w:r>
    </w:p>
    <w:p w14:paraId="4D657D48" w14:textId="77777777" w:rsidR="00D95C53" w:rsidRDefault="000B4B21">
      <w:r>
        <w:t>Planned TEST-I07: parser typical/blank/erroneous cases; instantiate real window; compare defaults and assert 2 lines of 50 points; select single strategy and assert 50 lap rows; modify race length and ensure stale output clears; malformed stop -&gt; visible error and no output; add/remove strategies; capture actual Qt widget output. This is automated integration/visual evidence, not a real stakeholder usability session.</w:t>
      </w:r>
    </w:p>
    <w:p w14:paraId="49840953" w14:textId="77777777" w:rsidR="00D95C53" w:rsidRDefault="000B4B21">
      <w:r>
        <w:lastRenderedPageBreak/>
        <w:t>Manual post-development plan: genuine user opens app, configures five laps, creates two strategies, runs, identifies faster total and pit spike, changes parameters, corrects a bad stop. Record completion, errors, help, comments only when performed by a user. Test keyboard navigation and display scaling on their machine. No responses yet.</w:t>
      </w:r>
    </w:p>
    <w:p w14:paraId="69668AA5" w14:textId="77777777" w:rsidR="00D95C53" w:rsidRDefault="000B4B21">
      <w:pPr>
        <w:pStyle w:val="Heading2"/>
      </w:pPr>
      <w:bookmarkStart w:id="21" w:name="_Toc239830510"/>
      <w:r>
        <w:t>2.9 Current interface design</w:t>
      </w:r>
      <w:bookmarkEnd w:id="21"/>
    </w:p>
    <w:p w14:paraId="1DE1BF73" w14:textId="77777777" w:rsidR="00D95C53" w:rsidRDefault="000B4B21">
      <w:r>
        <w:t>No historical wireframe file was found. The following actual screenshot documents the implemented interface. It is not retrospective design evidence. Tabs separate comparison, per-lap detail, conditions and experiments. Input changes clear stale results; background work uses snapshots and revision checks. Text syntax saves space but needs genuine user evaluation.</w:t>
      </w:r>
    </w:p>
    <w:p w14:paraId="787A5AA4" w14:textId="77777777" w:rsidR="00D95C53" w:rsidRDefault="000B4B21">
      <w:r>
        <w:t>Figure 2 shows the default two-strategy comparison and its pit-lap spikes. The totals are model outputs, not real-race observations.</w:t>
      </w:r>
    </w:p>
    <w:p w14:paraId="08F44ACE" w14:textId="77777777" w:rsidR="00D95C53" w:rsidRDefault="000B4B21">
      <w:pPr>
        <w:keepNext/>
        <w:jc w:val="center"/>
      </w:pPr>
      <w:r>
        <w:rPr>
          <w:noProof/>
        </w:rPr>
        <w:drawing>
          <wp:inline distT="0" distB="0" distL="0" distR="0" wp14:anchorId="53827572" wp14:editId="4EE07473">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mparison.png"/>
                    <pic:cNvPicPr/>
                  </pic:nvPicPr>
                  <pic:blipFill>
                    <a:blip r:embed="rId9"/>
                    <a:stretch>
                      <a:fillRect/>
                    </a:stretch>
                  </pic:blipFill>
                  <pic:spPr>
                    <a:xfrm>
                      <a:off x="0" y="0"/>
                      <a:ext cx="5943600" cy="3962400"/>
                    </a:xfrm>
                    <a:prstGeom prst="rect">
                      <a:avLst/>
                    </a:prstGeom>
                  </pic:spPr>
                </pic:pic>
              </a:graphicData>
            </a:graphic>
          </wp:inline>
        </w:drawing>
      </w:r>
    </w:p>
    <w:p w14:paraId="1EE672D1" w14:textId="77777777" w:rsidR="00D95C53" w:rsidRDefault="000B4B21">
      <w:pPr>
        <w:pStyle w:val="Caption"/>
      </w:pPr>
      <w:r>
        <w:t>Figure 2: Current strategy comparison interface</w:t>
      </w:r>
    </w:p>
    <w:p w14:paraId="09CF7553" w14:textId="77777777" w:rsidR="00D95C53" w:rsidRDefault="000B4B21">
      <w:pPr>
        <w:pStyle w:val="Heading2"/>
      </w:pPr>
      <w:bookmarkStart w:id="22" w:name="_Toc239830511"/>
      <w:r>
        <w:t>2.10 Iterative test plan</w:t>
      </w:r>
      <w:bookmarkEnd w:id="22"/>
    </w:p>
    <w:p w14:paraId="76D4A9DF" w14:textId="77777777" w:rsidR="00D95C53" w:rsidRDefault="000B4B21">
      <w:pPr>
        <w:pStyle w:val="Caption"/>
        <w:keepNext/>
      </w:pPr>
      <w:r>
        <w:t>Table 19: Typical boundary and erroneous tests</w:t>
      </w:r>
    </w:p>
    <w:tbl>
      <w:tblPr>
        <w:tblW w:w="0" w:type="auto"/>
        <w:jc w:val="center"/>
        <w:tblLayout w:type="fixed"/>
        <w:tblLook w:val="04A0" w:firstRow="1" w:lastRow="0" w:firstColumn="1" w:lastColumn="0" w:noHBand="0" w:noVBand="1"/>
      </w:tblPr>
      <w:tblGrid>
        <w:gridCol w:w="1656"/>
        <w:gridCol w:w="2304"/>
        <w:gridCol w:w="2448"/>
        <w:gridCol w:w="3456"/>
      </w:tblGrid>
      <w:tr w:rsidR="00D95C53" w14:paraId="1B82E595"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785BD1B" w14:textId="77777777" w:rsidR="00D95C53" w:rsidRDefault="000B4B21">
            <w:pPr>
              <w:spacing w:after="40" w:line="240" w:lineRule="auto"/>
            </w:pPr>
            <w:r>
              <w:rPr>
                <w:b/>
                <w:sz w:val="18"/>
              </w:rPr>
              <w:t>Area</w:t>
            </w:r>
          </w:p>
        </w:tc>
        <w:tc>
          <w:tcPr>
            <w:tcW w:w="230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0B4A0A1" w14:textId="77777777" w:rsidR="00D95C53" w:rsidRDefault="000B4B21">
            <w:pPr>
              <w:spacing w:after="40" w:line="240" w:lineRule="auto"/>
            </w:pPr>
            <w:r>
              <w:rPr>
                <w:b/>
                <w:sz w:val="18"/>
              </w:rPr>
              <w:t>Typical</w:t>
            </w:r>
          </w:p>
        </w:tc>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C8328F0" w14:textId="77777777" w:rsidR="00D95C53" w:rsidRDefault="000B4B21">
            <w:pPr>
              <w:spacing w:after="40" w:line="240" w:lineRule="auto"/>
            </w:pPr>
            <w:r>
              <w:rPr>
                <w:b/>
                <w:sz w:val="18"/>
              </w:rPr>
              <w:t>Boundary</w:t>
            </w:r>
          </w:p>
        </w:tc>
        <w:tc>
          <w:tcPr>
            <w:tcW w:w="34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EC660F7" w14:textId="77777777" w:rsidR="00D95C53" w:rsidRDefault="000B4B21">
            <w:pPr>
              <w:spacing w:after="40" w:line="240" w:lineRule="auto"/>
            </w:pPr>
            <w:r>
              <w:rPr>
                <w:b/>
                <w:sz w:val="18"/>
              </w:rPr>
              <w:t>Erroneous and purpose</w:t>
            </w:r>
          </w:p>
        </w:tc>
      </w:tr>
      <w:tr w:rsidR="00D95C53" w14:paraId="4FC9149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AE56BB" w14:textId="77777777" w:rsidR="00D95C53" w:rsidRDefault="000B4B21">
            <w:pPr>
              <w:spacing w:after="40" w:line="240" w:lineRule="auto"/>
            </w:pPr>
            <w:r>
              <w:rPr>
                <w:sz w:val="18"/>
              </w:rPr>
              <w:t>Race input</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41EFFE" w14:textId="77777777" w:rsidR="00D95C53" w:rsidRDefault="000B4B21">
            <w:pPr>
              <w:spacing w:after="40" w:line="240" w:lineRule="auto"/>
            </w:pPr>
            <w:r>
              <w:rPr>
                <w:sz w:val="18"/>
              </w:rPr>
              <w:t>5 laps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A0B59E" w14:textId="77777777" w:rsidR="00D95C53" w:rsidRDefault="000B4B21">
            <w:pPr>
              <w:spacing w:after="40" w:line="240" w:lineRule="auto"/>
            </w:pPr>
            <w:r>
              <w:rPr>
                <w:sz w:val="18"/>
              </w:rPr>
              <w:t>1 and 500</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646024" w14:textId="77777777" w:rsidR="00D95C53" w:rsidRDefault="000B4B21">
            <w:pPr>
              <w:spacing w:after="40" w:line="240" w:lineRule="auto"/>
            </w:pPr>
            <w:r>
              <w:rPr>
                <w:sz w:val="18"/>
              </w:rPr>
              <w:t>0,501,bool: enforce finite scope</w:t>
            </w:r>
          </w:p>
        </w:tc>
      </w:tr>
      <w:tr w:rsidR="00D95C53" w14:paraId="0322815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2740E3" w14:textId="77777777" w:rsidR="00D95C53" w:rsidRDefault="000B4B21">
            <w:pPr>
              <w:spacing w:after="40" w:line="240" w:lineRule="auto"/>
            </w:pPr>
            <w:r>
              <w:rPr>
                <w:sz w:val="18"/>
              </w:rPr>
              <w:t>Tyre wear</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F13D7A" w14:textId="77777777" w:rsidR="00D95C53" w:rsidRDefault="000B4B21">
            <w:pPr>
              <w:spacing w:after="40" w:line="240" w:lineRule="auto"/>
            </w:pPr>
            <w:r>
              <w:rPr>
                <w:sz w:val="18"/>
              </w:rPr>
              <w:t>age 3,rate0.2 -&gt;0.6</w:t>
            </w:r>
          </w:p>
        </w:tc>
        <w:tc>
          <w:tcPr>
            <w:tcW w:w="24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D03249" w14:textId="77777777" w:rsidR="00D95C53" w:rsidRDefault="000B4B21">
            <w:pPr>
              <w:spacing w:after="40" w:line="240" w:lineRule="auto"/>
            </w:pPr>
            <w:r>
              <w:rPr>
                <w:sz w:val="18"/>
              </w:rPr>
              <w:t>age 0 or zero rate</w:t>
            </w:r>
          </w:p>
        </w:tc>
        <w:tc>
          <w:tcPr>
            <w:tcW w:w="34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25E080" w14:textId="77777777" w:rsidR="00D95C53" w:rsidRDefault="000B4B21">
            <w:pPr>
              <w:spacing w:after="40" w:line="240" w:lineRule="auto"/>
            </w:pPr>
            <w:r>
              <w:rPr>
                <w:sz w:val="18"/>
              </w:rPr>
              <w:t>negative/fractional age</w:t>
            </w:r>
          </w:p>
        </w:tc>
      </w:tr>
      <w:tr w:rsidR="00D95C53" w14:paraId="4575901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C9B828" w14:textId="77777777" w:rsidR="00D95C53" w:rsidRDefault="000B4B21">
            <w:pPr>
              <w:spacing w:after="40" w:line="240" w:lineRule="auto"/>
            </w:pPr>
            <w:r>
              <w:rPr>
                <w:sz w:val="18"/>
              </w:rPr>
              <w:t>Stops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AABB8A" w14:textId="77777777" w:rsidR="00D95C53" w:rsidRDefault="000B4B21">
            <w:pPr>
              <w:spacing w:after="40" w:line="240" w:lineRule="auto"/>
            </w:pPr>
            <w:r>
              <w:rPr>
                <w:sz w:val="18"/>
              </w:rPr>
              <w:t>lap 2 in five laps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E961EB" w14:textId="77777777" w:rsidR="00D95C53" w:rsidRDefault="000B4B21">
            <w:pPr>
              <w:spacing w:after="40" w:line="240" w:lineRule="auto"/>
            </w:pPr>
            <w:r>
              <w:rPr>
                <w:sz w:val="18"/>
              </w:rPr>
              <w:t>first and penultimate laps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5E4479" w14:textId="77777777" w:rsidR="00D95C53" w:rsidRDefault="000B4B21">
            <w:pPr>
              <w:spacing w:after="40" w:line="240" w:lineRule="auto"/>
            </w:pPr>
            <w:r>
              <w:rPr>
                <w:sz w:val="18"/>
              </w:rPr>
              <w:t>duplicate,unordered,final stop</w:t>
            </w:r>
          </w:p>
        </w:tc>
      </w:tr>
      <w:tr w:rsidR="00D95C53" w14:paraId="4018F77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260D7C" w14:textId="77777777" w:rsidR="00D95C53" w:rsidRDefault="000B4B21">
            <w:pPr>
              <w:spacing w:after="40" w:line="240" w:lineRule="auto"/>
            </w:pPr>
            <w:r>
              <w:rPr>
                <w:sz w:val="18"/>
              </w:rPr>
              <w:t>Events</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E0384C" w14:textId="77777777" w:rsidR="00D95C53" w:rsidRDefault="000B4B21">
            <w:pPr>
              <w:spacing w:after="40" w:line="240" w:lineRule="auto"/>
            </w:pPr>
            <w:r>
              <w:rPr>
                <w:sz w:val="18"/>
              </w:rPr>
              <w:t>rain then dry</w:t>
            </w:r>
          </w:p>
        </w:tc>
        <w:tc>
          <w:tcPr>
            <w:tcW w:w="24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DC84D1" w14:textId="77777777" w:rsidR="00D95C53" w:rsidRDefault="000B4B21">
            <w:pPr>
              <w:spacing w:after="40" w:line="240" w:lineRule="auto"/>
            </w:pPr>
            <w:r>
              <w:rPr>
                <w:sz w:val="18"/>
              </w:rPr>
              <w:t>same-lap sequence</w:t>
            </w:r>
          </w:p>
        </w:tc>
        <w:tc>
          <w:tcPr>
            <w:tcW w:w="34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AE00B29" w14:textId="77777777" w:rsidR="00D95C53" w:rsidRDefault="000B4B21">
            <w:pPr>
              <w:spacing w:after="40" w:line="240" w:lineRule="auto"/>
            </w:pPr>
            <w:r>
              <w:rPr>
                <w:sz w:val="18"/>
              </w:rPr>
              <w:t>missing payload/outside race</w:t>
            </w:r>
          </w:p>
        </w:tc>
      </w:tr>
      <w:tr w:rsidR="00D95C53" w14:paraId="7F0EF7F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D971D6" w14:textId="77777777" w:rsidR="00D95C53" w:rsidRDefault="000B4B21">
            <w:pPr>
              <w:spacing w:after="40" w:line="240" w:lineRule="auto"/>
            </w:pPr>
            <w:r>
              <w:rPr>
                <w:sz w:val="18"/>
              </w:rPr>
              <w:t>Monte Carlo</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F0D2AA" w14:textId="77777777" w:rsidR="00D95C53" w:rsidRDefault="000B4B21">
            <w:pPr>
              <w:spacing w:after="40" w:line="240" w:lineRule="auto"/>
            </w:pPr>
            <w:r>
              <w:rPr>
                <w:sz w:val="18"/>
              </w:rPr>
              <w:t>100 trials,seed42</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CEBF3D" w14:textId="77777777" w:rsidR="00D95C53" w:rsidRDefault="000B4B21">
            <w:pPr>
              <w:spacing w:after="40" w:line="240" w:lineRule="auto"/>
            </w:pPr>
            <w:r>
              <w:rPr>
                <w:sz w:val="18"/>
              </w:rPr>
              <w:t>one trial,zero noise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8B6E31" w14:textId="77777777" w:rsidR="00D95C53" w:rsidRDefault="000B4B21">
            <w:pPr>
              <w:spacing w:after="40" w:line="240" w:lineRule="auto"/>
            </w:pPr>
            <w:r>
              <w:rPr>
                <w:sz w:val="18"/>
              </w:rPr>
              <w:t>0,1001,invalid seed</w:t>
            </w:r>
          </w:p>
        </w:tc>
      </w:tr>
      <w:tr w:rsidR="00D95C53" w14:paraId="4BC8E9A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4C627F" w14:textId="77777777" w:rsidR="00D95C53" w:rsidRDefault="000B4B21">
            <w:pPr>
              <w:spacing w:after="40" w:line="240" w:lineRule="auto"/>
            </w:pPr>
            <w:r>
              <w:rPr>
                <w:sz w:val="18"/>
              </w:rPr>
              <w:t>JSON</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96BAE55" w14:textId="77777777" w:rsidR="00D95C53" w:rsidRDefault="000B4B21">
            <w:pPr>
              <w:spacing w:after="40" w:line="240" w:lineRule="auto"/>
            </w:pPr>
            <w:r>
              <w:rPr>
                <w:sz w:val="18"/>
              </w:rPr>
              <w:t>full round-trip</w:t>
            </w:r>
          </w:p>
        </w:tc>
        <w:tc>
          <w:tcPr>
            <w:tcW w:w="24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30BA0A9" w14:textId="77777777" w:rsidR="00D95C53" w:rsidRDefault="000B4B21">
            <w:pPr>
              <w:spacing w:after="40" w:line="240" w:lineRule="auto"/>
            </w:pPr>
            <w:r>
              <w:rPr>
                <w:sz w:val="18"/>
              </w:rPr>
              <w:t>1 MiB bound</w:t>
            </w:r>
          </w:p>
        </w:tc>
        <w:tc>
          <w:tcPr>
            <w:tcW w:w="34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1F4C90" w14:textId="77777777" w:rsidR="00D95C53" w:rsidRDefault="000B4B21">
            <w:pPr>
              <w:spacing w:after="40" w:line="240" w:lineRule="auto"/>
            </w:pPr>
            <w:r>
              <w:rPr>
                <w:sz w:val="18"/>
              </w:rPr>
              <w:t>malformed,duplicates,wrong arrays</w:t>
            </w:r>
          </w:p>
        </w:tc>
      </w:tr>
    </w:tbl>
    <w:p w14:paraId="75B7C3F7" w14:textId="77777777" w:rsidR="00D95C53" w:rsidRDefault="00D95C53"/>
    <w:p w14:paraId="25E5DA56" w14:textId="77777777" w:rsidR="00D95C53" w:rsidRDefault="000B4B21">
      <w:pPr>
        <w:pStyle w:val="Heading2"/>
      </w:pPr>
      <w:bookmarkStart w:id="23" w:name="_Toc239830512"/>
      <w:r>
        <w:lastRenderedPageBreak/>
        <w:t>2.11 Post-development test plan</w:t>
      </w:r>
      <w:bookmarkEnd w:id="23"/>
    </w:p>
    <w:p w14:paraId="7DF5D59A" w14:textId="77777777" w:rsidR="00D95C53" w:rsidRDefault="000B4B21">
      <w:r>
        <w:t>Do not invent failures. The runner preserves every executed result with timestamp and source hashes before a fix.</w:t>
      </w:r>
    </w:p>
    <w:p w14:paraId="5B107645" w14:textId="77777777" w:rsidR="00D95C53" w:rsidRDefault="000B4B21">
      <w:r>
        <w:t>Separate post-development tests will use different inputs from iterative tests: malformed collection types in JSON; bool and nonfinite settings; 500-lap completed comparison; 20-strategy limit; independent small exhaustive search oracle; random SC replay by reconstructing one trial; stale worker output rejection; complete advanced GUI capture with actual results. These are automated final checks, not human usability tests.</w:t>
      </w:r>
    </w:p>
    <w:p w14:paraId="219622B0" w14:textId="77777777" w:rsidR="00D95C53" w:rsidRDefault="000B4B21">
      <w:r>
        <w:t>Performance: record Python/OS/CPU/RAM and raw perf_counter trials for one race,100/500/1000 sequential races,10/100/1000 candidate-scoring prefixes and full default search,100/500/1000 paired Monte Carlo trials. Three measured repeats each after one single-race warm-up. Include minimum,maximum,mean,median. Prefix scoring benchmarks measure throughput, not completed optimisation. Timings include Python result construction and omit GUI rendering. Machine workload/power may vary; no cross-machine guarantee.</w:t>
      </w:r>
    </w:p>
    <w:p w14:paraId="17BD89D0" w14:textId="77777777" w:rsidR="00D95C53" w:rsidRDefault="000B4B21">
      <w:r>
        <w:t>Prospective target for this development machine: default comparison &lt;1s, default bounded search &lt;10s and 1000 paired50-lap trials &lt;30s; evaluate only after measurement. Cancellation should return promptly between laps/candidates/trials; no hard real-time guarantee. No5000-trial option until tested and justified.</w:t>
      </w:r>
    </w:p>
    <w:p w14:paraId="5D5CBC2A" w14:textId="77777777" w:rsidR="00D95C53" w:rsidRDefault="000B4B21">
      <w:r>
        <w:t>Section 4 reports the preserved executions separately from this plan. Section 4.6 separately records the new final-quality test executions and comparison measurements. Human usability tasks remain planned in Appendix F.</w:t>
      </w:r>
    </w:p>
    <w:p w14:paraId="49AB7BA9" w14:textId="77777777" w:rsidR="00D95C53" w:rsidRDefault="000B4B21">
      <w:r>
        <w:br w:type="page"/>
      </w:r>
    </w:p>
    <w:p w14:paraId="52B3EB85" w14:textId="77777777" w:rsidR="00D95C53" w:rsidRDefault="000B4B21">
      <w:pPr>
        <w:pStyle w:val="Heading1"/>
      </w:pPr>
      <w:bookmarkStart w:id="24" w:name="_Toc239830513"/>
      <w:r>
        <w:lastRenderedPageBreak/>
        <w:t>3 Development and testing</w:t>
      </w:r>
      <w:bookmarkEnd w:id="24"/>
    </w:p>
    <w:p w14:paraId="5B5F2116" w14:textId="77777777" w:rsidR="00D95C53" w:rsidRDefault="000B4B21">
      <w:r>
        <w:t>The recorded sequence is I01, I02, I03, combined I04/I05, I06, I07, I08, I09, I10, I11, I12, I13, I15, combined I14/I16, I17. Pit integration was combined with the full loop; persistence preceded the final GUI/chart integration. Seven genuine commits cover these stages rather than one commit per iteration. All recorded implementation commits are on 8 September 2026; this report does not invent a multi-week history. Appendix G lists the exact commit timestamps.</w:t>
      </w:r>
    </w:p>
    <w:p w14:paraId="6B8525AD" w14:textId="77777777" w:rsidR="00D95C53" w:rsidRDefault="000B4B21">
      <w:pPr>
        <w:pStyle w:val="Heading2"/>
      </w:pPr>
      <w:bookmarkStart w:id="25" w:name="_Toc239830514"/>
      <w:r>
        <w:t>3.1 Core models</w:t>
      </w:r>
      <w:bookmarkEnd w:id="25"/>
    </w:p>
    <w:p w14:paraId="6E035222" w14:textId="77777777" w:rsidR="00D95C53" w:rsidRDefault="000B4B21">
      <w:r>
        <w:rPr>
          <w:b/>
        </w:rPr>
        <w:t xml:space="preserve">Objective and links. </w:t>
      </w:r>
      <w:r>
        <w:t>I01: Core models. Requirements FR01 FR02 FR03 FR04; success criteria SC01 SC02 SC03 SC04. Design: docs/design/architecture.md.</w:t>
      </w:r>
    </w:p>
    <w:p w14:paraId="1072DEF6"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21E0398B" w14:textId="77777777" w:rsidR="00D95C53" w:rsidRDefault="000B4B21">
      <w:r>
        <w:t>Objective: FR01..FR04. Design and pseudocode: docs/design/architecture.md. Files: src/pitwall/models.py, tests/conftest.py, tests/test_models.py, scripts/run_tests.py.</w:t>
      </w:r>
    </w:p>
    <w:p w14:paraId="320C497C" w14:textId="77777777" w:rsidR="00D95C53" w:rsidRDefault="000B4B21">
      <w:r>
        <w:t>Implementation uses frozen dataclasses, a compound enum, finite numeric checks, immutable tuple collections and race-dependent strategy validation. Strategy.validate_for checks the final-lap constraint; constructor validation rejects duplicates and unordered stops rather than silently sorting them. This separates local object validity from race context.</w:t>
      </w:r>
    </w:p>
    <w:p w14:paraId="1C6BF889" w14:textId="77777777" w:rsidR="00D95C53" w:rsidRDefault="000B4B21">
      <w:r>
        <w:t>Tests: TEST-I01 executed 2026-09-08 UTC. Expected: valid inputs accepted and erroneous inputs raise ValueError. Actual: 20 passed. Raw output, JUnit XML and source hashes are in evidence/test-runs/TEST-I01-20260908T205847968425Z/.</w:t>
      </w:r>
    </w:p>
    <w:p w14:paraId="752A551E" w14:textId="77777777" w:rsidR="00D95C53" w:rsidRDefault="000B4B21">
      <w:r>
        <w:t>Genuine test failures: none observed. Diagnosis, remedial action and retest: N/A. Environment issue: dependency installation failed at a PySide6 long pathname; a shorter runtime path is being prepared. This is an installation problem, not a manufactured code-test failure. Original tool output remains in the task conversation.</w:t>
      </w:r>
    </w:p>
    <w:p w14:paraId="74104653" w14:textId="77777777" w:rsidR="00D95C53" w:rsidRDefault="000B4B21">
      <w:r>
        <w:t>Screenshot evidence: pending, no GUI yet. [GENUINE STAKEHOLDER FEEDBACK PENDING]</w:t>
      </w:r>
    </w:p>
    <w:p w14:paraId="2F66C3AE" w14:textId="77777777" w:rsidR="00D95C53" w:rsidRDefault="000B4B21">
      <w:r>
        <w:t>Review: boundary validation passed; the cross-object final-lap rule required an explicit convention. An alternative mutable model would simplify edits but permit invalid states after construction. Lesson: validate newly constructed inputs at the GUI boundary. Implementation matches the recorded class design. Candidate reflection and explanation are pending. Next: tyre degradation.</w:t>
      </w:r>
    </w:p>
    <w:p w14:paraId="146DC8D9" w14:textId="77777777" w:rsidR="00D95C53" w:rsidRDefault="000B4B21">
      <w:pPr>
        <w:pStyle w:val="Caption"/>
      </w:pPr>
      <w:r>
        <w:t>Code extract: src/pitwall/models.py, lines 15-17 (complete integer)</w:t>
      </w:r>
    </w:p>
    <w:p w14:paraId="52BEF01E" w14:textId="77777777" w:rsidR="00D95C53" w:rsidRDefault="000B4B21">
      <w:pPr>
        <w:spacing w:after="0" w:line="240" w:lineRule="auto"/>
      </w:pPr>
      <w:r>
        <w:rPr>
          <w:rFonts w:ascii="Consolas" w:hAnsi="Consolas"/>
          <w:sz w:val="16"/>
        </w:rPr>
        <w:t>15: def integer(value: int, name: str, minimum: int = 0, maximum: int | None = None) -&gt; None:</w:t>
      </w:r>
    </w:p>
    <w:p w14:paraId="020E8D16" w14:textId="77777777" w:rsidR="00D95C53" w:rsidRDefault="000B4B21">
      <w:pPr>
        <w:spacing w:after="0" w:line="240" w:lineRule="auto"/>
      </w:pPr>
      <w:r>
        <w:rPr>
          <w:rFonts w:ascii="Consolas" w:hAnsi="Consolas"/>
          <w:sz w:val="16"/>
        </w:rPr>
        <w:t>16:     if type(value) is not int or value &lt; minimum or (maximum is not None and value &gt; maximum):</w:t>
      </w:r>
    </w:p>
    <w:p w14:paraId="034744D6" w14:textId="77777777" w:rsidR="00D95C53" w:rsidRDefault="000B4B21">
      <w:pPr>
        <w:spacing w:after="0" w:line="240" w:lineRule="auto"/>
      </w:pPr>
      <w:r>
        <w:rPr>
          <w:rFonts w:ascii="Consolas" w:hAnsi="Consolas"/>
          <w:sz w:val="16"/>
        </w:rPr>
        <w:t xml:space="preserve">17:         raise ValueError(f"{name} must be an integer from {minimum} to {maximum if maximum is </w:t>
      </w:r>
    </w:p>
    <w:p w14:paraId="60286FED" w14:textId="77777777" w:rsidR="00D95C53" w:rsidRDefault="000B4B21">
      <w:pPr>
        <w:spacing w:after="0" w:line="240" w:lineRule="auto"/>
      </w:pPr>
      <w:r>
        <w:rPr>
          <w:rFonts w:ascii="Consolas" w:hAnsi="Consolas"/>
          <w:sz w:val="16"/>
        </w:rPr>
        <w:t>not None else 'unbounded'}")</w:t>
      </w:r>
    </w:p>
    <w:p w14:paraId="0A5AD20E" w14:textId="77777777" w:rsidR="00D95C53" w:rsidRDefault="00D95C53"/>
    <w:p w14:paraId="593911B1" w14:textId="77777777" w:rsidR="00D95C53" w:rsidRDefault="000B4B21">
      <w:r>
        <w:rPr>
          <w:b/>
        </w:rPr>
        <w:t xml:space="preserve">Code explanation. </w:t>
      </w:r>
      <w:r>
        <w:t>The strict type check excludes bool and fractions before range validation. This prevents misleading race lengths from reaching simulation.</w:t>
      </w:r>
    </w:p>
    <w:p w14:paraId="7D688C63"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2EDEB10B" w14:textId="77777777" w:rsidR="00D95C53" w:rsidRDefault="000B4B21">
      <w:r>
        <w:rPr>
          <w:b/>
        </w:rPr>
        <w:t xml:space="preserve">Stakeholder review. </w:t>
      </w:r>
      <w:r>
        <w:t>[GENUINE STAKEHOLDER REVIEW REQUIRED]</w:t>
      </w:r>
    </w:p>
    <w:p w14:paraId="303ACF3C" w14:textId="77777777" w:rsidR="00D95C53" w:rsidRDefault="000B4B21">
      <w:r>
        <w:rPr>
          <w:b/>
        </w:rPr>
        <w:t xml:space="preserve">Candidate reflection. </w:t>
      </w:r>
      <w:r>
        <w:t>[CANDIDATE REVIEW AND EXPLANATION REQUIRED]</w:t>
      </w:r>
    </w:p>
    <w:p w14:paraId="5B2CFB46" w14:textId="77777777" w:rsidR="00D95C53" w:rsidRDefault="000B4B21">
      <w:pPr>
        <w:pStyle w:val="Heading2"/>
      </w:pPr>
      <w:bookmarkStart w:id="26" w:name="_Toc239830515"/>
      <w:r>
        <w:t>3.2 Tyre degradation</w:t>
      </w:r>
      <w:bookmarkEnd w:id="26"/>
    </w:p>
    <w:p w14:paraId="67B09B65" w14:textId="77777777" w:rsidR="00D95C53" w:rsidRDefault="000B4B21">
      <w:r>
        <w:rPr>
          <w:b/>
        </w:rPr>
        <w:t xml:space="preserve">Objective and links. </w:t>
      </w:r>
      <w:r>
        <w:t>I02: Tyre degradation. Requirements FR02; success criteria SC02. Design: docs/design/I02-tyres.md.</w:t>
      </w:r>
    </w:p>
    <w:p w14:paraId="7D467244" w14:textId="77777777" w:rsidR="00D95C53" w:rsidRDefault="000B4B21">
      <w:r>
        <w:rPr>
          <w:b/>
        </w:rPr>
        <w:lastRenderedPageBreak/>
        <w:t xml:space="preserve">Implementation and recorded review. </w:t>
      </w:r>
      <w:r>
        <w:t>The following preserved iteration account records the implementation, expected and actual results, alternatives and next step. Its claims are bounded by the linked execution evidence.</w:t>
      </w:r>
    </w:p>
    <w:p w14:paraId="129A8F38" w14:textId="77777777" w:rsidR="00D95C53" w:rsidRDefault="000B4B21">
      <w:r>
        <w:t>Objective FR02/SC02; design and A02 pseudocode: docs/design/I02-tyres.md. Changed physics.py and added test_physics.py. Multiplication by completed tyre age keeps units and the fresh-tyre convention explicit. Validation rejects invalid ages and non-finite calculated loss.</w:t>
      </w:r>
    </w:p>
    <w:p w14:paraId="4E751C34" w14:textId="77777777" w:rsidR="00D95C53" w:rsidRDefault="000B4B21">
      <w:r>
        <w:t>Expected: ages 0, 1, 3 at .2 give 0, .2, .6 seconds; bad ages rejected. Actual: all 27 accumulated tests passed in TEST-I02, including seven new cases. Evidence: evidence/test-runs/TEST-I02-20260908T205945777891Z/. No observed test failure; diagnosis/fix/retest N/A. Screenshots N/A for this pure function. [GENUINE STAKEHOLDER FEEDBACK PENDING]</w:t>
      </w:r>
    </w:p>
    <w:p w14:paraId="7DC7CDF4" w14:textId="77777777" w:rsidR="00D95C53" w:rsidRDefault="000B4B21">
      <w:r>
        <w:t>Review: simple arithmetic matched manual expectations. Floating-point assertions require tolerance because .2 times 3 is not exactly representable. Quadratic wear remains an alternative requiring justification. No design deviation. Candidate reflection pending. Next: deterministic lap and fuel calculation.</w:t>
      </w:r>
    </w:p>
    <w:p w14:paraId="75350C63" w14:textId="77777777" w:rsidR="00D95C53" w:rsidRDefault="000B4B21">
      <w:pPr>
        <w:pStyle w:val="Caption"/>
      </w:pPr>
      <w:r>
        <w:t>Code extract: src/pitwall/physics.py, lines 5-9 (complete degradation)</w:t>
      </w:r>
    </w:p>
    <w:p w14:paraId="0F2930D2" w14:textId="77777777" w:rsidR="00D95C53" w:rsidRDefault="000B4B21">
      <w:pPr>
        <w:spacing w:after="0" w:line="240" w:lineRule="auto"/>
      </w:pPr>
      <w:r>
        <w:rPr>
          <w:rFonts w:ascii="Consolas" w:hAnsi="Consolas"/>
          <w:sz w:val="16"/>
        </w:rPr>
        <w:t>5: def degradation(tyre: TyreCompound, age: int) -&gt; float:</w:t>
      </w:r>
    </w:p>
    <w:p w14:paraId="3A42AFB2" w14:textId="77777777" w:rsidR="00D95C53" w:rsidRDefault="000B4B21">
      <w:pPr>
        <w:spacing w:after="0" w:line="240" w:lineRule="auto"/>
      </w:pPr>
      <w:r>
        <w:rPr>
          <w:rFonts w:ascii="Consolas" w:hAnsi="Consolas"/>
          <w:sz w:val="16"/>
        </w:rPr>
        <w:t>6:     integer(age, "Tyre age")</w:t>
      </w:r>
    </w:p>
    <w:p w14:paraId="2B5B1D7A" w14:textId="77777777" w:rsidR="00D95C53" w:rsidRDefault="000B4B21">
      <w:pPr>
        <w:spacing w:after="0" w:line="240" w:lineRule="auto"/>
      </w:pPr>
      <w:r>
        <w:rPr>
          <w:rFonts w:ascii="Consolas" w:hAnsi="Consolas"/>
          <w:sz w:val="16"/>
        </w:rPr>
        <w:t>7:     loss = tyre.degradation_rate * age</w:t>
      </w:r>
    </w:p>
    <w:p w14:paraId="618694AE" w14:textId="77777777" w:rsidR="00D95C53" w:rsidRDefault="000B4B21">
      <w:pPr>
        <w:spacing w:after="0" w:line="240" w:lineRule="auto"/>
      </w:pPr>
      <w:r>
        <w:rPr>
          <w:rFonts w:ascii="Consolas" w:hAnsi="Consolas"/>
          <w:sz w:val="16"/>
        </w:rPr>
        <w:t>8:     number(loss, "Degradation loss")</w:t>
      </w:r>
    </w:p>
    <w:p w14:paraId="0302BC5E" w14:textId="77777777" w:rsidR="00D95C53" w:rsidRDefault="000B4B21">
      <w:pPr>
        <w:spacing w:after="0" w:line="240" w:lineRule="auto"/>
      </w:pPr>
      <w:r>
        <w:rPr>
          <w:rFonts w:ascii="Consolas" w:hAnsi="Consolas"/>
          <w:sz w:val="16"/>
        </w:rPr>
        <w:t>9:     return loss</w:t>
      </w:r>
    </w:p>
    <w:p w14:paraId="1B011DDE" w14:textId="77777777" w:rsidR="00D95C53" w:rsidRDefault="00D95C53"/>
    <w:p w14:paraId="14E39E94" w14:textId="77777777" w:rsidR="00D95C53" w:rsidRDefault="000B4B21">
      <w:r>
        <w:rPr>
          <w:b/>
        </w:rPr>
        <w:t xml:space="preserve">Code explanation. </w:t>
      </w:r>
      <w:r>
        <w:t>The rate multiplies completed tyre age; validation checks the input age and the finite calculated loss.</w:t>
      </w:r>
    </w:p>
    <w:p w14:paraId="7B473E79"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77349653" w14:textId="77777777" w:rsidR="00D95C53" w:rsidRDefault="000B4B21">
      <w:r>
        <w:rPr>
          <w:b/>
        </w:rPr>
        <w:t xml:space="preserve">Stakeholder review. </w:t>
      </w:r>
      <w:r>
        <w:t>[GENUINE STAKEHOLDER REVIEW REQUIRED]</w:t>
      </w:r>
    </w:p>
    <w:p w14:paraId="3777DD6C" w14:textId="77777777" w:rsidR="00D95C53" w:rsidRDefault="000B4B21">
      <w:r>
        <w:rPr>
          <w:b/>
        </w:rPr>
        <w:t xml:space="preserve">Candidate reflection. </w:t>
      </w:r>
      <w:r>
        <w:t>[CANDIDATE REVIEW AND EXPLANATION REQUIRED]</w:t>
      </w:r>
    </w:p>
    <w:p w14:paraId="0C764809" w14:textId="77777777" w:rsidR="00D95C53" w:rsidRDefault="000B4B21">
      <w:pPr>
        <w:pStyle w:val="Heading2"/>
      </w:pPr>
      <w:bookmarkStart w:id="27" w:name="_Toc239830516"/>
      <w:r>
        <w:t>3.3 Lap and fuel calculation</w:t>
      </w:r>
      <w:bookmarkEnd w:id="27"/>
    </w:p>
    <w:p w14:paraId="30B645E8" w14:textId="77777777" w:rsidR="00D95C53" w:rsidRDefault="000B4B21">
      <w:r>
        <w:rPr>
          <w:b/>
        </w:rPr>
        <w:t xml:space="preserve">Objective and links. </w:t>
      </w:r>
      <w:r>
        <w:t>I03: Lap and fuel calculation. Requirements FR05 FR06; success criteria SC05 SC06. Design: docs/design/I03-lap.md.</w:t>
      </w:r>
    </w:p>
    <w:p w14:paraId="5BA49771"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5452B2CD" w14:textId="77777777" w:rsidR="00D95C53" w:rsidRDefault="000B4B21">
      <w:r>
        <w:t>Objective FR05/FR06; A01/A03 design: docs/design/I03-lap.md. Changed physics and its tests. Fuel is a linear seconds penalty, not physical fuel mass. The single-lap boundary avoids division by zero.</w:t>
      </w:r>
    </w:p>
    <w:p w14:paraId="03A239C5" w14:textId="77777777" w:rsidR="00D95C53" w:rsidRDefault="000B4B21">
      <w:r>
        <w:t>Expected: fuel sequence 2, 1.5, 1, .5, 0 and manual lap 114.6 seconds. Actual: 33 accumulated tests passed, including six new tests. Evidence: evidence/test-runs/TEST-I03-20260908T210046769795Z/. No observed test failures; diagnosis/remedy/retest N/A. Screenshot N/A. [GENUINE STAKEHOLDER FEEDBACK PENDING]</w:t>
      </w:r>
    </w:p>
    <w:p w14:paraId="018EDF23" w14:textId="77777777" w:rsidR="00D95C53" w:rsidRDefault="000B4B21">
      <w:r>
        <w:t>Review: component outputs make later diagnosis possible. The one-lap fuel convention is a modelling choice, not a real-world claim. Alternative mass/burn-rate model deferred. No design deviation. Candidate reflection pending. Next: integrate pit stops and full race simulation.</w:t>
      </w:r>
    </w:p>
    <w:p w14:paraId="6112E767" w14:textId="77777777" w:rsidR="00D95C53" w:rsidRDefault="000B4B21">
      <w:pPr>
        <w:pStyle w:val="Caption"/>
      </w:pPr>
      <w:r>
        <w:t>Code extract: src/pitwall/physics.py, lines 12-16 (complete fuel_effect)</w:t>
      </w:r>
    </w:p>
    <w:p w14:paraId="2D444245" w14:textId="77777777" w:rsidR="00D95C53" w:rsidRDefault="000B4B21">
      <w:pPr>
        <w:spacing w:after="0" w:line="240" w:lineRule="auto"/>
      </w:pPr>
      <w:r>
        <w:rPr>
          <w:rFonts w:ascii="Consolas" w:hAnsi="Consolas"/>
          <w:sz w:val="16"/>
        </w:rPr>
        <w:t>12: def fuel_effect(config: RaceConfig, lap: int) -&gt; float:</w:t>
      </w:r>
    </w:p>
    <w:p w14:paraId="2EAF2CEE" w14:textId="77777777" w:rsidR="00D95C53" w:rsidRDefault="000B4B21">
      <w:pPr>
        <w:spacing w:after="0" w:line="240" w:lineRule="auto"/>
      </w:pPr>
      <w:r>
        <w:rPr>
          <w:rFonts w:ascii="Consolas" w:hAnsi="Consolas"/>
          <w:sz w:val="16"/>
        </w:rPr>
        <w:t>13:     integer(lap, "Lap number", 1, config.laps)</w:t>
      </w:r>
    </w:p>
    <w:p w14:paraId="115B7477" w14:textId="77777777" w:rsidR="00D95C53" w:rsidRDefault="000B4B21">
      <w:pPr>
        <w:spacing w:after="0" w:line="240" w:lineRule="auto"/>
      </w:pPr>
      <w:r>
        <w:rPr>
          <w:rFonts w:ascii="Consolas" w:hAnsi="Consolas"/>
          <w:sz w:val="16"/>
        </w:rPr>
        <w:t>14:     if config.laps == 1:</w:t>
      </w:r>
    </w:p>
    <w:p w14:paraId="7C8FB013" w14:textId="77777777" w:rsidR="00D95C53" w:rsidRDefault="000B4B21">
      <w:pPr>
        <w:spacing w:after="0" w:line="240" w:lineRule="auto"/>
      </w:pPr>
      <w:r>
        <w:rPr>
          <w:rFonts w:ascii="Consolas" w:hAnsi="Consolas"/>
          <w:sz w:val="16"/>
        </w:rPr>
        <w:t>15:         return 0.0</w:t>
      </w:r>
    </w:p>
    <w:p w14:paraId="2F62C79C" w14:textId="77777777" w:rsidR="00D95C53" w:rsidRDefault="000B4B21">
      <w:pPr>
        <w:spacing w:after="0" w:line="240" w:lineRule="auto"/>
      </w:pPr>
      <w:r>
        <w:rPr>
          <w:rFonts w:ascii="Consolas" w:hAnsi="Consolas"/>
          <w:sz w:val="16"/>
        </w:rPr>
        <w:t>16:     return config.initial_fuel_penalty * ((config.laps - lap) / (config.laps - 1))</w:t>
      </w:r>
    </w:p>
    <w:p w14:paraId="7B906523" w14:textId="77777777" w:rsidR="00D95C53" w:rsidRDefault="00D95C53"/>
    <w:p w14:paraId="6D84FC21" w14:textId="77777777" w:rsidR="00D95C53" w:rsidRDefault="000B4B21">
      <w:r>
        <w:rPr>
          <w:b/>
        </w:rPr>
        <w:t xml:space="preserve">Code explanation. </w:t>
      </w:r>
      <w:r>
        <w:t>The one-lap branch avoids division by zero. Other races decrease the initial penalty linearly to zero.</w:t>
      </w:r>
    </w:p>
    <w:p w14:paraId="21C9671D" w14:textId="77777777" w:rsidR="00D95C53" w:rsidRDefault="000B4B21">
      <w:r>
        <w:rPr>
          <w:b/>
        </w:rPr>
        <w:lastRenderedPageBreak/>
        <w:t xml:space="preserve">Extract provenance. </w:t>
      </w:r>
      <w:r>
        <w:t>This is the current-source version, with line numbers, not a claim that every later extension existed at this earlier stage. The preserved run metadata identifies the source hashes used for each actual test run.</w:t>
      </w:r>
    </w:p>
    <w:p w14:paraId="46859761" w14:textId="77777777" w:rsidR="00D95C53" w:rsidRDefault="000B4B21">
      <w:r>
        <w:rPr>
          <w:b/>
        </w:rPr>
        <w:t xml:space="preserve">Stakeholder review. </w:t>
      </w:r>
      <w:r>
        <w:t>[GENUINE STAKEHOLDER REVIEW REQUIRED]</w:t>
      </w:r>
    </w:p>
    <w:p w14:paraId="0E0D47E5" w14:textId="77777777" w:rsidR="00D95C53" w:rsidRDefault="000B4B21">
      <w:r>
        <w:rPr>
          <w:b/>
        </w:rPr>
        <w:t xml:space="preserve">Candidate reflection. </w:t>
      </w:r>
      <w:r>
        <w:t>[CANDIDATE REVIEW AND EXPLANATION REQUIRED]</w:t>
      </w:r>
    </w:p>
    <w:p w14:paraId="2E8BE5FF" w14:textId="77777777" w:rsidR="00D95C53" w:rsidRDefault="000B4B21">
      <w:pPr>
        <w:pStyle w:val="Heading2"/>
      </w:pPr>
      <w:bookmarkStart w:id="28" w:name="_Toc239830517"/>
      <w:r>
        <w:t>3.4 Pit stops and dry race</w:t>
      </w:r>
      <w:bookmarkEnd w:id="28"/>
    </w:p>
    <w:p w14:paraId="48033E41" w14:textId="77777777" w:rsidR="00D95C53" w:rsidRDefault="000B4B21">
      <w:r>
        <w:rPr>
          <w:b/>
        </w:rPr>
        <w:t xml:space="preserve">Objective and links. </w:t>
      </w:r>
      <w:r>
        <w:t>I04-I05: Pit stops and dry race. Requirements FR03 FR05 FR06; success criteria SC03 SC05 SC06. Design: docs/design/I04-I05-engine.md.</w:t>
      </w:r>
    </w:p>
    <w:p w14:paraId="3F781C8E"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7DEC3E5C" w14:textId="77777777" w:rsidR="00D95C53" w:rsidRDefault="000B4B21">
      <w:r>
        <w:t>Objective FR03..FR06; design/A05 and independent expected arithmetic: docs/design/I04-I05-engine.md. These two stages were combined before implementation because pit-stop effects span adjacent laps. Added engine.py and test_engine.py.</w:t>
      </w:r>
    </w:p>
    <w:p w14:paraId="6B215A43" w14:textId="77777777" w:rsidR="00D95C53" w:rsidRDefault="000B4B21">
      <w:r>
        <w:t>The loop records the old compound on the pit lap, adds lane and stationary loss once, then changes the state for the next lap. Dictionary lookup avoids scanning all stops every lap. Every lap retains wear and fuel components.</w:t>
      </w:r>
    </w:p>
    <w:p w14:paraId="7990AC81" w14:textId="77777777" w:rsidR="00D95C53" w:rsidRDefault="000B4B21">
      <w:r>
        <w:t>Actual TEST-I05: 41 accumulated tests passed, including eight new tests. Manual stop race total matched 480.85 seconds; no-stop Soft matched 457.0. Evidence: evidence/test-runs/TEST-I05-20260908T210214046535Z/. Invalid final stops and overflowing results were rejected as expected. These expected rejection cases are passing tests, not genuine failures.</w:t>
      </w:r>
    </w:p>
    <w:p w14:paraId="3E36CDEB" w14:textId="77777777" w:rsidR="00D95C53" w:rsidRDefault="000B4B21">
      <w:r>
        <w:t>No observed failed tests. Diagnosis/remedy/retest N/A. Screenshots pending GUI. [GENUINE STAKEHOLDER FEEDBACK PENDING]</w:t>
      </w:r>
    </w:p>
    <w:p w14:paraId="5786905A" w14:textId="77777777" w:rsidR="00D95C53" w:rsidRDefault="000B4B21">
      <w:r>
        <w:t>Review: indexing is now explicit and verified at both ends of the race. Immutable states favour clarity over avoiding allocations. Alternative mutable state is deferred until profiling. Design followed including combined order. Candidate reflection pending. Next: comparison.</w:t>
      </w:r>
    </w:p>
    <w:p w14:paraId="605CC0AF" w14:textId="77777777" w:rsidR="00D95C53" w:rsidRDefault="000B4B21">
      <w:pPr>
        <w:pStyle w:val="Caption"/>
      </w:pPr>
      <w:r>
        <w:t>Code extract: src/pitwall/engine.py, lines 9-24 (selected opening simulate)</w:t>
      </w:r>
    </w:p>
    <w:p w14:paraId="6158DA4E" w14:textId="77777777" w:rsidR="00D95C53" w:rsidRDefault="000B4B21">
      <w:pPr>
        <w:spacing w:after="0" w:line="240" w:lineRule="auto"/>
      </w:pPr>
      <w:r>
        <w:rPr>
          <w:rFonts w:ascii="Consolas" w:hAnsi="Consolas"/>
          <w:sz w:val="16"/>
        </w:rPr>
        <w:t xml:space="preserve">9: def simulate(config: RaceConfig, strategy: Strategy, conditions: Conditions | None = None) -&gt; </w:t>
      </w:r>
    </w:p>
    <w:p w14:paraId="28BBCF49" w14:textId="77777777" w:rsidR="00D95C53" w:rsidRDefault="000B4B21">
      <w:pPr>
        <w:spacing w:after="0" w:line="240" w:lineRule="auto"/>
      </w:pPr>
      <w:r>
        <w:rPr>
          <w:rFonts w:ascii="Consolas" w:hAnsi="Consolas"/>
          <w:sz w:val="16"/>
        </w:rPr>
        <w:t>StrategyResult:</w:t>
      </w:r>
    </w:p>
    <w:p w14:paraId="480BDB0B" w14:textId="77777777" w:rsidR="00D95C53" w:rsidRDefault="000B4B21">
      <w:pPr>
        <w:spacing w:after="0" w:line="240" w:lineRule="auto"/>
      </w:pPr>
      <w:r>
        <w:rPr>
          <w:rFonts w:ascii="Consolas" w:hAnsi="Consolas"/>
          <w:sz w:val="16"/>
        </w:rPr>
        <w:t>10:     strategy.validate_for(config)</w:t>
      </w:r>
    </w:p>
    <w:p w14:paraId="09DEFF54" w14:textId="77777777" w:rsidR="00D95C53" w:rsidRDefault="000B4B21">
      <w:pPr>
        <w:spacing w:after="0" w:line="240" w:lineRule="auto"/>
      </w:pPr>
      <w:r>
        <w:rPr>
          <w:rFonts w:ascii="Consolas" w:hAnsi="Consolas"/>
          <w:sz w:val="16"/>
        </w:rPr>
        <w:t>11:     conditions = conditions or Conditions()</w:t>
      </w:r>
    </w:p>
    <w:p w14:paraId="4AF5F42F" w14:textId="77777777" w:rsidR="00D95C53" w:rsidRDefault="000B4B21">
      <w:pPr>
        <w:spacing w:after="0" w:line="240" w:lineRule="auto"/>
      </w:pPr>
      <w:r>
        <w:rPr>
          <w:rFonts w:ascii="Consolas" w:hAnsi="Consolas"/>
          <w:sz w:val="16"/>
        </w:rPr>
        <w:t>12:     if conditions.variation &gt;= config.circuit.base_lap_time:</w:t>
      </w:r>
    </w:p>
    <w:p w14:paraId="58A59187" w14:textId="77777777" w:rsidR="00D95C53" w:rsidRDefault="000B4B21">
      <w:pPr>
        <w:spacing w:after="0" w:line="240" w:lineRule="auto"/>
      </w:pPr>
      <w:r>
        <w:rPr>
          <w:rFonts w:ascii="Consolas" w:hAnsi="Consolas"/>
          <w:sz w:val="16"/>
        </w:rPr>
        <w:t>13:         raise ValueError("Variation amplitude must be below base lap time")</w:t>
      </w:r>
    </w:p>
    <w:p w14:paraId="62CCDBCE" w14:textId="77777777" w:rsidR="00D95C53" w:rsidRDefault="000B4B21">
      <w:pPr>
        <w:spacing w:after="0" w:line="240" w:lineRule="auto"/>
      </w:pPr>
      <w:r>
        <w:rPr>
          <w:rFonts w:ascii="Consolas" w:hAnsi="Consolas"/>
          <w:sz w:val="16"/>
        </w:rPr>
        <w:t>14:     rng = random.Random(conditions.seed)</w:t>
      </w:r>
    </w:p>
    <w:p w14:paraId="68196006" w14:textId="77777777" w:rsidR="00D95C53" w:rsidRDefault="000B4B21">
      <w:pPr>
        <w:spacing w:after="0" w:line="240" w:lineRule="auto"/>
      </w:pPr>
      <w:r>
        <w:rPr>
          <w:rFonts w:ascii="Consolas" w:hAnsi="Consolas"/>
          <w:sz w:val="16"/>
        </w:rPr>
        <w:t>15:     queue = EventQueue(conditions.events, config.laps)</w:t>
      </w:r>
    </w:p>
    <w:p w14:paraId="3085BF7D" w14:textId="77777777" w:rsidR="00D95C53" w:rsidRDefault="000B4B21">
      <w:pPr>
        <w:spacing w:after="0" w:line="240" w:lineRule="auto"/>
      </w:pPr>
      <w:r>
        <w:rPr>
          <w:rFonts w:ascii="Consolas" w:hAnsi="Consolas"/>
          <w:sz w:val="16"/>
        </w:rPr>
        <w:t>16:     weather = conditions.initial_weather</w:t>
      </w:r>
    </w:p>
    <w:p w14:paraId="160FFB2D" w14:textId="77777777" w:rsidR="00D95C53" w:rsidRDefault="000B4B21">
      <w:pPr>
        <w:spacing w:after="0" w:line="240" w:lineRule="auto"/>
      </w:pPr>
      <w:r>
        <w:rPr>
          <w:rFonts w:ascii="Consolas" w:hAnsi="Consolas"/>
          <w:sz w:val="16"/>
        </w:rPr>
        <w:t>17:     safety_car = False</w:t>
      </w:r>
    </w:p>
    <w:p w14:paraId="7E239BE0" w14:textId="77777777" w:rsidR="00D95C53" w:rsidRDefault="000B4B21">
      <w:pPr>
        <w:spacing w:after="0" w:line="240" w:lineRule="auto"/>
      </w:pPr>
      <w:r>
        <w:rPr>
          <w:rFonts w:ascii="Consolas" w:hAnsi="Consolas"/>
          <w:sz w:val="16"/>
        </w:rPr>
        <w:t>18:     stops = {stop.lap: stop for stop in strategy.planned_stops}</w:t>
      </w:r>
    </w:p>
    <w:p w14:paraId="371FD8DC" w14:textId="77777777" w:rsidR="00D95C53" w:rsidRDefault="000B4B21">
      <w:pPr>
        <w:spacing w:after="0" w:line="240" w:lineRule="auto"/>
      </w:pPr>
      <w:r>
        <w:rPr>
          <w:rFonts w:ascii="Consolas" w:hAnsi="Consolas"/>
          <w:sz w:val="16"/>
        </w:rPr>
        <w:t>19:     state = RaceState(0, strategy.starting_compound, 0, 0.0)</w:t>
      </w:r>
    </w:p>
    <w:p w14:paraId="5BCF4CC2" w14:textId="77777777" w:rsidR="00D95C53" w:rsidRDefault="000B4B21">
      <w:pPr>
        <w:spacing w:after="0" w:line="240" w:lineRule="auto"/>
      </w:pPr>
      <w:r>
        <w:rPr>
          <w:rFonts w:ascii="Consolas" w:hAnsi="Consolas"/>
          <w:sz w:val="16"/>
        </w:rPr>
        <w:t>20:     results = []</w:t>
      </w:r>
    </w:p>
    <w:p w14:paraId="3AC08A57" w14:textId="77777777" w:rsidR="00D95C53" w:rsidRDefault="000B4B21">
      <w:pPr>
        <w:spacing w:after="0" w:line="240" w:lineRule="auto"/>
      </w:pPr>
      <w:r>
        <w:rPr>
          <w:rFonts w:ascii="Consolas" w:hAnsi="Consolas"/>
          <w:sz w:val="16"/>
        </w:rPr>
        <w:t>21:     for lap in range(1, config.laps + 1):</w:t>
      </w:r>
    </w:p>
    <w:p w14:paraId="0787F99C" w14:textId="77777777" w:rsidR="00D95C53" w:rsidRDefault="000B4B21">
      <w:pPr>
        <w:spacing w:after="0" w:line="240" w:lineRule="auto"/>
      </w:pPr>
      <w:r>
        <w:rPr>
          <w:rFonts w:ascii="Consolas" w:hAnsi="Consolas"/>
          <w:sz w:val="16"/>
        </w:rPr>
        <w:t>22:         for event in queue.at_lap(lap):</w:t>
      </w:r>
    </w:p>
    <w:p w14:paraId="067F8C86" w14:textId="77777777" w:rsidR="00D95C53" w:rsidRDefault="000B4B21">
      <w:pPr>
        <w:spacing w:after="0" w:line="240" w:lineRule="auto"/>
      </w:pPr>
      <w:r>
        <w:rPr>
          <w:rFonts w:ascii="Consolas" w:hAnsi="Consolas"/>
          <w:sz w:val="16"/>
        </w:rPr>
        <w:t>23:             if event.kind == EventType.WEATHER_CHANGE:</w:t>
      </w:r>
    </w:p>
    <w:p w14:paraId="663EA2A8" w14:textId="77777777" w:rsidR="00D95C53" w:rsidRDefault="000B4B21">
      <w:pPr>
        <w:spacing w:after="0" w:line="240" w:lineRule="auto"/>
      </w:pPr>
      <w:r>
        <w:rPr>
          <w:rFonts w:ascii="Consolas" w:hAnsi="Consolas"/>
          <w:sz w:val="16"/>
        </w:rPr>
        <w:t>24:                 weather = event.weather</w:t>
      </w:r>
    </w:p>
    <w:p w14:paraId="0BF2E6CB" w14:textId="77777777" w:rsidR="00D95C53" w:rsidRDefault="00D95C53"/>
    <w:p w14:paraId="008CB279" w14:textId="77777777" w:rsidR="00D95C53" w:rsidRDefault="000B4B21">
      <w:r>
        <w:rPr>
          <w:b/>
        </w:rPr>
        <w:t xml:space="preserve">Code explanation. </w:t>
      </w:r>
      <w:r>
        <w:t>Validation occurs before iteration. State and stop lookup are local to each run; events are processed at the start of a lap.</w:t>
      </w:r>
    </w:p>
    <w:p w14:paraId="30A76C54"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21F397FA" w14:textId="77777777" w:rsidR="00D95C53" w:rsidRDefault="000B4B21">
      <w:r>
        <w:rPr>
          <w:b/>
        </w:rPr>
        <w:t xml:space="preserve">Stakeholder review. </w:t>
      </w:r>
      <w:r>
        <w:t>[GENUINE STAKEHOLDER REVIEW REQUIRED]</w:t>
      </w:r>
    </w:p>
    <w:p w14:paraId="191A1F69" w14:textId="77777777" w:rsidR="00D95C53" w:rsidRDefault="000B4B21">
      <w:r>
        <w:rPr>
          <w:b/>
        </w:rPr>
        <w:t xml:space="preserve">Candidate reflection. </w:t>
      </w:r>
      <w:r>
        <w:t>[CANDIDATE REVIEW AND EXPLANATION REQUIRED]</w:t>
      </w:r>
    </w:p>
    <w:p w14:paraId="1A33C937" w14:textId="77777777" w:rsidR="00D95C53" w:rsidRDefault="000B4B21">
      <w:pPr>
        <w:pStyle w:val="Heading2"/>
      </w:pPr>
      <w:bookmarkStart w:id="29" w:name="_Toc239830518"/>
      <w:r>
        <w:lastRenderedPageBreak/>
        <w:t>3.5 Strategy comparison</w:t>
      </w:r>
      <w:bookmarkEnd w:id="29"/>
    </w:p>
    <w:p w14:paraId="4FBAF871" w14:textId="77777777" w:rsidR="00D95C53" w:rsidRDefault="000B4B21">
      <w:r>
        <w:rPr>
          <w:b/>
        </w:rPr>
        <w:t xml:space="preserve">Objective and links. </w:t>
      </w:r>
      <w:r>
        <w:t>I06: Strategy comparison. Requirements FR07; success criteria SC07. Design: docs/design/I06-comparison.md.</w:t>
      </w:r>
    </w:p>
    <w:p w14:paraId="52D9E4BF"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0C2965E1" w14:textId="77777777" w:rsidR="00D95C53" w:rsidRDefault="000B4B21">
      <w:r>
        <w:t>FR07/SC07 and A09: docs/design/I06-comparison.md. Added comparison module and tests. Comparison shares one config and sorts by total with stable input-order ties. Summaries include pit laps, and stint lengths follow the end-of-lap stop convention.</w:t>
      </w:r>
    </w:p>
    <w:p w14:paraId="2B363132" w14:textId="77777777" w:rsidR="00D95C53" w:rsidRDefault="000B4B21">
      <w:r>
        <w:t>Expected: Soft no-stop beats pit strategy by 23.85 seconds, average 91.4, fastest 90.8, slowest 92; stop strategy stints (2,3). Actual: 44 accumulated tests passed, including three new tests. Evidence: evidence/test-runs/TEST-I06-20260908T210320581715Z/. No observed failures, diagnosis/remedy/retest N/A. Screenshot pending GUI. [GENUINE STAKEHOLDER FEEDBACK PENDING]</w:t>
      </w:r>
    </w:p>
    <w:p w14:paraId="590A1771" w14:textId="77777777" w:rsidR="00D95C53" w:rsidRDefault="000B4B21">
      <w:r>
        <w:t>Review: stable ranking avoids surprising tie reordering. Name uniqueness removes ambiguity in graphs; 20-strategy cap bounds interactive output. Median racing-lap metrics are a possible alternative. No design deviation. Candidate reflection pending. Next: desktop interface with real graphs.</w:t>
      </w:r>
    </w:p>
    <w:p w14:paraId="73322071" w14:textId="77777777" w:rsidR="00D95C53" w:rsidRDefault="000B4B21">
      <w:pPr>
        <w:pStyle w:val="Caption"/>
      </w:pPr>
      <w:r>
        <w:t>Code extract: src/pitwall/comparison.py, lines 18-30 (complete summary)</w:t>
      </w:r>
    </w:p>
    <w:p w14:paraId="65137972" w14:textId="77777777" w:rsidR="00D95C53" w:rsidRDefault="000B4B21">
      <w:pPr>
        <w:spacing w:after="0" w:line="240" w:lineRule="auto"/>
      </w:pPr>
      <w:r>
        <w:rPr>
          <w:rFonts w:ascii="Consolas" w:hAnsi="Consolas"/>
          <w:sz w:val="16"/>
        </w:rPr>
        <w:t>18: def summary(result: StrategyResult) -&gt; dict:</w:t>
      </w:r>
    </w:p>
    <w:p w14:paraId="372707EB" w14:textId="77777777" w:rsidR="00D95C53" w:rsidRDefault="000B4B21">
      <w:pPr>
        <w:spacing w:after="0" w:line="240" w:lineRule="auto"/>
      </w:pPr>
      <w:r>
        <w:rPr>
          <w:rFonts w:ascii="Consolas" w:hAnsi="Consolas"/>
          <w:sz w:val="16"/>
        </w:rPr>
        <w:t>19:     times = [lap.lap_time for lap in result.laps]</w:t>
      </w:r>
    </w:p>
    <w:p w14:paraId="6F67A5B9" w14:textId="77777777" w:rsidR="00D95C53" w:rsidRDefault="000B4B21">
      <w:pPr>
        <w:spacing w:after="0" w:line="240" w:lineRule="auto"/>
      </w:pPr>
      <w:r>
        <w:rPr>
          <w:rFonts w:ascii="Consolas" w:hAnsi="Consolas"/>
          <w:sz w:val="16"/>
        </w:rPr>
        <w:t>20:     boundaries = [0, *(s.lap for s in result.strategy.planned_stops), len(times)]</w:t>
      </w:r>
    </w:p>
    <w:p w14:paraId="764DA4DD" w14:textId="77777777" w:rsidR="00D95C53" w:rsidRDefault="000B4B21">
      <w:pPr>
        <w:spacing w:after="0" w:line="240" w:lineRule="auto"/>
      </w:pPr>
      <w:r>
        <w:rPr>
          <w:rFonts w:ascii="Consolas" w:hAnsi="Consolas"/>
          <w:sz w:val="16"/>
        </w:rPr>
        <w:t>21:     return {</w:t>
      </w:r>
    </w:p>
    <w:p w14:paraId="1BBA9977" w14:textId="77777777" w:rsidR="00D95C53" w:rsidRDefault="000B4B21">
      <w:pPr>
        <w:spacing w:after="0" w:line="240" w:lineRule="auto"/>
      </w:pPr>
      <w:r>
        <w:rPr>
          <w:rFonts w:ascii="Consolas" w:hAnsi="Consolas"/>
          <w:sz w:val="16"/>
        </w:rPr>
        <w:t>22:         "name": result.strategy.name,</w:t>
      </w:r>
    </w:p>
    <w:p w14:paraId="609E225A" w14:textId="77777777" w:rsidR="00D95C53" w:rsidRDefault="000B4B21">
      <w:pPr>
        <w:spacing w:after="0" w:line="240" w:lineRule="auto"/>
      </w:pPr>
      <w:r>
        <w:rPr>
          <w:rFonts w:ascii="Consolas" w:hAnsi="Consolas"/>
          <w:sz w:val="16"/>
        </w:rPr>
        <w:t>23:         "total": result.total_time,</w:t>
      </w:r>
    </w:p>
    <w:p w14:paraId="2D98B269" w14:textId="77777777" w:rsidR="00D95C53" w:rsidRDefault="000B4B21">
      <w:pPr>
        <w:spacing w:after="0" w:line="240" w:lineRule="auto"/>
      </w:pPr>
      <w:r>
        <w:rPr>
          <w:rFonts w:ascii="Consolas" w:hAnsi="Consolas"/>
          <w:sz w:val="16"/>
        </w:rPr>
        <w:t>24:         "stops": len(result.strategy.planned_stops),</w:t>
      </w:r>
    </w:p>
    <w:p w14:paraId="56012635" w14:textId="77777777" w:rsidR="00D95C53" w:rsidRDefault="000B4B21">
      <w:pPr>
        <w:spacing w:after="0" w:line="240" w:lineRule="auto"/>
      </w:pPr>
      <w:r>
        <w:rPr>
          <w:rFonts w:ascii="Consolas" w:hAnsi="Consolas"/>
          <w:sz w:val="16"/>
        </w:rPr>
        <w:t>25:         "average": result.total_time / len(times),</w:t>
      </w:r>
    </w:p>
    <w:p w14:paraId="0523A4B6" w14:textId="77777777" w:rsidR="00D95C53" w:rsidRDefault="000B4B21">
      <w:pPr>
        <w:spacing w:after="0" w:line="240" w:lineRule="auto"/>
      </w:pPr>
      <w:r>
        <w:rPr>
          <w:rFonts w:ascii="Consolas" w:hAnsi="Consolas"/>
          <w:sz w:val="16"/>
        </w:rPr>
        <w:t>26:         "fastest": min(times),</w:t>
      </w:r>
    </w:p>
    <w:p w14:paraId="43728B58" w14:textId="77777777" w:rsidR="00D95C53" w:rsidRDefault="000B4B21">
      <w:pPr>
        <w:spacing w:after="0" w:line="240" w:lineRule="auto"/>
      </w:pPr>
      <w:r>
        <w:rPr>
          <w:rFonts w:ascii="Consolas" w:hAnsi="Consolas"/>
          <w:sz w:val="16"/>
        </w:rPr>
        <w:t>27:         "slowest": max(times),</w:t>
      </w:r>
    </w:p>
    <w:p w14:paraId="1C5895C6" w14:textId="77777777" w:rsidR="00D95C53" w:rsidRDefault="000B4B21">
      <w:pPr>
        <w:spacing w:after="0" w:line="240" w:lineRule="auto"/>
      </w:pPr>
      <w:r>
        <w:rPr>
          <w:rFonts w:ascii="Consolas" w:hAnsi="Consolas"/>
          <w:sz w:val="16"/>
        </w:rPr>
        <w:t>28:         "pit_loss": sum(lap.pit_loss for lap in result.laps),</w:t>
      </w:r>
    </w:p>
    <w:p w14:paraId="0D768880" w14:textId="77777777" w:rsidR="00D95C53" w:rsidRDefault="000B4B21">
      <w:pPr>
        <w:spacing w:after="0" w:line="240" w:lineRule="auto"/>
      </w:pPr>
      <w:r>
        <w:rPr>
          <w:rFonts w:ascii="Consolas" w:hAnsi="Consolas"/>
          <w:sz w:val="16"/>
        </w:rPr>
        <w:t>29:         "stints": tuple(b - a for a, b in zip(boundaries, boundaries[1:])),</w:t>
      </w:r>
    </w:p>
    <w:p w14:paraId="175F597D" w14:textId="77777777" w:rsidR="00D95C53" w:rsidRDefault="000B4B21">
      <w:pPr>
        <w:spacing w:after="0" w:line="240" w:lineRule="auto"/>
      </w:pPr>
      <w:r>
        <w:rPr>
          <w:rFonts w:ascii="Consolas" w:hAnsi="Consolas"/>
          <w:sz w:val="16"/>
        </w:rPr>
        <w:t>30:     }</w:t>
      </w:r>
    </w:p>
    <w:p w14:paraId="3FF8D2B9" w14:textId="77777777" w:rsidR="00D95C53" w:rsidRDefault="00D95C53"/>
    <w:p w14:paraId="47B8D388" w14:textId="77777777" w:rsidR="00D95C53" w:rsidRDefault="000B4B21">
      <w:r>
        <w:rPr>
          <w:b/>
        </w:rPr>
        <w:t xml:space="preserve">Code explanation. </w:t>
      </w:r>
      <w:r>
        <w:t>Metrics come from recorded lap times and stop boundaries. Pit laps remain included in fastest, slowest and average values.</w:t>
      </w:r>
    </w:p>
    <w:p w14:paraId="1897D775"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14316F2F" w14:textId="77777777" w:rsidR="00D95C53" w:rsidRDefault="000B4B21">
      <w:r>
        <w:rPr>
          <w:b/>
        </w:rPr>
        <w:t xml:space="preserve">Stakeholder review. </w:t>
      </w:r>
      <w:r>
        <w:t>[GENUINE STAKEHOLDER REVIEW REQUIRED]</w:t>
      </w:r>
    </w:p>
    <w:p w14:paraId="47832315" w14:textId="77777777" w:rsidR="00D95C53" w:rsidRDefault="000B4B21">
      <w:r>
        <w:rPr>
          <w:b/>
        </w:rPr>
        <w:t xml:space="preserve">Candidate reflection. </w:t>
      </w:r>
      <w:r>
        <w:t>[CANDIDATE REVIEW AND EXPLANATION REQUIRED]</w:t>
      </w:r>
    </w:p>
    <w:p w14:paraId="0CE5C1A3" w14:textId="77777777" w:rsidR="00D95C53" w:rsidRDefault="000B4B21">
      <w:pPr>
        <w:pStyle w:val="Heading2"/>
      </w:pPr>
      <w:bookmarkStart w:id="30" w:name="_Toc239830519"/>
      <w:r>
        <w:t>3.6 First desktop milestone</w:t>
      </w:r>
      <w:bookmarkEnd w:id="30"/>
    </w:p>
    <w:p w14:paraId="654237FE" w14:textId="77777777" w:rsidR="00D95C53" w:rsidRDefault="000B4B21">
      <w:r>
        <w:rPr>
          <w:b/>
        </w:rPr>
        <w:t xml:space="preserve">Objective and links. </w:t>
      </w:r>
      <w:r>
        <w:t>I07: First desktop milestone. Requirements FR01 FR08; success criteria SC01 SC08. Design: docs/design/I07-gui.md.</w:t>
      </w:r>
    </w:p>
    <w:p w14:paraId="386B0ACD"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7D8A3A27" w14:textId="77777777" w:rsidR="00D95C53" w:rsidRDefault="000B4B21">
      <w:r>
        <w:t>Objective FR01..FR08; GUI design, validation and test plan: docs/design/I07-gui.md. Added defaults, GUI, launcher, GUI tests and actual-window capture script. Plots are populated directly from engine LapResult records. Input edits clear stale output. Error status explains invalid stop syntax and race-dependent constraints. Only implemented actions are exposed.</w:t>
      </w:r>
    </w:p>
    <w:p w14:paraId="3AE5E8A6" w14:textId="77777777" w:rsidR="00D95C53" w:rsidRDefault="000B4B21">
      <w:r>
        <w:t>Expected: two 50-point graph lines, two ranked rows, 50 lap rows, cleared output after editing, recoverable input errors. Actual: 48 accumulated tests passed, including four GUI/parser tests. Evidence: evidence/test-runs/TEST-I07-20260908T210702638724Z/.</w:t>
      </w:r>
    </w:p>
    <w:p w14:paraId="211AF329" w14:textId="77777777" w:rsidR="00D95C53" w:rsidRDefault="000B4B21">
      <w:r>
        <w:lastRenderedPageBreak/>
        <w:t>Actual Windows Qt capture: evidence/screenshots/FIG-I07-20260908T210757444690Z/application.png; adjacent capture.json records method, UTC timestamp and actual results. Visual inspection confirmed that the chart, strategy rows and controls rendered. A scroll area exposes settings that exceed available height. This is a capture of a running application, not a mock-up, desktop screenshot or human usability session.</w:t>
      </w:r>
    </w:p>
    <w:p w14:paraId="21EF30FB" w14:textId="77777777" w:rsidR="00D95C53" w:rsidRDefault="000B4B21">
      <w:r>
        <w:t>Default actual totals: One stop 4675.5 s; Two stops 4682.425 s (floating representation may differ in raw output). Gap 6.925 s. These are fictional-parameter model outputs, not real motorsport predictions.</w:t>
      </w:r>
    </w:p>
    <w:p w14:paraId="7036D2CA" w14:textId="77777777" w:rsidR="00D95C53" w:rsidRDefault="000B4B21">
      <w:r>
        <w:t>No observed test failures; diagnosis/remedy/retest N/A. Environment workaround succeeded: runtime in the user's temporary directory avoids PySide6 long paths. [GENUINE STAKEHOLDER FEEDBACK PENDING]</w:t>
      </w:r>
    </w:p>
    <w:p w14:paraId="024185C6" w14:textId="77777777" w:rsidR="00D95C53" w:rsidRDefault="000B4B21">
      <w:r>
        <w:t>Review: readable chart and explicit stop convention support inspection. Text stop entry is compact but genuine users may prefer a dedicated stop editor. Keyboard/display-scaling usability remains untested. Implementation follows design. Candidate review and personal reflection pending. First deterministic milestone achieved; next: events.</w:t>
      </w:r>
    </w:p>
    <w:p w14:paraId="26B5B01C" w14:textId="77777777" w:rsidR="00D95C53" w:rsidRDefault="000B4B21">
      <w:pPr>
        <w:pStyle w:val="Caption"/>
      </w:pPr>
      <w:r>
        <w:t>Code extract: src/pitwall/gui.py, lines 19-33 (complete parse_stops)</w:t>
      </w:r>
    </w:p>
    <w:p w14:paraId="2331D7FA" w14:textId="77777777" w:rsidR="00D95C53" w:rsidRDefault="000B4B21">
      <w:pPr>
        <w:spacing w:after="0" w:line="240" w:lineRule="auto"/>
      </w:pPr>
      <w:r>
        <w:rPr>
          <w:rFonts w:ascii="Consolas" w:hAnsi="Consolas"/>
          <w:sz w:val="16"/>
        </w:rPr>
        <w:t>19: def parse_stops(text: str, stationary: float) -&gt; tuple[PitStopPlan, ...]:</w:t>
      </w:r>
    </w:p>
    <w:p w14:paraId="4A3745F8" w14:textId="77777777" w:rsidR="00D95C53" w:rsidRDefault="000B4B21">
      <w:pPr>
        <w:spacing w:after="0" w:line="240" w:lineRule="auto"/>
      </w:pPr>
      <w:r>
        <w:rPr>
          <w:rFonts w:ascii="Consolas" w:hAnsi="Consolas"/>
          <w:sz w:val="16"/>
        </w:rPr>
        <w:t>20:     if not text.strip():</w:t>
      </w:r>
    </w:p>
    <w:p w14:paraId="4584251E" w14:textId="77777777" w:rsidR="00D95C53" w:rsidRDefault="000B4B21">
      <w:pPr>
        <w:spacing w:after="0" w:line="240" w:lineRule="auto"/>
      </w:pPr>
      <w:r>
        <w:rPr>
          <w:rFonts w:ascii="Consolas" w:hAnsi="Consolas"/>
          <w:sz w:val="16"/>
        </w:rPr>
        <w:t>21:         return ()</w:t>
      </w:r>
    </w:p>
    <w:p w14:paraId="7990CA8F" w14:textId="77777777" w:rsidR="00D95C53" w:rsidRDefault="000B4B21">
      <w:pPr>
        <w:spacing w:after="0" w:line="240" w:lineRule="auto"/>
      </w:pPr>
      <w:r>
        <w:rPr>
          <w:rFonts w:ascii="Consolas" w:hAnsi="Consolas"/>
          <w:sz w:val="16"/>
        </w:rPr>
        <w:t>22:     stops = []</w:t>
      </w:r>
    </w:p>
    <w:p w14:paraId="42B7C7E9" w14:textId="77777777" w:rsidR="00D95C53" w:rsidRDefault="000B4B21">
      <w:pPr>
        <w:spacing w:after="0" w:line="240" w:lineRule="auto"/>
      </w:pPr>
      <w:r>
        <w:rPr>
          <w:rFonts w:ascii="Consolas" w:hAnsi="Consolas"/>
          <w:sz w:val="16"/>
        </w:rPr>
        <w:t>23:     for entry in text.split(','):</w:t>
      </w:r>
    </w:p>
    <w:p w14:paraId="1F7D0825" w14:textId="77777777" w:rsidR="00D95C53" w:rsidRDefault="000B4B21">
      <w:pPr>
        <w:spacing w:after="0" w:line="240" w:lineRule="auto"/>
      </w:pPr>
      <w:r>
        <w:rPr>
          <w:rFonts w:ascii="Consolas" w:hAnsi="Consolas"/>
          <w:sz w:val="16"/>
        </w:rPr>
        <w:t>24:         try:</w:t>
      </w:r>
    </w:p>
    <w:p w14:paraId="1AAE2665" w14:textId="77777777" w:rsidR="00D95C53" w:rsidRDefault="000B4B21">
      <w:pPr>
        <w:spacing w:after="0" w:line="240" w:lineRule="auto"/>
      </w:pPr>
      <w:r>
        <w:rPr>
          <w:rFonts w:ascii="Consolas" w:hAnsi="Consolas"/>
          <w:sz w:val="16"/>
        </w:rPr>
        <w:t>25:             parts = entry.split(':')</w:t>
      </w:r>
    </w:p>
    <w:p w14:paraId="2603B7F3" w14:textId="77777777" w:rsidR="00D95C53" w:rsidRDefault="000B4B21">
      <w:pPr>
        <w:spacing w:after="0" w:line="240" w:lineRule="auto"/>
      </w:pPr>
      <w:r>
        <w:rPr>
          <w:rFonts w:ascii="Consolas" w:hAnsi="Consolas"/>
          <w:sz w:val="16"/>
        </w:rPr>
        <w:t>26:             if len(parts) not in (2, 3):</w:t>
      </w:r>
    </w:p>
    <w:p w14:paraId="77B4B526" w14:textId="77777777" w:rsidR="00D95C53" w:rsidRDefault="000B4B21">
      <w:pPr>
        <w:spacing w:after="0" w:line="240" w:lineRule="auto"/>
      </w:pPr>
      <w:r>
        <w:rPr>
          <w:rFonts w:ascii="Consolas" w:hAnsi="Consolas"/>
          <w:sz w:val="16"/>
        </w:rPr>
        <w:t>27:                 raise ValueError("Expected lap:tyre[:stationary]")</w:t>
      </w:r>
    </w:p>
    <w:p w14:paraId="6A9664C5" w14:textId="77777777" w:rsidR="00D95C53" w:rsidRDefault="000B4B21">
      <w:pPr>
        <w:spacing w:after="0" w:line="240" w:lineRule="auto"/>
      </w:pPr>
      <w:r>
        <w:rPr>
          <w:rFonts w:ascii="Consolas" w:hAnsi="Consolas"/>
          <w:sz w:val="16"/>
        </w:rPr>
        <w:t>28:             lap, tyre = parts[:2]</w:t>
      </w:r>
    </w:p>
    <w:p w14:paraId="26A4BE0C" w14:textId="77777777" w:rsidR="00D95C53" w:rsidRDefault="000B4B21">
      <w:pPr>
        <w:spacing w:after="0" w:line="240" w:lineRule="auto"/>
      </w:pPr>
      <w:r>
        <w:rPr>
          <w:rFonts w:ascii="Consolas" w:hAnsi="Consolas"/>
          <w:sz w:val="16"/>
        </w:rPr>
        <w:t>29:             service = float(parts[2]) if len(parts) == 3 else stationary</w:t>
      </w:r>
    </w:p>
    <w:p w14:paraId="191B9C17" w14:textId="77777777" w:rsidR="00D95C53" w:rsidRDefault="000B4B21">
      <w:pPr>
        <w:spacing w:after="0" w:line="240" w:lineRule="auto"/>
      </w:pPr>
      <w:r>
        <w:rPr>
          <w:rFonts w:ascii="Consolas" w:hAnsi="Consolas"/>
          <w:sz w:val="16"/>
        </w:rPr>
        <w:t xml:space="preserve">30:             stops.append(PitStopPlan(int(lap.strip()), Compound(tyre.strip().capitalize()), </w:t>
      </w:r>
    </w:p>
    <w:p w14:paraId="533FEE01" w14:textId="77777777" w:rsidR="00D95C53" w:rsidRDefault="000B4B21">
      <w:pPr>
        <w:spacing w:after="0" w:line="240" w:lineRule="auto"/>
      </w:pPr>
      <w:r>
        <w:rPr>
          <w:rFonts w:ascii="Consolas" w:hAnsi="Consolas"/>
          <w:sz w:val="16"/>
        </w:rPr>
        <w:t>service))</w:t>
      </w:r>
    </w:p>
    <w:p w14:paraId="569A796C" w14:textId="77777777" w:rsidR="00D95C53" w:rsidRDefault="000B4B21">
      <w:pPr>
        <w:spacing w:after="0" w:line="240" w:lineRule="auto"/>
      </w:pPr>
      <w:r>
        <w:rPr>
          <w:rFonts w:ascii="Consolas" w:hAnsi="Consolas"/>
          <w:sz w:val="16"/>
        </w:rPr>
        <w:t>31:         except (ValueError, TypeError) as exc:</w:t>
      </w:r>
    </w:p>
    <w:p w14:paraId="7F3114FF" w14:textId="77777777" w:rsidR="00D95C53" w:rsidRDefault="000B4B21">
      <w:pPr>
        <w:spacing w:after="0" w:line="240" w:lineRule="auto"/>
      </w:pPr>
      <w:r>
        <w:rPr>
          <w:rFonts w:ascii="Consolas" w:hAnsi="Consolas"/>
          <w:sz w:val="16"/>
        </w:rPr>
        <w:t xml:space="preserve">32:             raise ValueError(f"Invalid stop '{entry.strip()}'. Use 15:Medium, 35:Hard with </w:t>
      </w:r>
    </w:p>
    <w:p w14:paraId="18FF8901" w14:textId="77777777" w:rsidR="00D95C53" w:rsidRDefault="000B4B21">
      <w:pPr>
        <w:spacing w:after="0" w:line="240" w:lineRule="auto"/>
      </w:pPr>
      <w:r>
        <w:rPr>
          <w:rFonts w:ascii="Consolas" w:hAnsi="Consolas"/>
          <w:sz w:val="16"/>
        </w:rPr>
        <w:t>positive lap numbers.") from exc</w:t>
      </w:r>
    </w:p>
    <w:p w14:paraId="1E37A356" w14:textId="77777777" w:rsidR="00D95C53" w:rsidRDefault="000B4B21">
      <w:pPr>
        <w:spacing w:after="0" w:line="240" w:lineRule="auto"/>
      </w:pPr>
      <w:r>
        <w:rPr>
          <w:rFonts w:ascii="Consolas" w:hAnsi="Consolas"/>
          <w:sz w:val="16"/>
        </w:rPr>
        <w:t>33:     return tuple(stops)</w:t>
      </w:r>
    </w:p>
    <w:p w14:paraId="5781E804" w14:textId="77777777" w:rsidR="00D95C53" w:rsidRDefault="00D95C53"/>
    <w:p w14:paraId="2DAED020" w14:textId="77777777" w:rsidR="00D95C53" w:rsidRDefault="000B4B21">
      <w:r>
        <w:rPr>
          <w:b/>
        </w:rPr>
        <w:t xml:space="preserve">Code explanation. </w:t>
      </w:r>
      <w:r>
        <w:t>The parser converts text into typed stops; Strategy validation then checks ordering and the race boundary.</w:t>
      </w:r>
    </w:p>
    <w:p w14:paraId="267319F8"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28B7F75E" w14:textId="77777777" w:rsidR="00D95C53" w:rsidRDefault="000B4B21">
      <w:r>
        <w:t>Figure 3 shows the actual first-milestone comparison before the advanced controls were integrated.</w:t>
      </w:r>
    </w:p>
    <w:p w14:paraId="3499946F" w14:textId="77777777" w:rsidR="00D95C53" w:rsidRDefault="000B4B21">
      <w:pPr>
        <w:keepNext/>
        <w:jc w:val="center"/>
      </w:pPr>
      <w:r>
        <w:rPr>
          <w:noProof/>
        </w:rPr>
        <w:lastRenderedPageBreak/>
        <w:drawing>
          <wp:inline distT="0" distB="0" distL="0" distR="0" wp14:anchorId="13E0380C" wp14:editId="1BD2D6CA">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png"/>
                    <pic:cNvPicPr/>
                  </pic:nvPicPr>
                  <pic:blipFill>
                    <a:blip r:embed="rId10"/>
                    <a:stretch>
                      <a:fillRect/>
                    </a:stretch>
                  </pic:blipFill>
                  <pic:spPr>
                    <a:xfrm>
                      <a:off x="0" y="0"/>
                      <a:ext cx="5943600" cy="3962400"/>
                    </a:xfrm>
                    <a:prstGeom prst="rect">
                      <a:avLst/>
                    </a:prstGeom>
                  </pic:spPr>
                </pic:pic>
              </a:graphicData>
            </a:graphic>
          </wp:inline>
        </w:drawing>
      </w:r>
    </w:p>
    <w:p w14:paraId="02E04483" w14:textId="77777777" w:rsidR="00D95C53" w:rsidRDefault="000B4B21">
      <w:pPr>
        <w:pStyle w:val="Caption"/>
      </w:pPr>
      <w:r>
        <w:t>Figure 3: First deterministic GUI milestone</w:t>
      </w:r>
    </w:p>
    <w:p w14:paraId="70B1156D" w14:textId="77777777" w:rsidR="00D95C53" w:rsidRDefault="000B4B21">
      <w:r>
        <w:rPr>
          <w:b/>
        </w:rPr>
        <w:t xml:space="preserve">Stakeholder review. </w:t>
      </w:r>
      <w:r>
        <w:t>[GENUINE STAKEHOLDER REVIEW REQUIRED]</w:t>
      </w:r>
    </w:p>
    <w:p w14:paraId="548FED83" w14:textId="77777777" w:rsidR="00D95C53" w:rsidRDefault="000B4B21">
      <w:r>
        <w:rPr>
          <w:b/>
        </w:rPr>
        <w:t xml:space="preserve">Candidate reflection. </w:t>
      </w:r>
      <w:r>
        <w:t>[CANDIDATE REVIEW AND EXPLANATION REQUIRED]</w:t>
      </w:r>
    </w:p>
    <w:p w14:paraId="30978F2F" w14:textId="77777777" w:rsidR="00D95C53" w:rsidRDefault="000B4B21">
      <w:pPr>
        <w:pStyle w:val="Heading2"/>
      </w:pPr>
      <w:bookmarkStart w:id="31" w:name="_Toc239830520"/>
      <w:r>
        <w:t>3.7 Event queue</w:t>
      </w:r>
      <w:bookmarkEnd w:id="31"/>
    </w:p>
    <w:p w14:paraId="415CDAB0" w14:textId="77777777" w:rsidR="00D95C53" w:rsidRDefault="000B4B21">
      <w:r>
        <w:rPr>
          <w:b/>
        </w:rPr>
        <w:t xml:space="preserve">Objective and links. </w:t>
      </w:r>
      <w:r>
        <w:t>I08: Event queue. Requirements FR10; success criteria SC10. Design: docs/design/I08-events.md.</w:t>
      </w:r>
    </w:p>
    <w:p w14:paraId="223E58E6"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4CE5238E" w14:textId="77777777" w:rsidR="00D95C53" w:rsidRDefault="000B4B21">
      <w:r>
        <w:t>FR10/A06 design docs/design/I08-events.md. Added events.py and test_events.py. Queue keys are lap and supplied sequence number; payloads validate independently. Expected chronological order and stable ties matched actual output. TEST-I08: 2 focused tests passed; evidence evidence/test-runs/TEST-I08-20260908T210944391018Z/. These test functions include several invalid-input assertions.</w:t>
      </w:r>
    </w:p>
    <w:p w14:paraId="0D91DAAD" w14:textId="77777777" w:rsidR="00D95C53" w:rsidRDefault="000B4B21">
      <w:r>
        <w:t>No observed failures; remedy/retest N/A. Screenshot N/A. [GENUINE STAKEHOLDER FEEDBACK PENDING]</w:t>
      </w:r>
    </w:p>
    <w:p w14:paraId="2F7EDB64" w14:textId="77777777" w:rsidR="00D95C53" w:rsidRDefault="000B4B21">
      <w:r>
        <w:t>Review: heap is appropriate for future insertion but current static lists could simply be sorted. Integration with lap state is next. No design deviation; candidate reflection pending.</w:t>
      </w:r>
    </w:p>
    <w:p w14:paraId="30B35C2D" w14:textId="77777777" w:rsidR="00D95C53" w:rsidRDefault="000B4B21">
      <w:pPr>
        <w:pStyle w:val="Caption"/>
      </w:pPr>
      <w:r>
        <w:t>Code extract: src/pitwall/events.py, lines 37-50 (complete EventQueue)</w:t>
      </w:r>
    </w:p>
    <w:p w14:paraId="6BE403CF" w14:textId="77777777" w:rsidR="00D95C53" w:rsidRDefault="000B4B21">
      <w:pPr>
        <w:spacing w:after="0" w:line="240" w:lineRule="auto"/>
      </w:pPr>
      <w:r>
        <w:rPr>
          <w:rFonts w:ascii="Consolas" w:hAnsi="Consolas"/>
          <w:sz w:val="16"/>
        </w:rPr>
        <w:t>37: class EventQueue:</w:t>
      </w:r>
    </w:p>
    <w:p w14:paraId="257317C2" w14:textId="77777777" w:rsidR="00D95C53" w:rsidRDefault="000B4B21">
      <w:pPr>
        <w:spacing w:after="0" w:line="240" w:lineRule="auto"/>
      </w:pPr>
      <w:r>
        <w:rPr>
          <w:rFonts w:ascii="Consolas" w:hAnsi="Consolas"/>
          <w:sz w:val="16"/>
        </w:rPr>
        <w:t>38:     def __init__(self, events: tuple[RaceEvent, ...], laps: int):</w:t>
      </w:r>
    </w:p>
    <w:p w14:paraId="4B63352F" w14:textId="77777777" w:rsidR="00D95C53" w:rsidRDefault="000B4B21">
      <w:pPr>
        <w:spacing w:after="0" w:line="240" w:lineRule="auto"/>
      </w:pPr>
      <w:r>
        <w:rPr>
          <w:rFonts w:ascii="Consolas" w:hAnsi="Consolas"/>
          <w:sz w:val="16"/>
        </w:rPr>
        <w:t>39:         if not isinstance(events, tuple) or not all(isinstance(e, RaceEvent) for e in events):</w:t>
      </w:r>
    </w:p>
    <w:p w14:paraId="37FC1F65" w14:textId="77777777" w:rsidR="00D95C53" w:rsidRDefault="000B4B21">
      <w:pPr>
        <w:spacing w:after="0" w:line="240" w:lineRule="auto"/>
      </w:pPr>
      <w:r>
        <w:rPr>
          <w:rFonts w:ascii="Consolas" w:hAnsi="Consolas"/>
          <w:sz w:val="16"/>
        </w:rPr>
        <w:t>40:             raise ValueError("Events must be a tuple of RaceEvent objects")</w:t>
      </w:r>
    </w:p>
    <w:p w14:paraId="5E4D3EEE" w14:textId="77777777" w:rsidR="00D95C53" w:rsidRDefault="000B4B21">
      <w:pPr>
        <w:spacing w:after="0" w:line="240" w:lineRule="auto"/>
      </w:pPr>
      <w:r>
        <w:rPr>
          <w:rFonts w:ascii="Consolas" w:hAnsi="Consolas"/>
          <w:sz w:val="16"/>
        </w:rPr>
        <w:t>41:         for event in events:</w:t>
      </w:r>
    </w:p>
    <w:p w14:paraId="5474171D" w14:textId="77777777" w:rsidR="00D95C53" w:rsidRDefault="000B4B21">
      <w:pPr>
        <w:spacing w:after="0" w:line="240" w:lineRule="auto"/>
      </w:pPr>
      <w:r>
        <w:rPr>
          <w:rFonts w:ascii="Consolas" w:hAnsi="Consolas"/>
          <w:sz w:val="16"/>
        </w:rPr>
        <w:t>42:             integer(event.lap, "Event lap", 1, laps)</w:t>
      </w:r>
    </w:p>
    <w:p w14:paraId="04A78789" w14:textId="77777777" w:rsidR="00D95C53" w:rsidRDefault="000B4B21">
      <w:pPr>
        <w:spacing w:after="0" w:line="240" w:lineRule="auto"/>
      </w:pPr>
      <w:r>
        <w:rPr>
          <w:rFonts w:ascii="Consolas" w:hAnsi="Consolas"/>
          <w:sz w:val="16"/>
        </w:rPr>
        <w:t>43:         self._heap = [(event.lap, index, event) for index, event in enumerate(events)]</w:t>
      </w:r>
    </w:p>
    <w:p w14:paraId="2A0737A3" w14:textId="77777777" w:rsidR="00D95C53" w:rsidRDefault="000B4B21">
      <w:pPr>
        <w:spacing w:after="0" w:line="240" w:lineRule="auto"/>
      </w:pPr>
      <w:r>
        <w:rPr>
          <w:rFonts w:ascii="Consolas" w:hAnsi="Consolas"/>
          <w:sz w:val="16"/>
        </w:rPr>
        <w:t>44:         heapq.heapify(self._heap)</w:t>
      </w:r>
    </w:p>
    <w:p w14:paraId="71EE29C6" w14:textId="77777777" w:rsidR="00D95C53" w:rsidRDefault="000B4B21">
      <w:pPr>
        <w:spacing w:after="0" w:line="240" w:lineRule="auto"/>
      </w:pPr>
      <w:r>
        <w:rPr>
          <w:rFonts w:ascii="Consolas" w:hAnsi="Consolas"/>
          <w:sz w:val="16"/>
        </w:rPr>
        <w:t xml:space="preserve">45: </w:t>
      </w:r>
    </w:p>
    <w:p w14:paraId="58C58EA8" w14:textId="77777777" w:rsidR="00D95C53" w:rsidRDefault="000B4B21">
      <w:pPr>
        <w:spacing w:after="0" w:line="240" w:lineRule="auto"/>
      </w:pPr>
      <w:r>
        <w:rPr>
          <w:rFonts w:ascii="Consolas" w:hAnsi="Consolas"/>
          <w:sz w:val="16"/>
        </w:rPr>
        <w:t>46:     def at_lap(self, lap: int) -&gt; tuple[RaceEvent, ...]:</w:t>
      </w:r>
    </w:p>
    <w:p w14:paraId="2DFEBB71" w14:textId="77777777" w:rsidR="00D95C53" w:rsidRDefault="000B4B21">
      <w:pPr>
        <w:spacing w:after="0" w:line="240" w:lineRule="auto"/>
      </w:pPr>
      <w:r>
        <w:rPr>
          <w:rFonts w:ascii="Consolas" w:hAnsi="Consolas"/>
          <w:sz w:val="16"/>
        </w:rPr>
        <w:t>47:         due = []</w:t>
      </w:r>
    </w:p>
    <w:p w14:paraId="2069B3EC" w14:textId="77777777" w:rsidR="00D95C53" w:rsidRDefault="000B4B21">
      <w:pPr>
        <w:spacing w:after="0" w:line="240" w:lineRule="auto"/>
      </w:pPr>
      <w:r>
        <w:rPr>
          <w:rFonts w:ascii="Consolas" w:hAnsi="Consolas"/>
          <w:sz w:val="16"/>
        </w:rPr>
        <w:t>48:         while self._heap and self._heap[0][0] &lt;= lap:</w:t>
      </w:r>
    </w:p>
    <w:p w14:paraId="12281E5B" w14:textId="77777777" w:rsidR="00D95C53" w:rsidRDefault="000B4B21">
      <w:pPr>
        <w:spacing w:after="0" w:line="240" w:lineRule="auto"/>
      </w:pPr>
      <w:r>
        <w:rPr>
          <w:rFonts w:ascii="Consolas" w:hAnsi="Consolas"/>
          <w:sz w:val="16"/>
        </w:rPr>
        <w:t>49:             due.append(heapq.heappop(self._heap)[2])</w:t>
      </w:r>
    </w:p>
    <w:p w14:paraId="282156B0" w14:textId="77777777" w:rsidR="00D95C53" w:rsidRDefault="000B4B21">
      <w:pPr>
        <w:spacing w:after="0" w:line="240" w:lineRule="auto"/>
      </w:pPr>
      <w:r>
        <w:rPr>
          <w:rFonts w:ascii="Consolas" w:hAnsi="Consolas"/>
          <w:sz w:val="16"/>
        </w:rPr>
        <w:t>50:         return tuple(due)</w:t>
      </w:r>
    </w:p>
    <w:p w14:paraId="2207584F" w14:textId="77777777" w:rsidR="00D95C53" w:rsidRDefault="00D95C53"/>
    <w:p w14:paraId="0ED39549" w14:textId="77777777" w:rsidR="00D95C53" w:rsidRDefault="000B4B21">
      <w:r>
        <w:rPr>
          <w:b/>
        </w:rPr>
        <w:t xml:space="preserve">Code explanation. </w:t>
      </w:r>
      <w:r>
        <w:t>The sequence number prevents ambiguous same-lap ordering and avoids comparing RaceEvent objects.</w:t>
      </w:r>
    </w:p>
    <w:p w14:paraId="6612C90A"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79B77552" w14:textId="77777777" w:rsidR="00D95C53" w:rsidRDefault="000B4B21">
      <w:r>
        <w:rPr>
          <w:b/>
        </w:rPr>
        <w:t xml:space="preserve">Stakeholder review. </w:t>
      </w:r>
      <w:r>
        <w:t>[GENUINE STAKEHOLDER REVIEW REQUIRED]</w:t>
      </w:r>
    </w:p>
    <w:p w14:paraId="0E1CD230" w14:textId="77777777" w:rsidR="00D95C53" w:rsidRDefault="000B4B21">
      <w:r>
        <w:rPr>
          <w:b/>
        </w:rPr>
        <w:t xml:space="preserve">Candidate reflection. </w:t>
      </w:r>
      <w:r>
        <w:t>[CANDIDATE REVIEW AND EXPLANATION REQUIRED]</w:t>
      </w:r>
    </w:p>
    <w:p w14:paraId="02B8379C" w14:textId="77777777" w:rsidR="00D95C53" w:rsidRDefault="000B4B21">
      <w:pPr>
        <w:pStyle w:val="Heading2"/>
      </w:pPr>
      <w:bookmarkStart w:id="32" w:name="_Toc239830521"/>
      <w:r>
        <w:t>3.8 Weather effects</w:t>
      </w:r>
      <w:bookmarkEnd w:id="32"/>
    </w:p>
    <w:p w14:paraId="703A09AD" w14:textId="77777777" w:rsidR="00D95C53" w:rsidRDefault="000B4B21">
      <w:r>
        <w:rPr>
          <w:b/>
        </w:rPr>
        <w:t xml:space="preserve">Objective and links. </w:t>
      </w:r>
      <w:r>
        <w:t>I09: Weather effects. Requirements FR10; success criteria SC10. Design: docs/design/I09-weather.md.</w:t>
      </w:r>
    </w:p>
    <w:p w14:paraId="7D921FEB"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69DF64B1" w14:textId="77777777" w:rsidR="00D95C53" w:rsidRDefault="000B4B21">
      <w:r>
        <w:t>FR10/A07 design docs/design/I09-weather.md. Added Conditions and EnvironmentalLapResult; integrated weather queue into engine. TEST-I09 ran 12 engine/event/weather tests, all passed. Evidence evidence/test-runs/TEST-I09-20260908T211102758207Z/. Expected wet increment 30 s and damp increment 20 s matched manual arithmetic; dry engine regressions passed.</w:t>
      </w:r>
    </w:p>
    <w:p w14:paraId="3A26D0EA" w14:textId="77777777" w:rsidR="00D95C53" w:rsidRDefault="000B4B21">
      <w:r>
        <w:t>No observed failure; remedy/retest N/A. Screenshot pending updated GUI. [GENUINE STAKEHOLDER FEEDBACK PENDING]</w:t>
      </w:r>
    </w:p>
    <w:p w14:paraId="7E296916" w14:textId="77777777" w:rsidR="00D95C53" w:rsidRDefault="000B4B21">
      <w:r>
        <w:t>Review: inherited results preserve original lap fields. Weather currently penalises dry compounds equally, so no claim of realistic wet tyre selection. Optional wet/intermediate tyres deferred. Same-lap event order behaves as designed. Candidate reflection pending; next safety car.</w:t>
      </w:r>
    </w:p>
    <w:p w14:paraId="15B16728" w14:textId="77777777" w:rsidR="00D95C53" w:rsidRDefault="000B4B21">
      <w:pPr>
        <w:pStyle w:val="Caption"/>
      </w:pPr>
      <w:r>
        <w:t>Code extract: src/pitwall/conditions.py, lines 32-33 (complete weather_loss)</w:t>
      </w:r>
    </w:p>
    <w:p w14:paraId="51CF2E3D" w14:textId="77777777" w:rsidR="00D95C53" w:rsidRDefault="000B4B21">
      <w:pPr>
        <w:spacing w:after="0" w:line="240" w:lineRule="auto"/>
      </w:pPr>
      <w:r>
        <w:rPr>
          <w:rFonts w:ascii="Consolas" w:hAnsi="Consolas"/>
          <w:sz w:val="16"/>
        </w:rPr>
        <w:t>32:     def weather_loss(self, weather: Weather) -&gt; float:</w:t>
      </w:r>
    </w:p>
    <w:p w14:paraId="142DC9A8" w14:textId="77777777" w:rsidR="00D95C53" w:rsidRDefault="000B4B21">
      <w:pPr>
        <w:spacing w:after="0" w:line="240" w:lineRule="auto"/>
      </w:pPr>
      <w:r>
        <w:rPr>
          <w:rFonts w:ascii="Consolas" w:hAnsi="Consolas"/>
          <w:sz w:val="16"/>
        </w:rPr>
        <w:t xml:space="preserve">33:         return {Weather.DRY: 0.0, Weather.DAMP: self.damp_penalty, Weather.WET: </w:t>
      </w:r>
    </w:p>
    <w:p w14:paraId="3B9DF04C" w14:textId="77777777" w:rsidR="00D95C53" w:rsidRDefault="000B4B21">
      <w:pPr>
        <w:spacing w:after="0" w:line="240" w:lineRule="auto"/>
      </w:pPr>
      <w:r>
        <w:rPr>
          <w:rFonts w:ascii="Consolas" w:hAnsi="Consolas"/>
          <w:sz w:val="16"/>
        </w:rPr>
        <w:t>self.wet_penalty}[weather]</w:t>
      </w:r>
    </w:p>
    <w:p w14:paraId="35186B47" w14:textId="77777777" w:rsidR="00D95C53" w:rsidRDefault="00D95C53"/>
    <w:p w14:paraId="04D84A34" w14:textId="77777777" w:rsidR="00D95C53" w:rsidRDefault="000B4B21">
      <w:r>
        <w:rPr>
          <w:b/>
        </w:rPr>
        <w:t xml:space="preserve">Code explanation. </w:t>
      </w:r>
      <w:r>
        <w:t>An explicit lookup selects the environmental time penalty. It does not model a wet tyre advantage.</w:t>
      </w:r>
    </w:p>
    <w:p w14:paraId="78A36456"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2F4D20F8" w14:textId="77777777" w:rsidR="00D95C53" w:rsidRDefault="000B4B21">
      <w:r>
        <w:rPr>
          <w:b/>
        </w:rPr>
        <w:t xml:space="preserve">Stakeholder review. </w:t>
      </w:r>
      <w:r>
        <w:t>[GENUINE STAKEHOLDER REVIEW REQUIRED]</w:t>
      </w:r>
    </w:p>
    <w:p w14:paraId="3CF688F6" w14:textId="77777777" w:rsidR="00D95C53" w:rsidRDefault="000B4B21">
      <w:r>
        <w:rPr>
          <w:b/>
        </w:rPr>
        <w:t xml:space="preserve">Candidate reflection. </w:t>
      </w:r>
      <w:r>
        <w:t>[CANDIDATE REVIEW AND EXPLANATION REQUIRED]</w:t>
      </w:r>
    </w:p>
    <w:p w14:paraId="58F1080D" w14:textId="77777777" w:rsidR="00D95C53" w:rsidRDefault="000B4B21">
      <w:pPr>
        <w:pStyle w:val="Heading2"/>
      </w:pPr>
      <w:bookmarkStart w:id="33" w:name="_Toc239830522"/>
      <w:r>
        <w:t>3.9 Safety car</w:t>
      </w:r>
      <w:bookmarkEnd w:id="33"/>
    </w:p>
    <w:p w14:paraId="31CECDE3" w14:textId="77777777" w:rsidR="00D95C53" w:rsidRDefault="000B4B21">
      <w:r>
        <w:rPr>
          <w:b/>
        </w:rPr>
        <w:t xml:space="preserve">Objective and links. </w:t>
      </w:r>
      <w:r>
        <w:t>I10: Safety car. Requirements FR10; success criteria SC10. Design: docs/design/I10-safety-car.md.</w:t>
      </w:r>
    </w:p>
    <w:p w14:paraId="65BD5E45"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2CD670FB" w14:textId="77777777" w:rsidR="00D95C53" w:rsidRDefault="000B4B21">
      <w:r>
        <w:t>FR10/A08 design docs/design/I10-safety-car.md. Conditions, environmental results, engine and tests changed. Starts/ends assign state before racing the lap. Pit factor represents relative lost time, not actual service duration.</w:t>
      </w:r>
    </w:p>
    <w:p w14:paraId="39B926F3" w14:textId="77777777" w:rsidR="00D95C53" w:rsidRDefault="000B4B21">
      <w:r>
        <w:t>TEST-I10: 16 focused regression/event/condition tests passed. Evidence evidence/test-runs/TEST-I10-20260908T211214733077Z/. Manual expected total 519.6 s and pit loss 11.25 s matched. No observed failure; remedy/retest N/A. Screenshot pending integration. [GENUINE STAKEHOLDER FEEDBACK PENDING]</w:t>
      </w:r>
    </w:p>
    <w:p w14:paraId="0F1802FC" w14:textId="77777777" w:rsidR="00D95C53" w:rsidRDefault="000B4B21">
      <w:r>
        <w:lastRenderedPageBreak/>
        <w:t>Review: explicit simplified terms remain inspectable. Real bunching would need multiple cars and is beyond this scope. No design deviation; candidate reflection pending. Next seeded lap variation.</w:t>
      </w:r>
    </w:p>
    <w:p w14:paraId="273734B2" w14:textId="77777777" w:rsidR="00D95C53" w:rsidRDefault="000B4B21">
      <w:pPr>
        <w:pStyle w:val="Caption"/>
      </w:pPr>
      <w:r>
        <w:t>Code extract: src/pitwall/conditions.py, lines 9-24 (selected opening Conditions)</w:t>
      </w:r>
    </w:p>
    <w:p w14:paraId="0BED5E85" w14:textId="77777777" w:rsidR="00D95C53" w:rsidRDefault="000B4B21">
      <w:pPr>
        <w:spacing w:after="0" w:line="240" w:lineRule="auto"/>
      </w:pPr>
      <w:r>
        <w:rPr>
          <w:rFonts w:ascii="Consolas" w:hAnsi="Consolas"/>
          <w:sz w:val="16"/>
        </w:rPr>
        <w:t>9: class Conditions:</w:t>
      </w:r>
    </w:p>
    <w:p w14:paraId="2C4FBD3B" w14:textId="77777777" w:rsidR="00D95C53" w:rsidRDefault="000B4B21">
      <w:pPr>
        <w:spacing w:after="0" w:line="240" w:lineRule="auto"/>
      </w:pPr>
      <w:r>
        <w:rPr>
          <w:rFonts w:ascii="Consolas" w:hAnsi="Consolas"/>
          <w:sz w:val="16"/>
        </w:rPr>
        <w:t>10:     initial_weather: Weather = Weather.DRY</w:t>
      </w:r>
    </w:p>
    <w:p w14:paraId="0A1B3AA8" w14:textId="77777777" w:rsidR="00D95C53" w:rsidRDefault="000B4B21">
      <w:pPr>
        <w:spacing w:after="0" w:line="240" w:lineRule="auto"/>
      </w:pPr>
      <w:r>
        <w:rPr>
          <w:rFonts w:ascii="Consolas" w:hAnsi="Consolas"/>
          <w:sz w:val="16"/>
        </w:rPr>
        <w:t>11:     events: tuple[RaceEvent, ...] = ()</w:t>
      </w:r>
    </w:p>
    <w:p w14:paraId="51A5F7AD" w14:textId="77777777" w:rsidR="00D95C53" w:rsidRDefault="000B4B21">
      <w:pPr>
        <w:spacing w:after="0" w:line="240" w:lineRule="auto"/>
      </w:pPr>
      <w:r>
        <w:rPr>
          <w:rFonts w:ascii="Consolas" w:hAnsi="Consolas"/>
          <w:sz w:val="16"/>
        </w:rPr>
        <w:t>12:     damp_penalty: float = 4.0</w:t>
      </w:r>
    </w:p>
    <w:p w14:paraId="671B8DF9" w14:textId="77777777" w:rsidR="00D95C53" w:rsidRDefault="000B4B21">
      <w:pPr>
        <w:spacing w:after="0" w:line="240" w:lineRule="auto"/>
      </w:pPr>
      <w:r>
        <w:rPr>
          <w:rFonts w:ascii="Consolas" w:hAnsi="Consolas"/>
          <w:sz w:val="16"/>
        </w:rPr>
        <w:t>13:     wet_penalty: float = 15.0</w:t>
      </w:r>
    </w:p>
    <w:p w14:paraId="27227967" w14:textId="77777777" w:rsidR="00D95C53" w:rsidRDefault="000B4B21">
      <w:pPr>
        <w:spacing w:after="0" w:line="240" w:lineRule="auto"/>
      </w:pPr>
      <w:r>
        <w:rPr>
          <w:rFonts w:ascii="Consolas" w:hAnsi="Consolas"/>
          <w:sz w:val="16"/>
        </w:rPr>
        <w:t>14:     safety_car_penalty: float = 25.0</w:t>
      </w:r>
    </w:p>
    <w:p w14:paraId="70982621" w14:textId="77777777" w:rsidR="00D95C53" w:rsidRDefault="000B4B21">
      <w:pPr>
        <w:spacing w:after="0" w:line="240" w:lineRule="auto"/>
      </w:pPr>
      <w:r>
        <w:rPr>
          <w:rFonts w:ascii="Consolas" w:hAnsi="Consolas"/>
          <w:sz w:val="16"/>
        </w:rPr>
        <w:t>15:     safety_car_pit_factor: float = 0.5</w:t>
      </w:r>
    </w:p>
    <w:p w14:paraId="17FBA54B" w14:textId="77777777" w:rsidR="00D95C53" w:rsidRDefault="000B4B21">
      <w:pPr>
        <w:spacing w:after="0" w:line="240" w:lineRule="auto"/>
      </w:pPr>
      <w:r>
        <w:rPr>
          <w:rFonts w:ascii="Consolas" w:hAnsi="Consolas"/>
          <w:sz w:val="16"/>
        </w:rPr>
        <w:t>16:     seed: int = 0</w:t>
      </w:r>
    </w:p>
    <w:p w14:paraId="2C00F7E7" w14:textId="77777777" w:rsidR="00D95C53" w:rsidRDefault="000B4B21">
      <w:pPr>
        <w:spacing w:after="0" w:line="240" w:lineRule="auto"/>
      </w:pPr>
      <w:r>
        <w:rPr>
          <w:rFonts w:ascii="Consolas" w:hAnsi="Consolas"/>
          <w:sz w:val="16"/>
        </w:rPr>
        <w:t>17:     variation: float = 0.0</w:t>
      </w:r>
    </w:p>
    <w:p w14:paraId="3C332199" w14:textId="77777777" w:rsidR="00D95C53" w:rsidRDefault="000B4B21">
      <w:pPr>
        <w:spacing w:after="0" w:line="240" w:lineRule="auto"/>
      </w:pPr>
      <w:r>
        <w:rPr>
          <w:rFonts w:ascii="Consolas" w:hAnsi="Consolas"/>
          <w:sz w:val="16"/>
        </w:rPr>
        <w:t xml:space="preserve">18: </w:t>
      </w:r>
    </w:p>
    <w:p w14:paraId="109CCBC4" w14:textId="77777777" w:rsidR="00D95C53" w:rsidRDefault="000B4B21">
      <w:pPr>
        <w:spacing w:after="0" w:line="240" w:lineRule="auto"/>
      </w:pPr>
      <w:r>
        <w:rPr>
          <w:rFonts w:ascii="Consolas" w:hAnsi="Consolas"/>
          <w:sz w:val="16"/>
        </w:rPr>
        <w:t>19:     def __post_init__(self):</w:t>
      </w:r>
    </w:p>
    <w:p w14:paraId="6A41E83B" w14:textId="77777777" w:rsidR="00D95C53" w:rsidRDefault="000B4B21">
      <w:pPr>
        <w:spacing w:after="0" w:line="240" w:lineRule="auto"/>
      </w:pPr>
      <w:r>
        <w:rPr>
          <w:rFonts w:ascii="Consolas" w:hAnsi="Consolas"/>
          <w:sz w:val="16"/>
        </w:rPr>
        <w:t>20:         if not isinstance(self.initial_weather, Weather):</w:t>
      </w:r>
    </w:p>
    <w:p w14:paraId="7D770AF4" w14:textId="77777777" w:rsidR="00D95C53" w:rsidRDefault="000B4B21">
      <w:pPr>
        <w:spacing w:after="0" w:line="240" w:lineRule="auto"/>
      </w:pPr>
      <w:r>
        <w:rPr>
          <w:rFonts w:ascii="Consolas" w:hAnsi="Consolas"/>
          <w:sz w:val="16"/>
        </w:rPr>
        <w:t>21:             raise ValueError("Initial weather must be Dry, Damp or Wet")</w:t>
      </w:r>
    </w:p>
    <w:p w14:paraId="5AEC2594" w14:textId="77777777" w:rsidR="00D95C53" w:rsidRDefault="000B4B21">
      <w:pPr>
        <w:spacing w:after="0" w:line="240" w:lineRule="auto"/>
      </w:pPr>
      <w:r>
        <w:rPr>
          <w:rFonts w:ascii="Consolas" w:hAnsi="Consolas"/>
          <w:sz w:val="16"/>
        </w:rPr>
        <w:t>22:         EventQueue(self.events, 500)</w:t>
      </w:r>
    </w:p>
    <w:p w14:paraId="306A912F" w14:textId="77777777" w:rsidR="00D95C53" w:rsidRDefault="000B4B21">
      <w:pPr>
        <w:spacing w:after="0" w:line="240" w:lineRule="auto"/>
      </w:pPr>
      <w:r>
        <w:rPr>
          <w:rFonts w:ascii="Consolas" w:hAnsi="Consolas"/>
          <w:sz w:val="16"/>
        </w:rPr>
        <w:t>23:         number(self.damp_penalty, "Damp penalty")</w:t>
      </w:r>
    </w:p>
    <w:p w14:paraId="03507991" w14:textId="77777777" w:rsidR="00D95C53" w:rsidRDefault="000B4B21">
      <w:pPr>
        <w:spacing w:after="0" w:line="240" w:lineRule="auto"/>
      </w:pPr>
      <w:r>
        <w:rPr>
          <w:rFonts w:ascii="Consolas" w:hAnsi="Consolas"/>
          <w:sz w:val="16"/>
        </w:rPr>
        <w:t>24:         number(self.wet_penalty, "Wet penalty")</w:t>
      </w:r>
    </w:p>
    <w:p w14:paraId="415459B6" w14:textId="77777777" w:rsidR="00D95C53" w:rsidRDefault="00D95C53"/>
    <w:p w14:paraId="5C027123" w14:textId="77777777" w:rsidR="00D95C53" w:rsidRDefault="000B4B21">
      <w:r>
        <w:rPr>
          <w:b/>
        </w:rPr>
        <w:t xml:space="preserve">Code explanation. </w:t>
      </w:r>
      <w:r>
        <w:t>Configuration validation keeps penalties finite and restricts the pit factor and seed.</w:t>
      </w:r>
    </w:p>
    <w:p w14:paraId="64BB2A46"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7B51A21B" w14:textId="77777777" w:rsidR="00D95C53" w:rsidRDefault="000B4B21">
      <w:r>
        <w:rPr>
          <w:b/>
        </w:rPr>
        <w:t xml:space="preserve">Stakeholder review. </w:t>
      </w:r>
      <w:r>
        <w:t>[GENUINE STAKEHOLDER REVIEW REQUIRED]</w:t>
      </w:r>
    </w:p>
    <w:p w14:paraId="05C4EE7B" w14:textId="77777777" w:rsidR="00D95C53" w:rsidRDefault="000B4B21">
      <w:r>
        <w:rPr>
          <w:b/>
        </w:rPr>
        <w:t xml:space="preserve">Candidate reflection. </w:t>
      </w:r>
      <w:r>
        <w:t>[CANDIDATE REVIEW AND EXPLANATION REQUIRED]</w:t>
      </w:r>
    </w:p>
    <w:p w14:paraId="6EFDA425" w14:textId="77777777" w:rsidR="00D95C53" w:rsidRDefault="000B4B21">
      <w:pPr>
        <w:pStyle w:val="Heading2"/>
      </w:pPr>
      <w:bookmarkStart w:id="34" w:name="_Toc239830523"/>
      <w:r>
        <w:t>3.10 Seeded variation</w:t>
      </w:r>
      <w:bookmarkEnd w:id="34"/>
    </w:p>
    <w:p w14:paraId="138F19E1" w14:textId="77777777" w:rsidR="00D95C53" w:rsidRDefault="000B4B21">
      <w:r>
        <w:rPr>
          <w:b/>
        </w:rPr>
        <w:t xml:space="preserve">Objective and links. </w:t>
      </w:r>
      <w:r>
        <w:t>I11: Seeded variation. Requirements FR11; success criteria SC11. Design: docs/design/I11-randomness.md.</w:t>
      </w:r>
    </w:p>
    <w:p w14:paraId="73E078B8"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05841C97" w14:textId="77777777" w:rsidR="00D95C53" w:rsidRDefault="000B4B21">
      <w:r>
        <w:t>FR11 design docs/design/I11-randomness.md. Added local RNG, validated seed/amplitude, recorded signed lap variation and conditions-aware comparison. TEST-I11: 21 focused tests passed. Evidence evidence/test-runs/TEST-I11-20260908T211342964557Z/. Exact repeats, changed seeds, bounded noise and untouched global RNG all passed; original dry oracle passed.</w:t>
      </w:r>
    </w:p>
    <w:p w14:paraId="38497624" w14:textId="77777777" w:rsidR="00D95C53" w:rsidRDefault="000B4B21">
      <w:r>
        <w:t>No observed failure; remedy/retest N/A. Screenshot pending GUI. [GENUINE STAKEHOLDER FEEDBACK PENDING]</w:t>
      </w:r>
    </w:p>
    <w:p w14:paraId="75462023" w14:textId="77777777" w:rsidR="00D95C53" w:rsidRDefault="000B4B21">
      <w:r>
        <w:t>Review: common additive lap noise changes totals but cancels in paired ranking. Monte Carlo must model a strategy-dependent uncertainty such as safety-car timing to change that ranking. No design deviation. Candidate reflection pending; next repeated simulation/statistics.</w:t>
      </w:r>
    </w:p>
    <w:p w14:paraId="1E4BCF7C" w14:textId="77777777" w:rsidR="00D95C53" w:rsidRDefault="000B4B21">
      <w:pPr>
        <w:pStyle w:val="Caption"/>
      </w:pPr>
      <w:r>
        <w:t>Code extract: src/pitwall/engine.py, lines 9-24 (selected opening simulate)</w:t>
      </w:r>
    </w:p>
    <w:p w14:paraId="5D6389C2" w14:textId="77777777" w:rsidR="00D95C53" w:rsidRDefault="000B4B21">
      <w:pPr>
        <w:spacing w:after="0" w:line="240" w:lineRule="auto"/>
      </w:pPr>
      <w:r>
        <w:rPr>
          <w:rFonts w:ascii="Consolas" w:hAnsi="Consolas"/>
          <w:sz w:val="16"/>
        </w:rPr>
        <w:t xml:space="preserve">9: def simulate(config: RaceConfig, strategy: Strategy, conditions: Conditions | None = None) -&gt; </w:t>
      </w:r>
    </w:p>
    <w:p w14:paraId="4EA8BCC7" w14:textId="77777777" w:rsidR="00D95C53" w:rsidRDefault="000B4B21">
      <w:pPr>
        <w:spacing w:after="0" w:line="240" w:lineRule="auto"/>
      </w:pPr>
      <w:r>
        <w:rPr>
          <w:rFonts w:ascii="Consolas" w:hAnsi="Consolas"/>
          <w:sz w:val="16"/>
        </w:rPr>
        <w:t>StrategyResult:</w:t>
      </w:r>
    </w:p>
    <w:p w14:paraId="3A5F0E50" w14:textId="77777777" w:rsidR="00D95C53" w:rsidRDefault="000B4B21">
      <w:pPr>
        <w:spacing w:after="0" w:line="240" w:lineRule="auto"/>
      </w:pPr>
      <w:r>
        <w:rPr>
          <w:rFonts w:ascii="Consolas" w:hAnsi="Consolas"/>
          <w:sz w:val="16"/>
        </w:rPr>
        <w:t>10:     strategy.validate_for(config)</w:t>
      </w:r>
    </w:p>
    <w:p w14:paraId="6BB4DBBE" w14:textId="77777777" w:rsidR="00D95C53" w:rsidRDefault="000B4B21">
      <w:pPr>
        <w:spacing w:after="0" w:line="240" w:lineRule="auto"/>
      </w:pPr>
      <w:r>
        <w:rPr>
          <w:rFonts w:ascii="Consolas" w:hAnsi="Consolas"/>
          <w:sz w:val="16"/>
        </w:rPr>
        <w:t>11:     conditions = conditions or Conditions()</w:t>
      </w:r>
    </w:p>
    <w:p w14:paraId="145EE935" w14:textId="77777777" w:rsidR="00D95C53" w:rsidRDefault="000B4B21">
      <w:pPr>
        <w:spacing w:after="0" w:line="240" w:lineRule="auto"/>
      </w:pPr>
      <w:r>
        <w:rPr>
          <w:rFonts w:ascii="Consolas" w:hAnsi="Consolas"/>
          <w:sz w:val="16"/>
        </w:rPr>
        <w:t>12:     if conditions.variation &gt;= config.circuit.base_lap_time:</w:t>
      </w:r>
    </w:p>
    <w:p w14:paraId="1825605C" w14:textId="77777777" w:rsidR="00D95C53" w:rsidRDefault="000B4B21">
      <w:pPr>
        <w:spacing w:after="0" w:line="240" w:lineRule="auto"/>
      </w:pPr>
      <w:r>
        <w:rPr>
          <w:rFonts w:ascii="Consolas" w:hAnsi="Consolas"/>
          <w:sz w:val="16"/>
        </w:rPr>
        <w:t>13:         raise ValueError("Variation amplitude must be below base lap time")</w:t>
      </w:r>
    </w:p>
    <w:p w14:paraId="6CEE758C" w14:textId="77777777" w:rsidR="00D95C53" w:rsidRDefault="000B4B21">
      <w:pPr>
        <w:spacing w:after="0" w:line="240" w:lineRule="auto"/>
      </w:pPr>
      <w:r>
        <w:rPr>
          <w:rFonts w:ascii="Consolas" w:hAnsi="Consolas"/>
          <w:sz w:val="16"/>
        </w:rPr>
        <w:t>14:     rng = random.Random(conditions.seed)</w:t>
      </w:r>
    </w:p>
    <w:p w14:paraId="13206AAE" w14:textId="77777777" w:rsidR="00D95C53" w:rsidRDefault="000B4B21">
      <w:pPr>
        <w:spacing w:after="0" w:line="240" w:lineRule="auto"/>
      </w:pPr>
      <w:r>
        <w:rPr>
          <w:rFonts w:ascii="Consolas" w:hAnsi="Consolas"/>
          <w:sz w:val="16"/>
        </w:rPr>
        <w:t>15:     queue = EventQueue(conditions.events, config.laps)</w:t>
      </w:r>
    </w:p>
    <w:p w14:paraId="5DA96190" w14:textId="77777777" w:rsidR="00D95C53" w:rsidRDefault="000B4B21">
      <w:pPr>
        <w:spacing w:after="0" w:line="240" w:lineRule="auto"/>
      </w:pPr>
      <w:r>
        <w:rPr>
          <w:rFonts w:ascii="Consolas" w:hAnsi="Consolas"/>
          <w:sz w:val="16"/>
        </w:rPr>
        <w:t>16:     weather = conditions.initial_weather</w:t>
      </w:r>
    </w:p>
    <w:p w14:paraId="4610AEAC" w14:textId="77777777" w:rsidR="00D95C53" w:rsidRDefault="000B4B21">
      <w:pPr>
        <w:spacing w:after="0" w:line="240" w:lineRule="auto"/>
      </w:pPr>
      <w:r>
        <w:rPr>
          <w:rFonts w:ascii="Consolas" w:hAnsi="Consolas"/>
          <w:sz w:val="16"/>
        </w:rPr>
        <w:t>17:     safety_car = False</w:t>
      </w:r>
    </w:p>
    <w:p w14:paraId="0909E2C4" w14:textId="77777777" w:rsidR="00D95C53" w:rsidRDefault="000B4B21">
      <w:pPr>
        <w:spacing w:after="0" w:line="240" w:lineRule="auto"/>
      </w:pPr>
      <w:r>
        <w:rPr>
          <w:rFonts w:ascii="Consolas" w:hAnsi="Consolas"/>
          <w:sz w:val="16"/>
        </w:rPr>
        <w:t>18:     stops = {stop.lap: stop for stop in strategy.planned_stops}</w:t>
      </w:r>
    </w:p>
    <w:p w14:paraId="5B4D2A5B" w14:textId="77777777" w:rsidR="00D95C53" w:rsidRDefault="000B4B21">
      <w:pPr>
        <w:spacing w:after="0" w:line="240" w:lineRule="auto"/>
      </w:pPr>
      <w:r>
        <w:rPr>
          <w:rFonts w:ascii="Consolas" w:hAnsi="Consolas"/>
          <w:sz w:val="16"/>
        </w:rPr>
        <w:t>19:     state = RaceState(0, strategy.starting_compound, 0, 0.0)</w:t>
      </w:r>
    </w:p>
    <w:p w14:paraId="3A5EC4E4" w14:textId="77777777" w:rsidR="00D95C53" w:rsidRDefault="000B4B21">
      <w:pPr>
        <w:spacing w:after="0" w:line="240" w:lineRule="auto"/>
      </w:pPr>
      <w:r>
        <w:rPr>
          <w:rFonts w:ascii="Consolas" w:hAnsi="Consolas"/>
          <w:sz w:val="16"/>
        </w:rPr>
        <w:t>20:     results = []</w:t>
      </w:r>
    </w:p>
    <w:p w14:paraId="60B444E1" w14:textId="77777777" w:rsidR="00D95C53" w:rsidRDefault="000B4B21">
      <w:pPr>
        <w:spacing w:after="0" w:line="240" w:lineRule="auto"/>
      </w:pPr>
      <w:r>
        <w:rPr>
          <w:rFonts w:ascii="Consolas" w:hAnsi="Consolas"/>
          <w:sz w:val="16"/>
        </w:rPr>
        <w:t>21:     for lap in range(1, config.laps + 1):</w:t>
      </w:r>
    </w:p>
    <w:p w14:paraId="7EC354B6" w14:textId="77777777" w:rsidR="00D95C53" w:rsidRDefault="000B4B21">
      <w:pPr>
        <w:spacing w:after="0" w:line="240" w:lineRule="auto"/>
      </w:pPr>
      <w:r>
        <w:rPr>
          <w:rFonts w:ascii="Consolas" w:hAnsi="Consolas"/>
          <w:sz w:val="16"/>
        </w:rPr>
        <w:t>22:         for event in queue.at_lap(lap):</w:t>
      </w:r>
    </w:p>
    <w:p w14:paraId="2695B651" w14:textId="77777777" w:rsidR="00D95C53" w:rsidRDefault="000B4B21">
      <w:pPr>
        <w:spacing w:after="0" w:line="240" w:lineRule="auto"/>
      </w:pPr>
      <w:r>
        <w:rPr>
          <w:rFonts w:ascii="Consolas" w:hAnsi="Consolas"/>
          <w:sz w:val="16"/>
        </w:rPr>
        <w:t>23:             if event.kind == EventType.WEATHER_CHANGE:</w:t>
      </w:r>
    </w:p>
    <w:p w14:paraId="587FFFFD" w14:textId="77777777" w:rsidR="00D95C53" w:rsidRDefault="000B4B21">
      <w:pPr>
        <w:spacing w:after="0" w:line="240" w:lineRule="auto"/>
      </w:pPr>
      <w:r>
        <w:rPr>
          <w:rFonts w:ascii="Consolas" w:hAnsi="Consolas"/>
          <w:sz w:val="16"/>
        </w:rPr>
        <w:t>24:                 weather = event.weather</w:t>
      </w:r>
    </w:p>
    <w:p w14:paraId="418C8073" w14:textId="77777777" w:rsidR="00D95C53" w:rsidRDefault="00D95C53"/>
    <w:p w14:paraId="46289910" w14:textId="77777777" w:rsidR="00D95C53" w:rsidRDefault="000B4B21">
      <w:r>
        <w:rPr>
          <w:b/>
        </w:rPr>
        <w:lastRenderedPageBreak/>
        <w:t xml:space="preserve">Code explanation. </w:t>
      </w:r>
      <w:r>
        <w:t>Validation occurs before iteration. State and stop lookup are local to each run; events are processed at the start of a lap.</w:t>
      </w:r>
    </w:p>
    <w:p w14:paraId="1E84DA20"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69B0B2E6" w14:textId="77777777" w:rsidR="00D95C53" w:rsidRDefault="000B4B21">
      <w:r>
        <w:rPr>
          <w:b/>
        </w:rPr>
        <w:t xml:space="preserve">Stakeholder review. </w:t>
      </w:r>
      <w:r>
        <w:t>[GENUINE STAKEHOLDER REVIEW REQUIRED]</w:t>
      </w:r>
    </w:p>
    <w:p w14:paraId="3ACC0104" w14:textId="77777777" w:rsidR="00D95C53" w:rsidRDefault="000B4B21">
      <w:r>
        <w:rPr>
          <w:b/>
        </w:rPr>
        <w:t xml:space="preserve">Candidate reflection. </w:t>
      </w:r>
      <w:r>
        <w:t>[CANDIDATE REVIEW AND EXPLANATION REQUIRED]</w:t>
      </w:r>
    </w:p>
    <w:p w14:paraId="3F4FB9AA" w14:textId="77777777" w:rsidR="00D95C53" w:rsidRDefault="000B4B21">
      <w:pPr>
        <w:pStyle w:val="Heading2"/>
      </w:pPr>
      <w:bookmarkStart w:id="35" w:name="_Toc239830524"/>
      <w:r>
        <w:t>3.11 Monte Carlo and statistics</w:t>
      </w:r>
      <w:bookmarkEnd w:id="35"/>
    </w:p>
    <w:p w14:paraId="709285F9" w14:textId="77777777" w:rsidR="00D95C53" w:rsidRDefault="000B4B21">
      <w:r>
        <w:rPr>
          <w:b/>
        </w:rPr>
        <w:t xml:space="preserve">Objective and links. </w:t>
      </w:r>
      <w:r>
        <w:t>I12: Monte Carlo and statistics. Requirements FR11; success criteria SC11. Design: docs/design/I12-monte-carlo.md.</w:t>
      </w:r>
    </w:p>
    <w:p w14:paraId="402A8BC8"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3B4147E8" w14:textId="77777777" w:rsidR="00D95C53" w:rsidRDefault="000B4B21">
      <w:r>
        <w:t>FR11/A12/A13 design docs/design/I12-monte-carlo.md. Added paired runner, trial records and population summaries. TEST-I12: 10 focused tests passed; evidence evidence/test-runs/TEST-I12-20260908T211512627796Z/. Includes actual 100-run zero-noise case, exact seeded event replay, ties, independent statistics oracle and cancellation.</w:t>
      </w:r>
    </w:p>
    <w:p w14:paraId="5270575D" w14:textId="77777777" w:rsidR="00D95C53" w:rsidRDefault="000B4B21">
      <w:r>
        <w:t>No observed failures; remedy/retest N/A. Screenshot pending integration. [GENUINE STAKEHOLDER FEEDBACK PENDING]</w:t>
      </w:r>
    </w:p>
    <w:p w14:paraId="3AD45A96" w14:textId="77777777" w:rsidR="00D95C53" w:rsidRDefault="000B4B21">
      <w:r>
        <w:t>Review: trial records support replay and common conditions support fair pairing. Generated and fixed SC overlap remains a documented modelling limitation. Rain timing is not randomised. Counts 500/1000 are implemented but performance remains to be measured before recommending larger work. No design deviation; candidate reflection pending. Next constrained search.</w:t>
      </w:r>
    </w:p>
    <w:p w14:paraId="7FA3F11F" w14:textId="77777777" w:rsidR="00D95C53" w:rsidRDefault="000B4B21">
      <w:pPr>
        <w:pStyle w:val="Caption"/>
      </w:pPr>
      <w:r>
        <w:t>Code extract: src/pitwall/monte_carlo.py, lines 15-21 (complete describe)</w:t>
      </w:r>
    </w:p>
    <w:p w14:paraId="4F664126" w14:textId="77777777" w:rsidR="00D95C53" w:rsidRDefault="000B4B21">
      <w:pPr>
        <w:spacing w:after="0" w:line="240" w:lineRule="auto"/>
      </w:pPr>
      <w:r>
        <w:rPr>
          <w:rFonts w:ascii="Consolas" w:hAnsi="Consolas"/>
          <w:sz w:val="16"/>
        </w:rPr>
        <w:t>15: def describe(values: tuple[float, ...]) -&gt; dict[str, float]:</w:t>
      </w:r>
    </w:p>
    <w:p w14:paraId="20DE37A2" w14:textId="77777777" w:rsidR="00D95C53" w:rsidRDefault="000B4B21">
      <w:pPr>
        <w:spacing w:after="0" w:line="240" w:lineRule="auto"/>
      </w:pPr>
      <w:r>
        <w:rPr>
          <w:rFonts w:ascii="Consolas" w:hAnsi="Consolas"/>
          <w:sz w:val="16"/>
        </w:rPr>
        <w:t>16:     if not values:</w:t>
      </w:r>
    </w:p>
    <w:p w14:paraId="0808F9C0" w14:textId="77777777" w:rsidR="00D95C53" w:rsidRDefault="000B4B21">
      <w:pPr>
        <w:spacing w:after="0" w:line="240" w:lineRule="auto"/>
      </w:pPr>
      <w:r>
        <w:rPr>
          <w:rFonts w:ascii="Consolas" w:hAnsi="Consolas"/>
          <w:sz w:val="16"/>
        </w:rPr>
        <w:t>17:         raise ValueError("Statistics require at least one sample")</w:t>
      </w:r>
    </w:p>
    <w:p w14:paraId="5B62018E" w14:textId="77777777" w:rsidR="00D95C53" w:rsidRDefault="000B4B21">
      <w:pPr>
        <w:spacing w:after="0" w:line="240" w:lineRule="auto"/>
      </w:pPr>
      <w:r>
        <w:rPr>
          <w:rFonts w:ascii="Consolas" w:hAnsi="Consolas"/>
          <w:sz w:val="16"/>
        </w:rPr>
        <w:t>18:     for value in values:</w:t>
      </w:r>
    </w:p>
    <w:p w14:paraId="59E29760" w14:textId="77777777" w:rsidR="00D95C53" w:rsidRDefault="000B4B21">
      <w:pPr>
        <w:spacing w:after="0" w:line="240" w:lineRule="auto"/>
      </w:pPr>
      <w:r>
        <w:rPr>
          <w:rFonts w:ascii="Consolas" w:hAnsi="Consolas"/>
          <w:sz w:val="16"/>
        </w:rPr>
        <w:t>19:         number(value, "Sample")</w:t>
      </w:r>
    </w:p>
    <w:p w14:paraId="64D62234" w14:textId="77777777" w:rsidR="00D95C53" w:rsidRDefault="000B4B21">
      <w:pPr>
        <w:spacing w:after="0" w:line="240" w:lineRule="auto"/>
      </w:pPr>
      <w:r>
        <w:rPr>
          <w:rFonts w:ascii="Consolas" w:hAnsi="Consolas"/>
          <w:sz w:val="16"/>
        </w:rPr>
        <w:t>20:     return {"mean": statistics.mean(values), "median": statistics.median(values),</w:t>
      </w:r>
    </w:p>
    <w:p w14:paraId="05EB070D" w14:textId="77777777" w:rsidR="00D95C53" w:rsidRDefault="000B4B21">
      <w:pPr>
        <w:spacing w:after="0" w:line="240" w:lineRule="auto"/>
      </w:pPr>
      <w:r>
        <w:rPr>
          <w:rFonts w:ascii="Consolas" w:hAnsi="Consolas"/>
          <w:sz w:val="16"/>
        </w:rPr>
        <w:t>21:             "stdev": statistics.pstdev(values), "minimum": min(values), "maximum": max(values)}</w:t>
      </w:r>
    </w:p>
    <w:p w14:paraId="247A2F41" w14:textId="77777777" w:rsidR="00D95C53" w:rsidRDefault="00D95C53"/>
    <w:p w14:paraId="7E73868F" w14:textId="77777777" w:rsidR="00D95C53" w:rsidRDefault="000B4B21">
      <w:r>
        <w:rPr>
          <w:b/>
        </w:rPr>
        <w:t xml:space="preserve">Code explanation. </w:t>
      </w:r>
      <w:r>
        <w:t>Summary statistics are calculated from actual totals. Population standard deviation describes the supplied trial population.</w:t>
      </w:r>
    </w:p>
    <w:p w14:paraId="30FE13C3"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1E48E467" w14:textId="77777777" w:rsidR="00D95C53" w:rsidRDefault="000B4B21">
      <w:r>
        <w:rPr>
          <w:b/>
        </w:rPr>
        <w:t xml:space="preserve">Stakeholder review. </w:t>
      </w:r>
      <w:r>
        <w:t>[GENUINE STAKEHOLDER REVIEW REQUIRED]</w:t>
      </w:r>
    </w:p>
    <w:p w14:paraId="6D6EFE9C" w14:textId="77777777" w:rsidR="00D95C53" w:rsidRDefault="000B4B21">
      <w:r>
        <w:rPr>
          <w:b/>
        </w:rPr>
        <w:t xml:space="preserve">Candidate reflection. </w:t>
      </w:r>
      <w:r>
        <w:t>[CANDIDATE REVIEW AND EXPLANATION REQUIRED]</w:t>
      </w:r>
    </w:p>
    <w:p w14:paraId="562A938B" w14:textId="77777777" w:rsidR="00D95C53" w:rsidRDefault="000B4B21">
      <w:pPr>
        <w:pStyle w:val="Heading2"/>
      </w:pPr>
      <w:bookmarkStart w:id="36" w:name="_Toc239830525"/>
      <w:r>
        <w:t>3.12 Bounded optimisation</w:t>
      </w:r>
      <w:bookmarkEnd w:id="36"/>
    </w:p>
    <w:p w14:paraId="3A6B127D" w14:textId="77777777" w:rsidR="00D95C53" w:rsidRDefault="000B4B21">
      <w:r>
        <w:rPr>
          <w:b/>
        </w:rPr>
        <w:t xml:space="preserve">Objective and links. </w:t>
      </w:r>
      <w:r>
        <w:t>I13: Bounded optimisation. Requirements FR12; success criteria SC12. Design: docs/design/I13-optimiser.md.</w:t>
      </w:r>
    </w:p>
    <w:p w14:paraId="38B11AD4"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7D5F138C" w14:textId="77777777" w:rsidR="00D95C53" w:rsidRDefault="000B4B21">
      <w:r>
        <w:t>FR12/A10/A11 design docs/design/I13-optimiser.md. Added generator, complete capped scoring, cancellation and baseline rules. TEST-I13: 3 tests passed, evidence evidence/test-runs/TEST-I13-20260908T211637569849Z/. Manual 3-lap/one-stop space contained21 unique strategies; 2-lap optimum was Soft no-stop182.2 s among12. Minimum stints and early cap/cancel rejection passed.</w:t>
      </w:r>
    </w:p>
    <w:p w14:paraId="437DEE93" w14:textId="77777777" w:rsidR="00D95C53" w:rsidRDefault="000B4B21">
      <w:r>
        <w:t>No observed failure; remedy/retest N/A. Screenshot pending GUI. [GENUINE STAKEHOLDER FEEDBACK PENDING]</w:t>
      </w:r>
    </w:p>
    <w:p w14:paraId="51365C09" w14:textId="77777777" w:rsidR="00D95C53" w:rsidRDefault="000B4B21">
      <w:r>
        <w:lastRenderedPageBreak/>
        <w:t>Review: explicit enumeration is defendable, but grid step excludes off-grid plans. Baselines are separate references and may be outside grid. Search suppresses random variation and does not optimise Monte Carlo risk. No claim of global real-world optimality. Candidate reflection pending. Next: persistence before final chart/GUI integration; Iteration14 chart additions will be grouped with 16 because they share the same UI changes.</w:t>
      </w:r>
    </w:p>
    <w:p w14:paraId="2D75AEEB" w14:textId="77777777" w:rsidR="00D95C53" w:rsidRDefault="000B4B21">
      <w:pPr>
        <w:pStyle w:val="Caption"/>
      </w:pPr>
      <w:r>
        <w:t>Code extract: src/pitwall/optimiser.py, lines 32-45 (complete candidates)</w:t>
      </w:r>
    </w:p>
    <w:p w14:paraId="16C44B8F" w14:textId="77777777" w:rsidR="00D95C53" w:rsidRDefault="000B4B21">
      <w:pPr>
        <w:spacing w:after="0" w:line="240" w:lineRule="auto"/>
      </w:pPr>
      <w:r>
        <w:rPr>
          <w:rFonts w:ascii="Consolas" w:hAnsi="Consolas"/>
          <w:sz w:val="16"/>
        </w:rPr>
        <w:t>32: def candidates(config: RaceConfig, settings: SearchSettings):</w:t>
      </w:r>
    </w:p>
    <w:p w14:paraId="03936CCB" w14:textId="77777777" w:rsidR="00D95C53" w:rsidRDefault="000B4B21">
      <w:pPr>
        <w:spacing w:after="0" w:line="240" w:lineRule="auto"/>
      </w:pPr>
      <w:r>
        <w:rPr>
          <w:rFonts w:ascii="Consolas" w:hAnsi="Consolas"/>
          <w:sz w:val="16"/>
        </w:rPr>
        <w:t>33:     if settings.minimum_stint &gt; config.laps:</w:t>
      </w:r>
    </w:p>
    <w:p w14:paraId="49C151EE" w14:textId="77777777" w:rsidR="00D95C53" w:rsidRDefault="000B4B21">
      <w:pPr>
        <w:spacing w:after="0" w:line="240" w:lineRule="auto"/>
      </w:pPr>
      <w:r>
        <w:rPr>
          <w:rFonts w:ascii="Consolas" w:hAnsi="Consolas"/>
          <w:sz w:val="16"/>
        </w:rPr>
        <w:t>34:         raise ValueError("Minimum stint cannot exceed race length")</w:t>
      </w:r>
    </w:p>
    <w:p w14:paraId="1870FB6B" w14:textId="77777777" w:rsidR="00D95C53" w:rsidRDefault="000B4B21">
      <w:pPr>
        <w:spacing w:after="0" w:line="240" w:lineRule="auto"/>
      </w:pPr>
      <w:r>
        <w:rPr>
          <w:rFonts w:ascii="Consolas" w:hAnsi="Consolas"/>
          <w:sz w:val="16"/>
        </w:rPr>
        <w:t xml:space="preserve">35:     grid = range(settings.minimum_stint, config.laps - settings.minimum_stint + 1, </w:t>
      </w:r>
    </w:p>
    <w:p w14:paraId="4169F730" w14:textId="77777777" w:rsidR="00D95C53" w:rsidRDefault="000B4B21">
      <w:pPr>
        <w:spacing w:after="0" w:line="240" w:lineRule="auto"/>
      </w:pPr>
      <w:r>
        <w:rPr>
          <w:rFonts w:ascii="Consolas" w:hAnsi="Consolas"/>
          <w:sz w:val="16"/>
        </w:rPr>
        <w:t>settings.pit_step)</w:t>
      </w:r>
    </w:p>
    <w:p w14:paraId="193CB293" w14:textId="77777777" w:rsidR="00D95C53" w:rsidRDefault="000B4B21">
      <w:pPr>
        <w:spacing w:after="0" w:line="240" w:lineRule="auto"/>
      </w:pPr>
      <w:r>
        <w:rPr>
          <w:rFonts w:ascii="Consolas" w:hAnsi="Consolas"/>
          <w:sz w:val="16"/>
        </w:rPr>
        <w:t>36:     serial = 0</w:t>
      </w:r>
    </w:p>
    <w:p w14:paraId="489B657A" w14:textId="77777777" w:rsidR="00D95C53" w:rsidRDefault="000B4B21">
      <w:pPr>
        <w:spacing w:after="0" w:line="240" w:lineRule="auto"/>
      </w:pPr>
      <w:r>
        <w:rPr>
          <w:rFonts w:ascii="Consolas" w:hAnsi="Consolas"/>
          <w:sz w:val="16"/>
        </w:rPr>
        <w:t>37:     for count in range(settings.max_stops + 1):</w:t>
      </w:r>
    </w:p>
    <w:p w14:paraId="0C90DC61" w14:textId="77777777" w:rsidR="00D95C53" w:rsidRDefault="000B4B21">
      <w:pPr>
        <w:spacing w:after="0" w:line="240" w:lineRule="auto"/>
      </w:pPr>
      <w:r>
        <w:rPr>
          <w:rFonts w:ascii="Consolas" w:hAnsi="Consolas"/>
          <w:sz w:val="16"/>
        </w:rPr>
        <w:t>38:         for stops in combinations(grid, count):</w:t>
      </w:r>
    </w:p>
    <w:p w14:paraId="2C632DA9" w14:textId="77777777" w:rsidR="00D95C53" w:rsidRDefault="000B4B21">
      <w:pPr>
        <w:spacing w:after="0" w:line="240" w:lineRule="auto"/>
      </w:pPr>
      <w:r>
        <w:rPr>
          <w:rFonts w:ascii="Consolas" w:hAnsi="Consolas"/>
          <w:sz w:val="16"/>
        </w:rPr>
        <w:t>39:             bounds = (0, *stops, config.laps)</w:t>
      </w:r>
    </w:p>
    <w:p w14:paraId="73DB7D9D" w14:textId="77777777" w:rsidR="00D95C53" w:rsidRDefault="000B4B21">
      <w:pPr>
        <w:spacing w:after="0" w:line="240" w:lineRule="auto"/>
      </w:pPr>
      <w:r>
        <w:rPr>
          <w:rFonts w:ascii="Consolas" w:hAnsi="Consolas"/>
          <w:sz w:val="16"/>
        </w:rPr>
        <w:t>40:             if any(b-a &lt; settings.minimum_stint for a,b in zip(bounds, bounds[1:])):</w:t>
      </w:r>
    </w:p>
    <w:p w14:paraId="466EEC57" w14:textId="77777777" w:rsidR="00D95C53" w:rsidRDefault="000B4B21">
      <w:pPr>
        <w:spacing w:after="0" w:line="240" w:lineRule="auto"/>
      </w:pPr>
      <w:r>
        <w:rPr>
          <w:rFonts w:ascii="Consolas" w:hAnsi="Consolas"/>
          <w:sz w:val="16"/>
        </w:rPr>
        <w:t>41:                 continue</w:t>
      </w:r>
    </w:p>
    <w:p w14:paraId="286DACA2" w14:textId="77777777" w:rsidR="00D95C53" w:rsidRDefault="000B4B21">
      <w:pPr>
        <w:spacing w:after="0" w:line="240" w:lineRule="auto"/>
      </w:pPr>
      <w:r>
        <w:rPr>
          <w:rFonts w:ascii="Consolas" w:hAnsi="Consolas"/>
          <w:sz w:val="16"/>
        </w:rPr>
        <w:t>42:             for compounds in product(Compound, repeat=count + 1):</w:t>
      </w:r>
    </w:p>
    <w:p w14:paraId="12849354" w14:textId="77777777" w:rsidR="00D95C53" w:rsidRDefault="000B4B21">
      <w:pPr>
        <w:spacing w:after="0" w:line="240" w:lineRule="auto"/>
      </w:pPr>
      <w:r>
        <w:rPr>
          <w:rFonts w:ascii="Consolas" w:hAnsi="Consolas"/>
          <w:sz w:val="16"/>
        </w:rPr>
        <w:t>43:                 serial += 1</w:t>
      </w:r>
    </w:p>
    <w:p w14:paraId="0314B424" w14:textId="77777777" w:rsidR="00D95C53" w:rsidRDefault="000B4B21">
      <w:pPr>
        <w:spacing w:after="0" w:line="240" w:lineRule="auto"/>
      </w:pPr>
      <w:r>
        <w:rPr>
          <w:rFonts w:ascii="Consolas" w:hAnsi="Consolas"/>
          <w:sz w:val="16"/>
        </w:rPr>
        <w:t>44:                 yield Strategy(f"Candidate {serial}", compounds[0], tuple(</w:t>
      </w:r>
    </w:p>
    <w:p w14:paraId="4C4F8C83" w14:textId="77777777" w:rsidR="00D95C53" w:rsidRDefault="000B4B21">
      <w:pPr>
        <w:spacing w:after="0" w:line="240" w:lineRule="auto"/>
      </w:pPr>
      <w:r>
        <w:rPr>
          <w:rFonts w:ascii="Consolas" w:hAnsi="Consolas"/>
          <w:sz w:val="16"/>
        </w:rPr>
        <w:t xml:space="preserve">45:                     PitStopPlan(lap, tyre, settings.stationary_time) for lap,tyre in zip(stops, </w:t>
      </w:r>
    </w:p>
    <w:p w14:paraId="22CE69B7" w14:textId="77777777" w:rsidR="00D95C53" w:rsidRDefault="000B4B21">
      <w:pPr>
        <w:spacing w:after="0" w:line="240" w:lineRule="auto"/>
      </w:pPr>
      <w:r>
        <w:rPr>
          <w:rFonts w:ascii="Consolas" w:hAnsi="Consolas"/>
          <w:sz w:val="16"/>
        </w:rPr>
        <w:t>compounds[1:])))</w:t>
      </w:r>
    </w:p>
    <w:p w14:paraId="63BA6014" w14:textId="77777777" w:rsidR="00D95C53" w:rsidRDefault="00D95C53"/>
    <w:p w14:paraId="0004CDDD" w14:textId="77777777" w:rsidR="00D95C53" w:rsidRDefault="000B4B21">
      <w:r>
        <w:rPr>
          <w:b/>
        </w:rPr>
        <w:t xml:space="preserve">Code explanation. </w:t>
      </w:r>
      <w:r>
        <w:t>Combinations choose ordered distinct stop laps; product enumerates compound sequences. Minimum-stint checks remove illegal combinations.</w:t>
      </w:r>
    </w:p>
    <w:p w14:paraId="535A4EA8"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4A8865CA" w14:textId="77777777" w:rsidR="00D95C53" w:rsidRDefault="000B4B21">
      <w:r>
        <w:rPr>
          <w:b/>
        </w:rPr>
        <w:t xml:space="preserve">Stakeholder review. </w:t>
      </w:r>
      <w:r>
        <w:t>[GENUINE STAKEHOLDER REVIEW REQUIRED]</w:t>
      </w:r>
    </w:p>
    <w:p w14:paraId="6DB5C727" w14:textId="77777777" w:rsidR="00D95C53" w:rsidRDefault="000B4B21">
      <w:r>
        <w:rPr>
          <w:b/>
        </w:rPr>
        <w:t xml:space="preserve">Candidate reflection. </w:t>
      </w:r>
      <w:r>
        <w:t>[CANDIDATE REVIEW AND EXPLANATION REQUIRED]</w:t>
      </w:r>
    </w:p>
    <w:p w14:paraId="71A61C06" w14:textId="77777777" w:rsidR="00D95C53" w:rsidRDefault="000B4B21">
      <w:pPr>
        <w:pStyle w:val="Heading2"/>
      </w:pPr>
      <w:bookmarkStart w:id="37" w:name="_Toc239830526"/>
      <w:r>
        <w:t>3.13 JSON persistence</w:t>
      </w:r>
      <w:bookmarkEnd w:id="37"/>
    </w:p>
    <w:p w14:paraId="0C8E11F0" w14:textId="77777777" w:rsidR="00D95C53" w:rsidRDefault="000B4B21">
      <w:r>
        <w:rPr>
          <w:b/>
        </w:rPr>
        <w:t xml:space="preserve">Objective and links. </w:t>
      </w:r>
      <w:r>
        <w:t>I15: JSON persistence. Requirements FR09; success criteria SC09. Design: docs/design/I15-persistence.md.</w:t>
      </w:r>
    </w:p>
    <w:p w14:paraId="4152CC20"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206DBA59" w14:textId="77777777" w:rsidR="00D95C53" w:rsidRDefault="000B4B21">
      <w:r>
        <w:t>FR09/A14 design docs/design/I15-persistence.md. Added strict version1 schema and atomic-save module. TEST-I15:7 tests passed, evidence evidence/test-runs/TEST-I15-20260908T211824033057Z/. Exact event/seed/stop-time round-trip passed; malformed JSON, duplicate keys, unsupported versions, invalid length and oversized files rejected. No observed failure; remedy/retest N/A. Screenshot pending GUI. [GENUINE STAKEHOLDER FEEDBACK PENDING]</w:t>
      </w:r>
    </w:p>
    <w:p w14:paraId="2C92B031" w14:textId="77777777" w:rsidR="00D95C53" w:rsidRDefault="000B4B21">
      <w:r>
        <w:t>Review: validating before replacement prevents invalid saved scenarios and temporary files are cleaned. Atomic replacement depends on filesystem semantics. Search/run preferences are separate from race data. Chart iteration14 is intentionally combined with 16 as recorded before implementation. Candidate reflection pending.</w:t>
      </w:r>
    </w:p>
    <w:p w14:paraId="127E02B3" w14:textId="77777777" w:rsidR="00D95C53" w:rsidRDefault="000B4B21">
      <w:pPr>
        <w:pStyle w:val="Caption"/>
      </w:pPr>
      <w:r>
        <w:t>Code extract: src/pitwall/persistence.py, lines 117-132 (complete save_scenario)</w:t>
      </w:r>
    </w:p>
    <w:p w14:paraId="073A37AA" w14:textId="77777777" w:rsidR="00D95C53" w:rsidRDefault="000B4B21">
      <w:pPr>
        <w:spacing w:after="0" w:line="240" w:lineRule="auto"/>
      </w:pPr>
      <w:r>
        <w:rPr>
          <w:rFonts w:ascii="Consolas" w:hAnsi="Consolas"/>
          <w:sz w:val="16"/>
        </w:rPr>
        <w:t>117: def save_scenario(path: Path, scenario: Scenario) -&gt; None:</w:t>
      </w:r>
    </w:p>
    <w:p w14:paraId="5F7635CB" w14:textId="77777777" w:rsidR="00D95C53" w:rsidRDefault="000B4B21">
      <w:pPr>
        <w:spacing w:after="0" w:line="240" w:lineRule="auto"/>
      </w:pPr>
      <w:r>
        <w:rPr>
          <w:rFonts w:ascii="Consolas" w:hAnsi="Consolas"/>
          <w:sz w:val="16"/>
        </w:rPr>
        <w:t>118:     # Round-trip validation verifies the serialized contract before touching destination.</w:t>
      </w:r>
    </w:p>
    <w:p w14:paraId="54FAA00F" w14:textId="77777777" w:rsidR="00D95C53" w:rsidRDefault="000B4B21">
      <w:pPr>
        <w:spacing w:after="0" w:line="240" w:lineRule="auto"/>
      </w:pPr>
      <w:r>
        <w:rPr>
          <w:rFonts w:ascii="Consolas" w:hAnsi="Consolas"/>
          <w:sz w:val="16"/>
        </w:rPr>
        <w:t>119:     text = json.dumps(to_data(scenario), default=enum_json, allow_nan=False, indent=2)</w:t>
      </w:r>
    </w:p>
    <w:p w14:paraId="2DDB4E32" w14:textId="77777777" w:rsidR="00D95C53" w:rsidRDefault="000B4B21">
      <w:pPr>
        <w:spacing w:after="0" w:line="240" w:lineRule="auto"/>
      </w:pPr>
      <w:r>
        <w:rPr>
          <w:rFonts w:ascii="Consolas" w:hAnsi="Consolas"/>
          <w:sz w:val="16"/>
        </w:rPr>
        <w:t>120:     from_data(json.loads(text))</w:t>
      </w:r>
    </w:p>
    <w:p w14:paraId="51539979" w14:textId="77777777" w:rsidR="00D95C53" w:rsidRDefault="000B4B21">
      <w:pPr>
        <w:spacing w:after="0" w:line="240" w:lineRule="auto"/>
      </w:pPr>
      <w:r>
        <w:rPr>
          <w:rFonts w:ascii="Consolas" w:hAnsi="Consolas"/>
          <w:sz w:val="16"/>
        </w:rPr>
        <w:t>121:     if len(text.encode('utf-8')) &gt; MAX_FILE_BYTES:</w:t>
      </w:r>
    </w:p>
    <w:p w14:paraId="0F339179" w14:textId="77777777" w:rsidR="00D95C53" w:rsidRDefault="000B4B21">
      <w:pPr>
        <w:spacing w:after="0" w:line="240" w:lineRule="auto"/>
      </w:pPr>
      <w:r>
        <w:rPr>
          <w:rFonts w:ascii="Consolas" w:hAnsi="Consolas"/>
          <w:sz w:val="16"/>
        </w:rPr>
        <w:t>122:         raise ValueError("Scenario file exceeds 1 MiB")</w:t>
      </w:r>
    </w:p>
    <w:p w14:paraId="4860929E" w14:textId="77777777" w:rsidR="00D95C53" w:rsidRDefault="000B4B21">
      <w:pPr>
        <w:spacing w:after="0" w:line="240" w:lineRule="auto"/>
      </w:pPr>
      <w:r>
        <w:rPr>
          <w:rFonts w:ascii="Consolas" w:hAnsi="Consolas"/>
          <w:sz w:val="16"/>
        </w:rPr>
        <w:t>123:     path = Path(path)</w:t>
      </w:r>
    </w:p>
    <w:p w14:paraId="3BE59210" w14:textId="77777777" w:rsidR="00D95C53" w:rsidRDefault="000B4B21">
      <w:pPr>
        <w:spacing w:after="0" w:line="240" w:lineRule="auto"/>
      </w:pPr>
      <w:r>
        <w:rPr>
          <w:rFonts w:ascii="Consolas" w:hAnsi="Consolas"/>
          <w:sz w:val="16"/>
        </w:rPr>
        <w:t>124:     temporary = None</w:t>
      </w:r>
    </w:p>
    <w:p w14:paraId="71214168" w14:textId="77777777" w:rsidR="00D95C53" w:rsidRDefault="000B4B21">
      <w:pPr>
        <w:spacing w:after="0" w:line="240" w:lineRule="auto"/>
      </w:pPr>
      <w:r>
        <w:rPr>
          <w:rFonts w:ascii="Consolas" w:hAnsi="Consolas"/>
          <w:sz w:val="16"/>
        </w:rPr>
        <w:t>125:     try:</w:t>
      </w:r>
    </w:p>
    <w:p w14:paraId="23D72B91" w14:textId="77777777" w:rsidR="00D95C53" w:rsidRDefault="000B4B21">
      <w:pPr>
        <w:spacing w:after="0" w:line="240" w:lineRule="auto"/>
      </w:pPr>
      <w:r>
        <w:rPr>
          <w:rFonts w:ascii="Consolas" w:hAnsi="Consolas"/>
          <w:sz w:val="16"/>
        </w:rPr>
        <w:t>126:         with tempfile.NamedTemporaryFile('w', encoding='utf-8', dir=path.parent, suffix='.tmp',</w:t>
      </w:r>
    </w:p>
    <w:p w14:paraId="10AF2C06" w14:textId="77777777" w:rsidR="00D95C53" w:rsidRDefault="000B4B21">
      <w:pPr>
        <w:spacing w:after="0" w:line="240" w:lineRule="auto"/>
      </w:pPr>
      <w:r>
        <w:rPr>
          <w:rFonts w:ascii="Consolas" w:hAnsi="Consolas"/>
          <w:sz w:val="16"/>
        </w:rPr>
        <w:t xml:space="preserve"> delete=False) as stream:</w:t>
      </w:r>
    </w:p>
    <w:p w14:paraId="2B38AD8F" w14:textId="77777777" w:rsidR="00D95C53" w:rsidRDefault="000B4B21">
      <w:pPr>
        <w:spacing w:after="0" w:line="240" w:lineRule="auto"/>
      </w:pPr>
      <w:r>
        <w:rPr>
          <w:rFonts w:ascii="Consolas" w:hAnsi="Consolas"/>
          <w:sz w:val="16"/>
        </w:rPr>
        <w:t>127:             temporary = Path(stream.name)</w:t>
      </w:r>
    </w:p>
    <w:p w14:paraId="38671673" w14:textId="77777777" w:rsidR="00D95C53" w:rsidRDefault="000B4B21">
      <w:pPr>
        <w:spacing w:after="0" w:line="240" w:lineRule="auto"/>
      </w:pPr>
      <w:r>
        <w:rPr>
          <w:rFonts w:ascii="Consolas" w:hAnsi="Consolas"/>
          <w:sz w:val="16"/>
        </w:rPr>
        <w:t>128:             stream.write(text)</w:t>
      </w:r>
    </w:p>
    <w:p w14:paraId="65D508E6" w14:textId="77777777" w:rsidR="00D95C53" w:rsidRDefault="000B4B21">
      <w:pPr>
        <w:spacing w:after="0" w:line="240" w:lineRule="auto"/>
      </w:pPr>
      <w:r>
        <w:rPr>
          <w:rFonts w:ascii="Consolas" w:hAnsi="Consolas"/>
          <w:sz w:val="16"/>
        </w:rPr>
        <w:t>129:         os.replace(temporary, path)</w:t>
      </w:r>
    </w:p>
    <w:p w14:paraId="38C35891" w14:textId="77777777" w:rsidR="00D95C53" w:rsidRDefault="000B4B21">
      <w:pPr>
        <w:spacing w:after="0" w:line="240" w:lineRule="auto"/>
      </w:pPr>
      <w:r>
        <w:rPr>
          <w:rFonts w:ascii="Consolas" w:hAnsi="Consolas"/>
          <w:sz w:val="16"/>
        </w:rPr>
        <w:t>130:     finally:</w:t>
      </w:r>
    </w:p>
    <w:p w14:paraId="39297390" w14:textId="77777777" w:rsidR="00D95C53" w:rsidRDefault="000B4B21">
      <w:pPr>
        <w:spacing w:after="0" w:line="240" w:lineRule="auto"/>
      </w:pPr>
      <w:r>
        <w:rPr>
          <w:rFonts w:ascii="Consolas" w:hAnsi="Consolas"/>
          <w:sz w:val="16"/>
        </w:rPr>
        <w:lastRenderedPageBreak/>
        <w:t>131:         if temporary is not None and temporary.exists():</w:t>
      </w:r>
    </w:p>
    <w:p w14:paraId="064340B2" w14:textId="77777777" w:rsidR="00D95C53" w:rsidRDefault="000B4B21">
      <w:pPr>
        <w:spacing w:after="0" w:line="240" w:lineRule="auto"/>
      </w:pPr>
      <w:r>
        <w:rPr>
          <w:rFonts w:ascii="Consolas" w:hAnsi="Consolas"/>
          <w:sz w:val="16"/>
        </w:rPr>
        <w:t>132:             temporary.unlink()</w:t>
      </w:r>
    </w:p>
    <w:p w14:paraId="5D1596EC" w14:textId="77777777" w:rsidR="00D95C53" w:rsidRDefault="00D95C53"/>
    <w:p w14:paraId="204BC6A9" w14:textId="77777777" w:rsidR="00D95C53" w:rsidRDefault="000B4B21">
      <w:r>
        <w:rPr>
          <w:b/>
        </w:rPr>
        <w:t xml:space="preserve">Code explanation. </w:t>
      </w:r>
      <w:r>
        <w:t>The serialised contract is validated before a temporary sibling file replaces the destination.</w:t>
      </w:r>
    </w:p>
    <w:p w14:paraId="1610FC97"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24B6F35D" w14:textId="77777777" w:rsidR="00D95C53" w:rsidRDefault="000B4B21">
      <w:r>
        <w:rPr>
          <w:b/>
        </w:rPr>
        <w:t xml:space="preserve">Stakeholder review. </w:t>
      </w:r>
      <w:r>
        <w:t>[GENUINE STAKEHOLDER REVIEW REQUIRED]</w:t>
      </w:r>
    </w:p>
    <w:p w14:paraId="19A30DB4" w14:textId="77777777" w:rsidR="00D95C53" w:rsidRDefault="000B4B21">
      <w:r>
        <w:rPr>
          <w:b/>
        </w:rPr>
        <w:t xml:space="preserve">Candidate reflection. </w:t>
      </w:r>
      <w:r>
        <w:t>[CANDIDATE REVIEW AND EXPLANATION REQUIRED]</w:t>
      </w:r>
    </w:p>
    <w:p w14:paraId="1F5180D8" w14:textId="77777777" w:rsidR="00D95C53" w:rsidRDefault="000B4B21">
      <w:pPr>
        <w:pStyle w:val="Heading2"/>
      </w:pPr>
      <w:bookmarkStart w:id="38" w:name="_Toc239830527"/>
      <w:r>
        <w:t>3.14 Advanced GUI and charts</w:t>
      </w:r>
      <w:bookmarkEnd w:id="38"/>
    </w:p>
    <w:p w14:paraId="14C898C4" w14:textId="77777777" w:rsidR="00D95C53" w:rsidRDefault="000B4B21">
      <w:r>
        <w:rPr>
          <w:b/>
        </w:rPr>
        <w:t xml:space="preserve">Objective and links. </w:t>
      </w:r>
      <w:r>
        <w:t>I14-I16: Advanced GUI and charts. Requirements FR09 FR11 FR12; success criteria SC09 SC11 SC12 SC14. Design: docs/design/I14-I16-interface.md.</w:t>
      </w:r>
    </w:p>
    <w:p w14:paraId="6E9956D1"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0BA471EF" w14:textId="77777777" w:rsidR="00D95C53" w:rsidRDefault="000B4B21">
      <w:r>
        <w:t>FR09..FR12 design docs/design/I14-I16-interface.md. Added AdvancedWindow and QThread worker. Input snapshots/revisions protect against stale results, cancellation checked inside algorithms. JSON load checks representable ranges/precision before touching inputs. Additional lap columns reveal weather, safety-car and noise terms. Actual result charts show ranked totals and paired trial distributions.</w:t>
      </w:r>
    </w:p>
    <w:p w14:paraId="3EB3A7C7" w14:textId="77777777" w:rsidR="00D95C53" w:rsidRDefault="000B4B21">
      <w:r>
        <w:t>TEST-I16:79 accumulated tests passed, evidence evidence/test-runs/TEST-I16-20260908T212235136707Z/. Includes a real asynchronous39-candidate search and 100 paired trials. No observed test failures; remedy/retest N/A. Advanced visual capture still pending at this record. [GENUINE STAKEHOLDER FEEDBACK PENDING]</w:t>
      </w:r>
    </w:p>
    <w:p w14:paraId="0D3861DA" w14:textId="77777777" w:rsidR="00D95C53" w:rsidRDefault="000B4B21">
      <w:r>
        <w:t>Review: desktop remains responsive during long work; only GUI thread handles widgets. Changed input results are discarded, so user must rerun. Dedicated stop/event editors could improve discoverability over text syntax. Per-stop service override was added to preserve loaded data. Candidate reflection pending; next independent robustness and performance checks.</w:t>
      </w:r>
    </w:p>
    <w:p w14:paraId="470E9288" w14:textId="77777777" w:rsidR="00D95C53" w:rsidRDefault="000B4B21">
      <w:pPr>
        <w:pStyle w:val="Caption"/>
      </w:pPr>
      <w:r>
        <w:t>Code extract: src/pitwall/advanced_gui.py, lines 208-223 (selected opening accept_experiment)</w:t>
      </w:r>
    </w:p>
    <w:p w14:paraId="151836F0" w14:textId="77777777" w:rsidR="00D95C53" w:rsidRDefault="000B4B21">
      <w:pPr>
        <w:spacing w:after="0" w:line="240" w:lineRule="auto"/>
      </w:pPr>
      <w:r>
        <w:rPr>
          <w:rFonts w:ascii="Consolas" w:hAnsi="Consolas"/>
          <w:sz w:val="16"/>
        </w:rPr>
        <w:t>208:     def accept_experiment(self,kind,scenario,controls,revision,result):</w:t>
      </w:r>
    </w:p>
    <w:p w14:paraId="5D004C42" w14:textId="77777777" w:rsidR="00D95C53" w:rsidRDefault="000B4B21">
      <w:pPr>
        <w:spacing w:after="0" w:line="240" w:lineRule="auto"/>
      </w:pPr>
      <w:r>
        <w:rPr>
          <w:rFonts w:ascii="Consolas" w:hAnsi="Consolas"/>
          <w:sz w:val="16"/>
        </w:rPr>
        <w:t>209:         if revision != self.revision:</w:t>
      </w:r>
    </w:p>
    <w:p w14:paraId="6F7A6D38" w14:textId="77777777" w:rsidR="00D95C53" w:rsidRDefault="000B4B21">
      <w:pPr>
        <w:spacing w:after="0" w:line="240" w:lineRule="auto"/>
      </w:pPr>
      <w:r>
        <w:rPr>
          <w:rFonts w:ascii="Consolas" w:hAnsi="Consolas"/>
          <w:sz w:val="16"/>
        </w:rPr>
        <w:t xml:space="preserve">210:             self.status.setText("Run completed for older inputs. Result discarded; run again </w:t>
      </w:r>
    </w:p>
    <w:p w14:paraId="46BCF71A" w14:textId="77777777" w:rsidR="00D95C53" w:rsidRDefault="000B4B21">
      <w:pPr>
        <w:spacing w:after="0" w:line="240" w:lineRule="auto"/>
      </w:pPr>
      <w:r>
        <w:rPr>
          <w:rFonts w:ascii="Consolas" w:hAnsi="Consolas"/>
          <w:sz w:val="16"/>
        </w:rPr>
        <w:t>for current inputs.")</w:t>
      </w:r>
    </w:p>
    <w:p w14:paraId="5A6080BA" w14:textId="77777777" w:rsidR="00D95C53" w:rsidRDefault="000B4B21">
      <w:pPr>
        <w:spacing w:after="0" w:line="240" w:lineRule="auto"/>
      </w:pPr>
      <w:r>
        <w:rPr>
          <w:rFonts w:ascii="Consolas" w:hAnsi="Consolas"/>
          <w:sz w:val="16"/>
        </w:rPr>
        <w:t>211:             return</w:t>
      </w:r>
    </w:p>
    <w:p w14:paraId="43374912" w14:textId="77777777" w:rsidR="00D95C53" w:rsidRDefault="000B4B21">
      <w:pPr>
        <w:spacing w:after="0" w:line="240" w:lineRule="auto"/>
      </w:pPr>
      <w:r>
        <w:rPr>
          <w:rFonts w:ascii="Consolas" w:hAnsi="Consolas"/>
          <w:sz w:val="16"/>
        </w:rPr>
        <w:t>212:         self.experiment_figure.clear()</w:t>
      </w:r>
    </w:p>
    <w:p w14:paraId="3AFB07CA" w14:textId="77777777" w:rsidR="00D95C53" w:rsidRDefault="000B4B21">
      <w:pPr>
        <w:spacing w:after="0" w:line="240" w:lineRule="auto"/>
      </w:pPr>
      <w:r>
        <w:rPr>
          <w:rFonts w:ascii="Consolas" w:hAnsi="Consolas"/>
          <w:sz w:val="16"/>
        </w:rPr>
        <w:t>213:         ax = self.experiment_figure.add_subplot(111)</w:t>
      </w:r>
    </w:p>
    <w:p w14:paraId="4B669877" w14:textId="77777777" w:rsidR="00D95C53" w:rsidRDefault="000B4B21">
      <w:pPr>
        <w:spacing w:after="0" w:line="240" w:lineRule="auto"/>
      </w:pPr>
      <w:r>
        <w:rPr>
          <w:rFonts w:ascii="Consolas" w:hAnsi="Consolas"/>
          <w:sz w:val="16"/>
        </w:rPr>
        <w:t>214:         ax.set_facecolor('#111d2c')</w:t>
      </w:r>
    </w:p>
    <w:p w14:paraId="39F3DD08" w14:textId="77777777" w:rsidR="00D95C53" w:rsidRDefault="000B4B21">
      <w:pPr>
        <w:spacing w:after="0" w:line="240" w:lineRule="auto"/>
      </w:pPr>
      <w:r>
        <w:rPr>
          <w:rFonts w:ascii="Consolas" w:hAnsi="Consolas"/>
          <w:sz w:val="16"/>
        </w:rPr>
        <w:t>215:         ax.tick_params(colors='#bbccdf')</w:t>
      </w:r>
    </w:p>
    <w:p w14:paraId="5B73408A" w14:textId="77777777" w:rsidR="00D95C53" w:rsidRDefault="000B4B21">
      <w:pPr>
        <w:spacing w:after="0" w:line="240" w:lineRule="auto"/>
      </w:pPr>
      <w:r>
        <w:rPr>
          <w:rFonts w:ascii="Consolas" w:hAnsi="Consolas"/>
          <w:sz w:val="16"/>
        </w:rPr>
        <w:t>216:         if kind == "search":</w:t>
      </w:r>
    </w:p>
    <w:p w14:paraId="6F7FD6A8" w14:textId="77777777" w:rsidR="00D95C53" w:rsidRDefault="000B4B21">
      <w:pPr>
        <w:spacing w:after="0" w:line="240" w:lineRule="auto"/>
      </w:pPr>
      <w:r>
        <w:rPr>
          <w:rFonts w:ascii="Consolas" w:hAnsi="Consolas"/>
          <w:sz w:val="16"/>
        </w:rPr>
        <w:t>217:             scores,refs = result</w:t>
      </w:r>
    </w:p>
    <w:p w14:paraId="165AD3C9" w14:textId="77777777" w:rsidR="00D95C53" w:rsidRDefault="000B4B21">
      <w:pPr>
        <w:spacing w:after="0" w:line="240" w:lineRule="auto"/>
      </w:pPr>
      <w:r>
        <w:rPr>
          <w:rFonts w:ascii="Consolas" w:hAnsi="Consolas"/>
          <w:sz w:val="16"/>
        </w:rPr>
        <w:t>218:             best = scores[0]</w:t>
      </w:r>
    </w:p>
    <w:p w14:paraId="357B7719" w14:textId="77777777" w:rsidR="00D95C53" w:rsidRDefault="000B4B21">
      <w:pPr>
        <w:spacing w:after="0" w:line="240" w:lineRule="auto"/>
      </w:pPr>
      <w:r>
        <w:rPr>
          <w:rFonts w:ascii="Consolas" w:hAnsi="Consolas"/>
          <w:sz w:val="16"/>
        </w:rPr>
        <w:t xml:space="preserve">219:             self.headline.setText(f"Search complete | {len(scores):,} candidates | Best </w:t>
      </w:r>
    </w:p>
    <w:p w14:paraId="5C94D2F2" w14:textId="77777777" w:rsidR="00D95C53" w:rsidRDefault="000B4B21">
      <w:pPr>
        <w:spacing w:after="0" w:line="240" w:lineRule="auto"/>
      </w:pPr>
      <w:r>
        <w:rPr>
          <w:rFonts w:ascii="Consolas" w:hAnsi="Consolas"/>
          <w:sz w:val="16"/>
        </w:rPr>
        <w:t>{best.total_time:,.3f} s")</w:t>
      </w:r>
    </w:p>
    <w:p w14:paraId="546D7816" w14:textId="77777777" w:rsidR="00D95C53" w:rsidRDefault="000B4B21">
      <w:pPr>
        <w:spacing w:after="0" w:line="240" w:lineRule="auto"/>
      </w:pPr>
      <w:r>
        <w:rPr>
          <w:rFonts w:ascii="Consolas" w:hAnsi="Consolas"/>
          <w:sz w:val="16"/>
        </w:rPr>
        <w:t>220:             plan = best.strategy</w:t>
      </w:r>
    </w:p>
    <w:p w14:paraId="06A4CC99" w14:textId="77777777" w:rsidR="00D95C53" w:rsidRDefault="000B4B21">
      <w:pPr>
        <w:spacing w:after="0" w:line="240" w:lineRule="auto"/>
      </w:pPr>
      <w:r>
        <w:rPr>
          <w:rFonts w:ascii="Consolas" w:hAnsi="Consolas"/>
          <w:sz w:val="16"/>
        </w:rPr>
        <w:t xml:space="preserve">221:             stops = ', '.join(f"{p.lap}:{p.compound.value}" for p in plan.planned_stops) or </w:t>
      </w:r>
    </w:p>
    <w:p w14:paraId="7B49AC92" w14:textId="77777777" w:rsidR="00D95C53" w:rsidRDefault="000B4B21">
      <w:pPr>
        <w:spacing w:after="0" w:line="240" w:lineRule="auto"/>
      </w:pPr>
      <w:r>
        <w:rPr>
          <w:rFonts w:ascii="Consolas" w:hAnsi="Consolas"/>
          <w:sz w:val="16"/>
        </w:rPr>
        <w:t>'none'</w:t>
      </w:r>
    </w:p>
    <w:p w14:paraId="546E5692" w14:textId="77777777" w:rsidR="00D95C53" w:rsidRDefault="000B4B21">
      <w:pPr>
        <w:spacing w:after="0" w:line="240" w:lineRule="auto"/>
      </w:pPr>
      <w:r>
        <w:rPr>
          <w:rFonts w:ascii="Consolas" w:hAnsi="Consolas"/>
          <w:sz w:val="16"/>
        </w:rPr>
        <w:t xml:space="preserve">222:             text = f"Examined {len(scores)} legal candidates.\nBest within this search: </w:t>
      </w:r>
    </w:p>
    <w:p w14:paraId="27FC10DB" w14:textId="77777777" w:rsidR="00D95C53" w:rsidRDefault="000B4B21">
      <w:pPr>
        <w:spacing w:after="0" w:line="240" w:lineRule="auto"/>
      </w:pPr>
      <w:r>
        <w:rPr>
          <w:rFonts w:ascii="Consolas" w:hAnsi="Consolas"/>
          <w:sz w:val="16"/>
        </w:rPr>
        <w:t xml:space="preserve">{best.total_time:.3f} s\nStart: {plan.starting_compound.value}; stops after lap: {stops}\nVariation </w:t>
      </w:r>
    </w:p>
    <w:p w14:paraId="0C1F7808" w14:textId="77777777" w:rsidR="00D95C53" w:rsidRDefault="000B4B21">
      <w:pPr>
        <w:spacing w:after="0" w:line="240" w:lineRule="auto"/>
      </w:pPr>
      <w:r>
        <w:rPr>
          <w:rFonts w:ascii="Consolas" w:hAnsi="Consolas"/>
          <w:sz w:val="16"/>
        </w:rPr>
        <w:t>disabled; fixed events retained.\n\nSeparate baseline references:\n"</w:t>
      </w:r>
    </w:p>
    <w:p w14:paraId="2E4C6F8C" w14:textId="77777777" w:rsidR="00D95C53" w:rsidRDefault="000B4B21">
      <w:pPr>
        <w:spacing w:after="0" w:line="240" w:lineRule="auto"/>
      </w:pPr>
      <w:r>
        <w:rPr>
          <w:rFonts w:ascii="Consolas" w:hAnsi="Consolas"/>
          <w:sz w:val="16"/>
        </w:rPr>
        <w:t xml:space="preserve">223:             text += '\n'.join(f"{r.strategy.name}: {r.total_time:.3f} s (gap to best </w:t>
      </w:r>
    </w:p>
    <w:p w14:paraId="456020E1" w14:textId="77777777" w:rsidR="00D95C53" w:rsidRDefault="000B4B21">
      <w:pPr>
        <w:spacing w:after="0" w:line="240" w:lineRule="auto"/>
      </w:pPr>
      <w:r>
        <w:rPr>
          <w:rFonts w:ascii="Consolas" w:hAnsi="Consolas"/>
          <w:sz w:val="16"/>
        </w:rPr>
        <w:t>{r.total_time-best.total_time:+.3f} s)" for r in refs)</w:t>
      </w:r>
    </w:p>
    <w:p w14:paraId="13DA3B79" w14:textId="77777777" w:rsidR="00D95C53" w:rsidRDefault="00D95C53"/>
    <w:p w14:paraId="36283B5E" w14:textId="77777777" w:rsidR="00D95C53" w:rsidRDefault="000B4B21">
      <w:r>
        <w:rPr>
          <w:b/>
        </w:rPr>
        <w:t xml:space="preserve">Code explanation. </w:t>
      </w:r>
      <w:r>
        <w:t>The revision guard discards results for changed inputs before charts or output text are populated.</w:t>
      </w:r>
    </w:p>
    <w:p w14:paraId="407A57A5"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30812E42" w14:textId="77777777" w:rsidR="00D95C53" w:rsidRDefault="000B4B21">
      <w:r>
        <w:t>Figure 4 shows the number of legal candidates and baseline reference totals produced by the actual run.</w:t>
      </w:r>
    </w:p>
    <w:p w14:paraId="66D8613B" w14:textId="77777777" w:rsidR="00D95C53" w:rsidRDefault="000B4B21">
      <w:pPr>
        <w:keepNext/>
        <w:jc w:val="center"/>
      </w:pPr>
      <w:r>
        <w:rPr>
          <w:noProof/>
        </w:rPr>
        <w:lastRenderedPageBreak/>
        <w:drawing>
          <wp:inline distT="0" distB="0" distL="0" distR="0" wp14:anchorId="0286C03B" wp14:editId="0689376F">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arch-results.png"/>
                    <pic:cNvPicPr/>
                  </pic:nvPicPr>
                  <pic:blipFill>
                    <a:blip r:embed="rId11"/>
                    <a:stretch>
                      <a:fillRect/>
                    </a:stretch>
                  </pic:blipFill>
                  <pic:spPr>
                    <a:xfrm>
                      <a:off x="0" y="0"/>
                      <a:ext cx="5943600" cy="3962400"/>
                    </a:xfrm>
                    <a:prstGeom prst="rect">
                      <a:avLst/>
                    </a:prstGeom>
                  </pic:spPr>
                </pic:pic>
              </a:graphicData>
            </a:graphic>
          </wp:inline>
        </w:drawing>
      </w:r>
    </w:p>
    <w:p w14:paraId="16170AAC" w14:textId="77777777" w:rsidR="00D95C53" w:rsidRDefault="000B4B21">
      <w:pPr>
        <w:pStyle w:val="Caption"/>
      </w:pPr>
      <w:r>
        <w:t>Figure 4: Completed bounded-search result</w:t>
      </w:r>
    </w:p>
    <w:p w14:paraId="0D013417" w14:textId="77777777" w:rsidR="00D95C53" w:rsidRDefault="000B4B21">
      <w:r>
        <w:rPr>
          <w:b/>
        </w:rPr>
        <w:t xml:space="preserve">Stakeholder review. </w:t>
      </w:r>
      <w:r>
        <w:t>[GENUINE STAKEHOLDER REVIEW REQUIRED]</w:t>
      </w:r>
    </w:p>
    <w:p w14:paraId="02381466" w14:textId="77777777" w:rsidR="00D95C53" w:rsidRDefault="000B4B21">
      <w:r>
        <w:rPr>
          <w:b/>
        </w:rPr>
        <w:t xml:space="preserve">Candidate reflection. </w:t>
      </w:r>
      <w:r>
        <w:t>[CANDIDATE REVIEW AND EXPLANATION REQUIRED]</w:t>
      </w:r>
    </w:p>
    <w:p w14:paraId="3C734FD1" w14:textId="77777777" w:rsidR="00D95C53" w:rsidRDefault="000B4B21">
      <w:pPr>
        <w:pStyle w:val="Heading2"/>
      </w:pPr>
      <w:bookmarkStart w:id="39" w:name="_Toc239830528"/>
      <w:r>
        <w:t>3.15 Robustness and verification</w:t>
      </w:r>
      <w:bookmarkEnd w:id="39"/>
    </w:p>
    <w:p w14:paraId="2EC9D8B3" w14:textId="77777777" w:rsidR="00D95C53" w:rsidRDefault="000B4B21">
      <w:r>
        <w:rPr>
          <w:b/>
        </w:rPr>
        <w:t xml:space="preserve">Objective and links. </w:t>
      </w:r>
      <w:r>
        <w:t>I17: Robustness and verification. Requirements FR04 FR09; success criteria SC04 SC09 SC13 SC14. Design: docs/design/I17-verification.md.</w:t>
      </w:r>
    </w:p>
    <w:p w14:paraId="108B185B" w14:textId="77777777" w:rsidR="00D95C53" w:rsidRDefault="000B4B2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43321FEB" w14:textId="77777777" w:rsidR="00D95C53" w:rsidRDefault="000B4B21">
      <w:r>
        <w:t>Objective: I17 plan in docs/design/I17-verification.md; reinforce FR04/FR09 and evaluate FR11/FR12. New independent checks cover JSON container types, full tiny search arithmetic, reconstructing Monte Carlo trials and maximum comparison.</w:t>
      </w:r>
    </w:p>
    <w:p w14:paraId="74FF516F" w14:textId="77777777" w:rsidR="00D95C53" w:rsidRDefault="000B4B21">
      <w:r>
        <w:t>Genuine failure: TEST-I17-ROBUSTNESS had2 failed/3 passed. Empty objects were incorrectly accepted as event/stop arrays. Raw evidence was saved and committed before adding explicit array validation. Diagnosis, alternatives, selected remedy and unchanged-case retest: docs/testing/FAIL-I17-01.md. Retest84 passed.</w:t>
      </w:r>
    </w:p>
    <w:p w14:paraId="01E41214" w14:textId="77777777" w:rsidR="00D95C53" w:rsidRDefault="000B4B21">
      <w:r>
        <w:t>A real capture harness timing failure and remedy are documented in docs/testing/FAIL-I17-02.md; partial captures remain. Complete captures subsequently succeeded. Visual review led to clearer completed-experiment headings and shared histogram bins, without changing underlying simulation data.</w:t>
      </w:r>
    </w:p>
    <w:p w14:paraId="25963B65" w14:textId="77777777" w:rsidR="00D95C53" w:rsidRDefault="000B4B21">
      <w:r>
        <w:t>Final execution TEST-FINAL:86 passed in 6.14s. Evidence evidence/test-runs/TEST-FINAL-20260908T213416753101Z/. Includes new GUI stale-result and cancellation tests. This is actual automated output, not proof of genuine user usability.</w:t>
      </w:r>
    </w:p>
    <w:p w14:paraId="0F715907" w14:textId="77777777" w:rsidR="00D95C53" w:rsidRDefault="000B4B21">
      <w:r>
        <w:t>Final actual Windows captures: evidence/screenshots/FIG-I16-20260908T213427339706Z/, eight PNG views plus full1056-candidate search and 100-trial Monte Carlo JSON. The earlier first-milestone capture is preserved separately. BENCH-01 raw repeated timing and actual machine metadata are in evidence/benchmarks/BENCH-01-20260908T212651988284Z/.</w:t>
      </w:r>
    </w:p>
    <w:p w14:paraId="0A712907" w14:textId="77777777" w:rsidR="00D95C53" w:rsidRDefault="000B4B21">
      <w:r>
        <w:lastRenderedPageBreak/>
        <w:t>What worked: deterministic oracle remained correct through environmental extensions; tiny independent enumeration matched search; explicit JSON validation fixed a real gap. Difficulty: deep Windows paths prevented initial PySide6 installation, and asynchronous result delivery required the capture harness to wait for data rather than thread completion alone. Alternative: a dedicated GUI testing library could provide signal waits, but current harness keeps dependencies small.</w:t>
      </w:r>
    </w:p>
    <w:p w14:paraId="323FAFF6" w14:textId="77777777" w:rsidR="00D95C53" w:rsidRDefault="000B4B21">
      <w:r>
        <w:t>Lesson: validate containers as well as their elements, and distinguish computation completion from GUI signal delivery. Comparison with design: planned combined stages and persistence order change recorded before implementation; optional wet tyres remain deferred. [GENUINE STAKEHOLDER FEEDBACK PENDING]</w:t>
      </w:r>
    </w:p>
    <w:p w14:paraId="504E2F9B" w14:textId="77777777" w:rsidR="00D95C53" w:rsidRDefault="000B4B21">
      <w:r>
        <w:t>Candidate personal reflection remains pending. Next work should be genuine stakeholder/candidate/centre review, targeted changes arising from it, and preparing the final assessed document. Do not manufacture those inputs or call the mark audit complete.</w:t>
      </w:r>
    </w:p>
    <w:p w14:paraId="628532D6" w14:textId="77777777" w:rsidR="00D95C53" w:rsidRDefault="000B4B21">
      <w:pPr>
        <w:pStyle w:val="Caption"/>
      </w:pPr>
      <w:r>
        <w:t>Code extract: src/pitwall/persistence.py, lines 53-56 (complete array)</w:t>
      </w:r>
    </w:p>
    <w:p w14:paraId="2AFC1A4E" w14:textId="77777777" w:rsidR="00D95C53" w:rsidRDefault="000B4B21">
      <w:pPr>
        <w:spacing w:after="0" w:line="240" w:lineRule="auto"/>
      </w:pPr>
      <w:r>
        <w:rPr>
          <w:rFonts w:ascii="Consolas" w:hAnsi="Consolas"/>
          <w:sz w:val="16"/>
        </w:rPr>
        <w:t>53: def array(data, name):</w:t>
      </w:r>
    </w:p>
    <w:p w14:paraId="2489DEA8" w14:textId="77777777" w:rsidR="00D95C53" w:rsidRDefault="000B4B21">
      <w:pPr>
        <w:spacing w:after="0" w:line="240" w:lineRule="auto"/>
      </w:pPr>
      <w:r>
        <w:rPr>
          <w:rFonts w:ascii="Consolas" w:hAnsi="Consolas"/>
          <w:sz w:val="16"/>
        </w:rPr>
        <w:t>54:     if not isinstance(data, list):</w:t>
      </w:r>
    </w:p>
    <w:p w14:paraId="582F8EF9" w14:textId="77777777" w:rsidR="00D95C53" w:rsidRDefault="000B4B21">
      <w:pPr>
        <w:spacing w:after="0" w:line="240" w:lineRule="auto"/>
      </w:pPr>
      <w:r>
        <w:rPr>
          <w:rFonts w:ascii="Consolas" w:hAnsi="Consolas"/>
          <w:sz w:val="16"/>
        </w:rPr>
        <w:t>55:         raise ValueError(f"{name} must be a JSON array")</w:t>
      </w:r>
    </w:p>
    <w:p w14:paraId="338CCC49" w14:textId="77777777" w:rsidR="00D95C53" w:rsidRDefault="000B4B21">
      <w:pPr>
        <w:spacing w:after="0" w:line="240" w:lineRule="auto"/>
      </w:pPr>
      <w:r>
        <w:rPr>
          <w:rFonts w:ascii="Consolas" w:hAnsi="Consolas"/>
          <w:sz w:val="16"/>
        </w:rPr>
        <w:t>56:     return data</w:t>
      </w:r>
    </w:p>
    <w:p w14:paraId="3B85E097" w14:textId="77777777" w:rsidR="00D95C53" w:rsidRDefault="00D95C53"/>
    <w:p w14:paraId="1A05D30E" w14:textId="77777777" w:rsidR="00D95C53" w:rsidRDefault="000B4B21">
      <w:r>
        <w:rPr>
          <w:b/>
        </w:rPr>
        <w:t xml:space="preserve">Code explanation. </w:t>
      </w:r>
      <w:r>
        <w:t>The type guard rejects objects even when empty, closing the exact reproduced decoder gap.</w:t>
      </w:r>
    </w:p>
    <w:p w14:paraId="6C7E7D86" w14:textId="77777777" w:rsidR="00D95C53" w:rsidRDefault="000B4B2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4BA27BC9" w14:textId="77777777" w:rsidR="00D95C53" w:rsidRDefault="000B4B21">
      <w:r>
        <w:rPr>
          <w:b/>
        </w:rPr>
        <w:t xml:space="preserve">Stakeholder review. </w:t>
      </w:r>
      <w:r>
        <w:t>[GENUINE STAKEHOLDER REVIEW REQUIRED]</w:t>
      </w:r>
    </w:p>
    <w:p w14:paraId="33739C78" w14:textId="77777777" w:rsidR="00D95C53" w:rsidRDefault="000B4B21">
      <w:r>
        <w:rPr>
          <w:b/>
        </w:rPr>
        <w:t xml:space="preserve">Candidate reflection. </w:t>
      </w:r>
      <w:r>
        <w:t>[CANDIDATE REVIEW AND EXPLANATION REQUIRED]</w:t>
      </w:r>
    </w:p>
    <w:p w14:paraId="75468840" w14:textId="77777777" w:rsidR="00D95C53" w:rsidRDefault="000B4B21">
      <w:pPr>
        <w:pStyle w:val="Heading2"/>
      </w:pPr>
      <w:bookmarkStart w:id="40" w:name="_Toc239830529"/>
      <w:r>
        <w:t>3.16 Genuine failures and remedial action</w:t>
      </w:r>
      <w:bookmarkEnd w:id="40"/>
    </w:p>
    <w:p w14:paraId="2DE5E53B" w14:textId="77777777" w:rsidR="00D95C53" w:rsidRDefault="000B4B21">
      <w:r>
        <w:t>Observed during actual final robustness execution on 2026-09-08. Evidence saved BEFORE remedial changes: evidence/test-runs/TEST-I17-ROBUSTNESS-20260908T212523289799Z/ (2 failed,3 passed; output,JUnit,source hashes).</w:t>
      </w:r>
    </w:p>
    <w:p w14:paraId="6797C426" w14:textId="77777777" w:rsidR="00D95C53" w:rsidRDefault="000B4B21">
      <w:r>
        <w:t>Input: replace conditions.events or a strategy's planned_stops JSON array with {}. Expected: ValueError for incorrect collection type. Actual: loader iterated zero dictionary keys and accepted an empty tuple. This is a genuine decoder bug, not an intentionally introduced failure. It was identified by review and reproduced through new adversarial tests.</w:t>
      </w:r>
    </w:p>
    <w:p w14:paraId="444CDD17" w14:textId="77777777" w:rsidR="00D95C53" w:rsidRDefault="000B4B21">
      <w:r>
        <w:t>Root cause: exact dictionary field checks validated each element but did not validate the container type before iteration. An empty invalid container therefore never reached element checks.</w:t>
      </w:r>
    </w:p>
    <w:p w14:paraId="53CA9BCA" w14:textId="77777777" w:rsidR="00D95C53" w:rsidRDefault="000B4B21">
      <w:r>
        <w:t>Options: (1) explicit JSON-array guard at each collection boundary; (2) introduce a schema-validation dependency; (3) accept any iterable. Selected1 because the schema is small, keeps dependencies minimal and rejects data outside the documented contract. Option3 would preserve the bug's ambiguity.</w:t>
      </w:r>
    </w:p>
    <w:p w14:paraId="1EC76575" w14:textId="77777777" w:rsidR="00D95C53" w:rsidRDefault="000B4B21">
      <w:r>
        <w:t>Planned remedy: helper requiring list with explicit name, used for tyres,events,strategies,planned_stops. Planned retest: unchanged failing cases plus complete regression. Design impact: make collection validation explicit before element validation. Retest results will be added after execution.</w:t>
      </w:r>
    </w:p>
    <w:p w14:paraId="628C0182" w14:textId="77777777" w:rsidR="00D95C53" w:rsidRDefault="000B4B21">
      <w:r>
        <w:t>Executed remedy and retest: added array() before all four collection loops. TEST-I17-RETEST executed with 84 passed, including both unchanged reproduction cases. Evidence: evidence/test-runs/TEST-I17-RETEST-20260908T212641586436Z/. Original failed output remains unchanged. Full regression did not show additional failures.</w:t>
      </w:r>
    </w:p>
    <w:p w14:paraId="3022C76C" w14:textId="77777777" w:rsidR="00D95C53" w:rsidRDefault="000B4B21">
      <w:r>
        <w:t>Actual scripts/capture_advanced.py execution raised RuntimeError: Running. You can cancel; editing inputs discards this run's displayed result. at line61. The script checked worker.isRunning() and assumed the queued result had already arrived. It had not. Initial four actual screenshots and capture metadata remain in the first FIG-I16 directory. Tool output remains in this task; this record transcribes the actual message rather than inventing a test result.</w:t>
      </w:r>
    </w:p>
    <w:p w14:paraId="414942FD" w14:textId="77777777" w:rsidR="00D95C53" w:rsidRDefault="000B4B21">
      <w:r>
        <w:lastRenderedPageBreak/>
        <w:t>The failed component is the capture harness. A completed thread does not guarantee its queued GUI signal has been processed. The earlier automated integration test explicitly processed events after thread completion; this script lacked that synchronisation.</w:t>
      </w:r>
    </w:p>
    <w:p w14:paraId="329BCC10" w14:textId="77777777" w:rsidR="00D95C53" w:rsidRDefault="000B4B21">
      <w:r>
        <w:t>Remedy: wait for the actual experiment_data result before capturing; keep the existing bounded timeout. Add a guarded callback that exits with an error and cancels/joins a worker on exceptions, avoiding a stranded capture window. Do not change simulation output or render fabricated result text. Retest must produce actual complete captures and run JSON.</w:t>
      </w:r>
    </w:p>
    <w:p w14:paraId="1DF047B9" w14:textId="77777777" w:rsidR="00D95C53" w:rsidRDefault="000B4B21">
      <w:r>
        <w:t>Executed retest: process exited0; eight actual views and complete search/Monte Carlo JSON were captured in evidence/screenshots/FIG-I16-20260908T213008377764Z/. Visual inspection covered the comparison, controls, Monte Carlo results and histogram. The first failed capture directory FIG-I16-20260908T212913236182Z is retained. The original stuck capture process was interrupted before rerun.</w:t>
      </w:r>
    </w:p>
    <w:p w14:paraId="25FC49BE" w14:textId="77777777" w:rsidR="00D95C53" w:rsidRDefault="000B4B21">
      <w:pPr>
        <w:pStyle w:val="Caption"/>
      </w:pPr>
      <w:r>
        <w:t>Verbatim lines from evidence/test-runs/TEST-I17-ROBUSTNESS-20260908T212523289799Z/output.txt</w:t>
      </w:r>
    </w:p>
    <w:p w14:paraId="5AA5C714" w14:textId="77777777" w:rsidR="00D95C53" w:rsidRDefault="000B4B21">
      <w:pPr>
        <w:spacing w:after="0" w:line="240" w:lineRule="auto"/>
      </w:pPr>
      <w:r>
        <w:rPr>
          <w:rFonts w:ascii="Consolas" w:hAnsi="Consolas"/>
          <w:sz w:val="16"/>
        </w:rPr>
        <w:t>tests/test_final_robustness.py::test_json_collection_types[events] FAILED [ 20%]</w:t>
      </w:r>
    </w:p>
    <w:p w14:paraId="24D327EE" w14:textId="77777777" w:rsidR="00D95C53" w:rsidRDefault="000B4B21">
      <w:pPr>
        <w:spacing w:after="0" w:line="240" w:lineRule="auto"/>
      </w:pPr>
      <w:r>
        <w:rPr>
          <w:rFonts w:ascii="Consolas" w:hAnsi="Consolas"/>
          <w:sz w:val="16"/>
        </w:rPr>
        <w:t>tests/test_final_robustness.py::test_json_collection_types[planned_stops] FAILED [ 40%]</w:t>
      </w:r>
    </w:p>
    <w:p w14:paraId="53AF8AE2" w14:textId="77777777" w:rsidR="00D95C53" w:rsidRDefault="000B4B21">
      <w:pPr>
        <w:spacing w:after="0" w:line="240" w:lineRule="auto"/>
      </w:pPr>
      <w:r>
        <w:rPr>
          <w:rFonts w:ascii="Consolas" w:hAnsi="Consolas"/>
          <w:sz w:val="16"/>
        </w:rPr>
        <w:t>E       Failed: DID NOT RAISE ValueError</w:t>
      </w:r>
    </w:p>
    <w:p w14:paraId="106FED80" w14:textId="77777777" w:rsidR="00D95C53" w:rsidRDefault="000B4B21">
      <w:pPr>
        <w:spacing w:after="0" w:line="240" w:lineRule="auto"/>
      </w:pPr>
      <w:r>
        <w:rPr>
          <w:rFonts w:ascii="Consolas" w:hAnsi="Consolas"/>
          <w:sz w:val="16"/>
        </w:rPr>
        <w:t>E       Failed: DID NOT RAISE ValueError</w:t>
      </w:r>
    </w:p>
    <w:p w14:paraId="30F70278" w14:textId="77777777" w:rsidR="00D95C53" w:rsidRDefault="000B4B21">
      <w:pPr>
        <w:spacing w:after="0" w:line="240" w:lineRule="auto"/>
      </w:pPr>
      <w:r>
        <w:rPr>
          <w:rFonts w:ascii="Consolas" w:hAnsi="Consolas"/>
          <w:sz w:val="16"/>
        </w:rPr>
        <w:t>FAILED tests/test_final_robustness.py::test_json_collection_types[events] - F...</w:t>
      </w:r>
    </w:p>
    <w:p w14:paraId="0F268D90" w14:textId="77777777" w:rsidR="00D95C53" w:rsidRDefault="000B4B21">
      <w:pPr>
        <w:spacing w:after="0" w:line="240" w:lineRule="auto"/>
      </w:pPr>
      <w:r>
        <w:rPr>
          <w:rFonts w:ascii="Consolas" w:hAnsi="Consolas"/>
          <w:sz w:val="16"/>
        </w:rPr>
        <w:t>FAILED tests/test_final_robustness.py::test_json_collection_types[planned_stops]</w:t>
      </w:r>
    </w:p>
    <w:p w14:paraId="55118A3A" w14:textId="77777777" w:rsidR="00D95C53" w:rsidRDefault="000B4B21">
      <w:pPr>
        <w:spacing w:after="0" w:line="240" w:lineRule="auto"/>
      </w:pPr>
      <w:r>
        <w:rPr>
          <w:rFonts w:ascii="Consolas" w:hAnsi="Consolas"/>
          <w:sz w:val="16"/>
        </w:rPr>
        <w:t>========================= 2 failed, 3 passed in 0.59s =========================</w:t>
      </w:r>
    </w:p>
    <w:p w14:paraId="1CF0C6C3" w14:textId="77777777" w:rsidR="00D95C53" w:rsidRDefault="00D95C53"/>
    <w:p w14:paraId="5C05EBB3" w14:textId="77777777" w:rsidR="00D95C53" w:rsidRDefault="000B4B21">
      <w:r>
        <w:t>The two failing assertions expected ValueError when {} replaced an events or planned_stops array. Iterating an empty dictionary produced no element checks. The selected remedy validates the container before its contents. A schema dependency was an alternative, but an explicit list check fits this small schema. The unchanged reproduction tests passed in the 84-test retest and the final 86-test run. The capture-harness failure is separately supported by a factual transcription and retained partial output, not</w:t>
      </w:r>
      <w:r>
        <w:t xml:space="preserve"> a fabricated pytest screenshot.</w:t>
      </w:r>
    </w:p>
    <w:p w14:paraId="6A300917" w14:textId="77777777" w:rsidR="00D95C53" w:rsidRDefault="000B4B21">
      <w:pPr>
        <w:pStyle w:val="Heading2"/>
      </w:pPr>
      <w:bookmarkStart w:id="41" w:name="_Toc239830530"/>
      <w:r>
        <w:t>3.17 Recorded test progression</w:t>
      </w:r>
      <w:bookmarkEnd w:id="41"/>
    </w:p>
    <w:p w14:paraId="4FD9BA1B" w14:textId="77777777" w:rsidR="00D95C53" w:rsidRDefault="000B4B21">
      <w:pPr>
        <w:pStyle w:val="Caption"/>
        <w:keepNext/>
      </w:pPr>
      <w:r>
        <w:t>Table 20: All preserved execution runs</w:t>
      </w:r>
    </w:p>
    <w:tbl>
      <w:tblPr>
        <w:tblW w:w="0" w:type="auto"/>
        <w:jc w:val="center"/>
        <w:tblLayout w:type="fixed"/>
        <w:tblLook w:val="04A0" w:firstRow="1" w:lastRow="0" w:firstColumn="1" w:lastColumn="0" w:noHBand="0" w:noVBand="1"/>
      </w:tblPr>
      <w:tblGrid>
        <w:gridCol w:w="7632"/>
        <w:gridCol w:w="1080"/>
        <w:gridCol w:w="1152"/>
      </w:tblGrid>
      <w:tr w:rsidR="00D95C53" w14:paraId="6CAD2DDC" w14:textId="77777777">
        <w:trPr>
          <w:cantSplit/>
          <w:tblHeader/>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EC57639" w14:textId="77777777" w:rsidR="00D95C53" w:rsidRDefault="000B4B21">
            <w:pPr>
              <w:spacing w:after="40" w:line="240" w:lineRule="auto"/>
            </w:pPr>
            <w:r>
              <w:rPr>
                <w:b/>
                <w:sz w:val="18"/>
              </w:rPr>
              <w:t>Run ID</w:t>
            </w:r>
          </w:p>
        </w:tc>
        <w:tc>
          <w:tcPr>
            <w:tcW w:w="108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8554F6F" w14:textId="77777777" w:rsidR="00D95C53" w:rsidRDefault="000B4B21">
            <w:pPr>
              <w:spacing w:after="40" w:line="240" w:lineRule="auto"/>
            </w:pPr>
            <w:r>
              <w:rPr>
                <w:b/>
                <w:sz w:val="18"/>
              </w:rPr>
              <w:t>Cases</w:t>
            </w:r>
          </w:p>
        </w:tc>
        <w:tc>
          <w:tcPr>
            <w:tcW w:w="115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BD5305C" w14:textId="77777777" w:rsidR="00D95C53" w:rsidRDefault="000B4B21">
            <w:pPr>
              <w:spacing w:after="40" w:line="240" w:lineRule="auto"/>
            </w:pPr>
            <w:r>
              <w:rPr>
                <w:b/>
                <w:sz w:val="18"/>
              </w:rPr>
              <w:t>Failures</w:t>
            </w:r>
          </w:p>
        </w:tc>
      </w:tr>
      <w:tr w:rsidR="00D95C53" w14:paraId="742AAFAF"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C53540" w14:textId="77777777" w:rsidR="00D95C53" w:rsidRDefault="000B4B21">
            <w:pPr>
              <w:spacing w:after="40" w:line="240" w:lineRule="auto"/>
            </w:pPr>
            <w:r>
              <w:rPr>
                <w:sz w:val="18"/>
              </w:rPr>
              <w:t>TEST-FINAL-20260908T213416753101Z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98BA7C" w14:textId="77777777" w:rsidR="00D95C53" w:rsidRDefault="000B4B21">
            <w:pPr>
              <w:spacing w:after="40" w:line="240" w:lineRule="auto"/>
            </w:pPr>
            <w:r>
              <w:rPr>
                <w:sz w:val="18"/>
              </w:rPr>
              <w:t>86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36DF8C" w14:textId="77777777" w:rsidR="00D95C53" w:rsidRDefault="000B4B21">
            <w:pPr>
              <w:spacing w:after="40" w:line="240" w:lineRule="auto"/>
            </w:pPr>
            <w:r>
              <w:rPr>
                <w:sz w:val="18"/>
              </w:rPr>
              <w:t>0</w:t>
            </w:r>
          </w:p>
        </w:tc>
      </w:tr>
      <w:tr w:rsidR="00D95C53" w14:paraId="78762DCA"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A2C4C3" w14:textId="77777777" w:rsidR="00D95C53" w:rsidRDefault="000B4B21">
            <w:pPr>
              <w:spacing w:after="40" w:line="240" w:lineRule="auto"/>
            </w:pPr>
            <w:r>
              <w:rPr>
                <w:sz w:val="18"/>
              </w:rPr>
              <w:t>TEST-I01-20260908T205847968425Z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3632DCE" w14:textId="77777777" w:rsidR="00D95C53" w:rsidRDefault="000B4B21">
            <w:pPr>
              <w:spacing w:after="40" w:line="240" w:lineRule="auto"/>
            </w:pPr>
            <w:r>
              <w:rPr>
                <w:sz w:val="18"/>
              </w:rPr>
              <w:t>20</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E0FDD1" w14:textId="77777777" w:rsidR="00D95C53" w:rsidRDefault="000B4B21">
            <w:pPr>
              <w:spacing w:after="40" w:line="240" w:lineRule="auto"/>
            </w:pPr>
            <w:r>
              <w:rPr>
                <w:sz w:val="18"/>
              </w:rPr>
              <w:t>0</w:t>
            </w:r>
          </w:p>
        </w:tc>
      </w:tr>
      <w:tr w:rsidR="00D95C53" w14:paraId="7B6F1BF4"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C789AE" w14:textId="77777777" w:rsidR="00D95C53" w:rsidRDefault="000B4B21">
            <w:pPr>
              <w:spacing w:after="40" w:line="240" w:lineRule="auto"/>
            </w:pPr>
            <w:r>
              <w:rPr>
                <w:sz w:val="18"/>
              </w:rPr>
              <w:t>TEST-I02-20260908T205945777891Z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F9B63F" w14:textId="77777777" w:rsidR="00D95C53" w:rsidRDefault="000B4B21">
            <w:pPr>
              <w:spacing w:after="40" w:line="240" w:lineRule="auto"/>
            </w:pPr>
            <w:r>
              <w:rPr>
                <w:sz w:val="18"/>
              </w:rPr>
              <w:t>27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D16728" w14:textId="77777777" w:rsidR="00D95C53" w:rsidRDefault="000B4B21">
            <w:pPr>
              <w:spacing w:after="40" w:line="240" w:lineRule="auto"/>
            </w:pPr>
            <w:r>
              <w:rPr>
                <w:sz w:val="18"/>
              </w:rPr>
              <w:t>0</w:t>
            </w:r>
          </w:p>
        </w:tc>
      </w:tr>
      <w:tr w:rsidR="00D95C53" w14:paraId="0F2DE41D"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906935" w14:textId="77777777" w:rsidR="00D95C53" w:rsidRDefault="000B4B21">
            <w:pPr>
              <w:spacing w:after="40" w:line="240" w:lineRule="auto"/>
            </w:pPr>
            <w:r>
              <w:rPr>
                <w:sz w:val="18"/>
              </w:rPr>
              <w:t>TEST-I03-20260908T210046769795Z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2102F9" w14:textId="77777777" w:rsidR="00D95C53" w:rsidRDefault="000B4B21">
            <w:pPr>
              <w:spacing w:after="40" w:line="240" w:lineRule="auto"/>
            </w:pPr>
            <w:r>
              <w:rPr>
                <w:sz w:val="18"/>
              </w:rPr>
              <w:t>33</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7BF9E0" w14:textId="77777777" w:rsidR="00D95C53" w:rsidRDefault="000B4B21">
            <w:pPr>
              <w:spacing w:after="40" w:line="240" w:lineRule="auto"/>
            </w:pPr>
            <w:r>
              <w:rPr>
                <w:sz w:val="18"/>
              </w:rPr>
              <w:t>0</w:t>
            </w:r>
          </w:p>
        </w:tc>
      </w:tr>
      <w:tr w:rsidR="00D95C53" w14:paraId="1D0D1BA9"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94E8ED" w14:textId="77777777" w:rsidR="00D95C53" w:rsidRDefault="000B4B21">
            <w:pPr>
              <w:spacing w:after="40" w:line="240" w:lineRule="auto"/>
            </w:pPr>
            <w:r>
              <w:rPr>
                <w:sz w:val="18"/>
              </w:rPr>
              <w:t>TEST-I05-20260908T210214046535Z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B8B55F" w14:textId="77777777" w:rsidR="00D95C53" w:rsidRDefault="000B4B21">
            <w:pPr>
              <w:spacing w:after="40" w:line="240" w:lineRule="auto"/>
            </w:pPr>
            <w:r>
              <w:rPr>
                <w:sz w:val="18"/>
              </w:rPr>
              <w:t>41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12DF4C" w14:textId="77777777" w:rsidR="00D95C53" w:rsidRDefault="000B4B21">
            <w:pPr>
              <w:spacing w:after="40" w:line="240" w:lineRule="auto"/>
            </w:pPr>
            <w:r>
              <w:rPr>
                <w:sz w:val="18"/>
              </w:rPr>
              <w:t>0</w:t>
            </w:r>
          </w:p>
        </w:tc>
      </w:tr>
      <w:tr w:rsidR="00D95C53" w14:paraId="06771F69"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AEAECF3" w14:textId="77777777" w:rsidR="00D95C53" w:rsidRDefault="000B4B21">
            <w:pPr>
              <w:spacing w:after="40" w:line="240" w:lineRule="auto"/>
            </w:pPr>
            <w:r>
              <w:rPr>
                <w:sz w:val="18"/>
              </w:rPr>
              <w:t>TEST-I06-20260908T210320581715Z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90F5DA" w14:textId="77777777" w:rsidR="00D95C53" w:rsidRDefault="000B4B21">
            <w:pPr>
              <w:spacing w:after="40" w:line="240" w:lineRule="auto"/>
            </w:pPr>
            <w:r>
              <w:rPr>
                <w:sz w:val="18"/>
              </w:rPr>
              <w:t>44</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1348249" w14:textId="77777777" w:rsidR="00D95C53" w:rsidRDefault="000B4B21">
            <w:pPr>
              <w:spacing w:after="40" w:line="240" w:lineRule="auto"/>
            </w:pPr>
            <w:r>
              <w:rPr>
                <w:sz w:val="18"/>
              </w:rPr>
              <w:t>0</w:t>
            </w:r>
          </w:p>
        </w:tc>
      </w:tr>
      <w:tr w:rsidR="00D95C53" w14:paraId="7C8F9603"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FCC069" w14:textId="77777777" w:rsidR="00D95C53" w:rsidRDefault="000B4B21">
            <w:pPr>
              <w:spacing w:after="40" w:line="240" w:lineRule="auto"/>
            </w:pPr>
            <w:r>
              <w:rPr>
                <w:sz w:val="18"/>
              </w:rPr>
              <w:t>TEST-I07-20260908T210702638724Z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6E37A3" w14:textId="77777777" w:rsidR="00D95C53" w:rsidRDefault="000B4B21">
            <w:pPr>
              <w:spacing w:after="40" w:line="240" w:lineRule="auto"/>
            </w:pPr>
            <w:r>
              <w:rPr>
                <w:sz w:val="18"/>
              </w:rPr>
              <w:t>48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594A9A" w14:textId="77777777" w:rsidR="00D95C53" w:rsidRDefault="000B4B21">
            <w:pPr>
              <w:spacing w:after="40" w:line="240" w:lineRule="auto"/>
            </w:pPr>
            <w:r>
              <w:rPr>
                <w:sz w:val="18"/>
              </w:rPr>
              <w:t>0</w:t>
            </w:r>
          </w:p>
        </w:tc>
      </w:tr>
      <w:tr w:rsidR="00D95C53" w14:paraId="10A40433"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7AE768" w14:textId="77777777" w:rsidR="00D95C53" w:rsidRDefault="000B4B21">
            <w:pPr>
              <w:spacing w:after="40" w:line="240" w:lineRule="auto"/>
            </w:pPr>
            <w:r>
              <w:rPr>
                <w:sz w:val="18"/>
              </w:rPr>
              <w:t>TEST-I08-20260908T210944391018Z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0C3B74" w14:textId="77777777" w:rsidR="00D95C53" w:rsidRDefault="000B4B21">
            <w:pPr>
              <w:spacing w:after="40" w:line="240" w:lineRule="auto"/>
            </w:pPr>
            <w:r>
              <w:rPr>
                <w:sz w:val="18"/>
              </w:rPr>
              <w:t>2</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1518D3B" w14:textId="77777777" w:rsidR="00D95C53" w:rsidRDefault="000B4B21">
            <w:pPr>
              <w:spacing w:after="40" w:line="240" w:lineRule="auto"/>
            </w:pPr>
            <w:r>
              <w:rPr>
                <w:sz w:val="18"/>
              </w:rPr>
              <w:t>0</w:t>
            </w:r>
          </w:p>
        </w:tc>
      </w:tr>
      <w:tr w:rsidR="00D95C53" w14:paraId="1A8EB164"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41E45A" w14:textId="77777777" w:rsidR="00D95C53" w:rsidRDefault="000B4B21">
            <w:pPr>
              <w:spacing w:after="40" w:line="240" w:lineRule="auto"/>
            </w:pPr>
            <w:r>
              <w:rPr>
                <w:sz w:val="18"/>
              </w:rPr>
              <w:t>TEST-I09-20260908T211102758207Z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E24A02" w14:textId="77777777" w:rsidR="00D95C53" w:rsidRDefault="000B4B21">
            <w:pPr>
              <w:spacing w:after="40" w:line="240" w:lineRule="auto"/>
            </w:pPr>
            <w:r>
              <w:rPr>
                <w:sz w:val="18"/>
              </w:rPr>
              <w:t>12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3DE534" w14:textId="77777777" w:rsidR="00D95C53" w:rsidRDefault="000B4B21">
            <w:pPr>
              <w:spacing w:after="40" w:line="240" w:lineRule="auto"/>
            </w:pPr>
            <w:r>
              <w:rPr>
                <w:sz w:val="18"/>
              </w:rPr>
              <w:t>0</w:t>
            </w:r>
          </w:p>
        </w:tc>
      </w:tr>
      <w:tr w:rsidR="00D95C53" w14:paraId="55170367"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381753" w14:textId="77777777" w:rsidR="00D95C53" w:rsidRDefault="000B4B21">
            <w:pPr>
              <w:spacing w:after="40" w:line="240" w:lineRule="auto"/>
            </w:pPr>
            <w:r>
              <w:rPr>
                <w:sz w:val="18"/>
              </w:rPr>
              <w:t>TEST-I10-20260908T211214733077Z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E3CEBA" w14:textId="77777777" w:rsidR="00D95C53" w:rsidRDefault="000B4B21">
            <w:pPr>
              <w:spacing w:after="40" w:line="240" w:lineRule="auto"/>
            </w:pPr>
            <w:r>
              <w:rPr>
                <w:sz w:val="18"/>
              </w:rPr>
              <w:t>16</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F7E8DEA" w14:textId="77777777" w:rsidR="00D95C53" w:rsidRDefault="000B4B21">
            <w:pPr>
              <w:spacing w:after="40" w:line="240" w:lineRule="auto"/>
            </w:pPr>
            <w:r>
              <w:rPr>
                <w:sz w:val="18"/>
              </w:rPr>
              <w:t>0</w:t>
            </w:r>
          </w:p>
        </w:tc>
      </w:tr>
      <w:tr w:rsidR="00D95C53" w14:paraId="71389B15"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EA6580" w14:textId="77777777" w:rsidR="00D95C53" w:rsidRDefault="000B4B21">
            <w:pPr>
              <w:spacing w:after="40" w:line="240" w:lineRule="auto"/>
            </w:pPr>
            <w:r>
              <w:rPr>
                <w:sz w:val="18"/>
              </w:rPr>
              <w:t>TEST-I11-20260908T211342964557Z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44CC99" w14:textId="77777777" w:rsidR="00D95C53" w:rsidRDefault="000B4B21">
            <w:pPr>
              <w:spacing w:after="40" w:line="240" w:lineRule="auto"/>
            </w:pPr>
            <w:r>
              <w:rPr>
                <w:sz w:val="18"/>
              </w:rPr>
              <w:t>21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69CF0B" w14:textId="77777777" w:rsidR="00D95C53" w:rsidRDefault="000B4B21">
            <w:pPr>
              <w:spacing w:after="40" w:line="240" w:lineRule="auto"/>
            </w:pPr>
            <w:r>
              <w:rPr>
                <w:sz w:val="18"/>
              </w:rPr>
              <w:t>0</w:t>
            </w:r>
          </w:p>
        </w:tc>
      </w:tr>
      <w:tr w:rsidR="00D95C53" w14:paraId="6E6E2353"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A2566A" w14:textId="77777777" w:rsidR="00D95C53" w:rsidRDefault="000B4B21">
            <w:pPr>
              <w:spacing w:after="40" w:line="240" w:lineRule="auto"/>
            </w:pPr>
            <w:r>
              <w:rPr>
                <w:sz w:val="18"/>
              </w:rPr>
              <w:t>TEST-I12-20260908T211512627796Z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D9D5A2" w14:textId="77777777" w:rsidR="00D95C53" w:rsidRDefault="000B4B21">
            <w:pPr>
              <w:spacing w:after="40" w:line="240" w:lineRule="auto"/>
            </w:pPr>
            <w:r>
              <w:rPr>
                <w:sz w:val="18"/>
              </w:rPr>
              <w:t>10</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E57960" w14:textId="77777777" w:rsidR="00D95C53" w:rsidRDefault="000B4B21">
            <w:pPr>
              <w:spacing w:after="40" w:line="240" w:lineRule="auto"/>
            </w:pPr>
            <w:r>
              <w:rPr>
                <w:sz w:val="18"/>
              </w:rPr>
              <w:t>0</w:t>
            </w:r>
          </w:p>
        </w:tc>
      </w:tr>
      <w:tr w:rsidR="00D95C53" w14:paraId="3C96D309"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4E23FC" w14:textId="77777777" w:rsidR="00D95C53" w:rsidRDefault="000B4B21">
            <w:pPr>
              <w:spacing w:after="40" w:line="240" w:lineRule="auto"/>
            </w:pPr>
            <w:r>
              <w:rPr>
                <w:sz w:val="18"/>
              </w:rPr>
              <w:t>TEST-I13-20260908T211637569849Z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C745B3" w14:textId="77777777" w:rsidR="00D95C53" w:rsidRDefault="000B4B21">
            <w:pPr>
              <w:spacing w:after="40" w:line="240" w:lineRule="auto"/>
            </w:pPr>
            <w:r>
              <w:rPr>
                <w:sz w:val="18"/>
              </w:rPr>
              <w:t>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C9C4FC" w14:textId="77777777" w:rsidR="00D95C53" w:rsidRDefault="000B4B21">
            <w:pPr>
              <w:spacing w:after="40" w:line="240" w:lineRule="auto"/>
            </w:pPr>
            <w:r>
              <w:rPr>
                <w:sz w:val="18"/>
              </w:rPr>
              <w:t>0</w:t>
            </w:r>
          </w:p>
        </w:tc>
      </w:tr>
      <w:tr w:rsidR="00D95C53" w14:paraId="7D66A31A"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2AD1CC" w14:textId="77777777" w:rsidR="00D95C53" w:rsidRDefault="000B4B21">
            <w:pPr>
              <w:spacing w:after="40" w:line="240" w:lineRule="auto"/>
            </w:pPr>
            <w:r>
              <w:rPr>
                <w:sz w:val="18"/>
              </w:rPr>
              <w:t>TEST-I15-20260908T211824033057Z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BF2432" w14:textId="77777777" w:rsidR="00D95C53" w:rsidRDefault="000B4B21">
            <w:pPr>
              <w:spacing w:after="40" w:line="240" w:lineRule="auto"/>
            </w:pPr>
            <w:r>
              <w:rPr>
                <w:sz w:val="18"/>
              </w:rPr>
              <w:t>7</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9DC8EFF" w14:textId="77777777" w:rsidR="00D95C53" w:rsidRDefault="000B4B21">
            <w:pPr>
              <w:spacing w:after="40" w:line="240" w:lineRule="auto"/>
            </w:pPr>
            <w:r>
              <w:rPr>
                <w:sz w:val="18"/>
              </w:rPr>
              <w:t>0</w:t>
            </w:r>
          </w:p>
        </w:tc>
      </w:tr>
      <w:tr w:rsidR="00D95C53" w14:paraId="0E5DDC97"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8C0DCF" w14:textId="77777777" w:rsidR="00D95C53" w:rsidRDefault="000B4B21">
            <w:pPr>
              <w:spacing w:after="40" w:line="240" w:lineRule="auto"/>
            </w:pPr>
            <w:r>
              <w:rPr>
                <w:sz w:val="18"/>
              </w:rPr>
              <w:t>TEST-I16-20260908T212235136707Z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FAB7A8" w14:textId="77777777" w:rsidR="00D95C53" w:rsidRDefault="000B4B21">
            <w:pPr>
              <w:spacing w:after="40" w:line="240" w:lineRule="auto"/>
            </w:pPr>
            <w:r>
              <w:rPr>
                <w:sz w:val="18"/>
              </w:rPr>
              <w:t>79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6492BA" w14:textId="77777777" w:rsidR="00D95C53" w:rsidRDefault="000B4B21">
            <w:pPr>
              <w:spacing w:after="40" w:line="240" w:lineRule="auto"/>
            </w:pPr>
            <w:r>
              <w:rPr>
                <w:sz w:val="18"/>
              </w:rPr>
              <w:t>0</w:t>
            </w:r>
          </w:p>
        </w:tc>
      </w:tr>
      <w:tr w:rsidR="00D95C53" w14:paraId="413AC267"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E4395D" w14:textId="77777777" w:rsidR="00D95C53" w:rsidRDefault="000B4B21">
            <w:pPr>
              <w:spacing w:after="40" w:line="240" w:lineRule="auto"/>
            </w:pPr>
            <w:r>
              <w:rPr>
                <w:sz w:val="18"/>
              </w:rPr>
              <w:lastRenderedPageBreak/>
              <w:t>TEST-I17-RETEST-20260908T212641586436Z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797A93" w14:textId="77777777" w:rsidR="00D95C53" w:rsidRDefault="000B4B21">
            <w:pPr>
              <w:spacing w:after="40" w:line="240" w:lineRule="auto"/>
            </w:pPr>
            <w:r>
              <w:rPr>
                <w:sz w:val="18"/>
              </w:rPr>
              <w:t>84</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E6058C8" w14:textId="77777777" w:rsidR="00D95C53" w:rsidRDefault="000B4B21">
            <w:pPr>
              <w:spacing w:after="40" w:line="240" w:lineRule="auto"/>
            </w:pPr>
            <w:r>
              <w:rPr>
                <w:sz w:val="18"/>
              </w:rPr>
              <w:t>0</w:t>
            </w:r>
          </w:p>
        </w:tc>
      </w:tr>
      <w:tr w:rsidR="00D95C53" w14:paraId="3451DD88"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40C9C8" w14:textId="77777777" w:rsidR="00D95C53" w:rsidRDefault="000B4B21">
            <w:pPr>
              <w:spacing w:after="40" w:line="240" w:lineRule="auto"/>
            </w:pPr>
            <w:r>
              <w:rPr>
                <w:sz w:val="18"/>
              </w:rPr>
              <w:t>TEST-I17-ROBUSTNESS-20260908T212523289799Z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89A165" w14:textId="77777777" w:rsidR="00D95C53" w:rsidRDefault="000B4B21">
            <w:pPr>
              <w:spacing w:after="40" w:line="240" w:lineRule="auto"/>
            </w:pPr>
            <w:r>
              <w:rPr>
                <w:sz w:val="18"/>
              </w:rPr>
              <w:t>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019230" w14:textId="77777777" w:rsidR="00D95C53" w:rsidRDefault="000B4B21">
            <w:pPr>
              <w:spacing w:after="40" w:line="240" w:lineRule="auto"/>
            </w:pPr>
            <w:r>
              <w:rPr>
                <w:sz w:val="18"/>
              </w:rPr>
              <w:t>2</w:t>
            </w:r>
          </w:p>
        </w:tc>
      </w:tr>
      <w:tr w:rsidR="00D95C53" w14:paraId="2E0F4249"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3AC76AF" w14:textId="77777777" w:rsidR="00D95C53" w:rsidRDefault="000B4B21">
            <w:pPr>
              <w:spacing w:after="40" w:line="240" w:lineRule="auto"/>
            </w:pPr>
            <w:r>
              <w:rPr>
                <w:sz w:val="18"/>
              </w:rPr>
              <w:t>TEST-QUALITY-FINAL-20260908T224148466396Z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51F978" w14:textId="77777777" w:rsidR="00D95C53" w:rsidRDefault="000B4B21">
            <w:pPr>
              <w:spacing w:after="40" w:line="240" w:lineRule="auto"/>
            </w:pPr>
            <w:r>
              <w:rPr>
                <w:sz w:val="18"/>
              </w:rPr>
              <w:t>87</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DC4351" w14:textId="77777777" w:rsidR="00D95C53" w:rsidRDefault="000B4B21">
            <w:pPr>
              <w:spacing w:after="40" w:line="240" w:lineRule="auto"/>
            </w:pPr>
            <w:r>
              <w:rPr>
                <w:sz w:val="18"/>
              </w:rPr>
              <w:t>0</w:t>
            </w:r>
          </w:p>
        </w:tc>
      </w:tr>
      <w:tr w:rsidR="00D95C53" w14:paraId="39758DA8"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6EA56A" w14:textId="77777777" w:rsidR="00D95C53" w:rsidRDefault="000B4B21">
            <w:pPr>
              <w:spacing w:after="40" w:line="240" w:lineRule="auto"/>
            </w:pPr>
            <w:r>
              <w:rPr>
                <w:sz w:val="18"/>
              </w:rPr>
              <w:t>TEST-SC05-20260908T224145702053Z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CCA482" w14:textId="77777777" w:rsidR="00D95C53" w:rsidRDefault="000B4B21">
            <w:pPr>
              <w:spacing w:after="40" w:line="240" w:lineRule="auto"/>
            </w:pPr>
            <w:r>
              <w:rPr>
                <w:sz w:val="18"/>
              </w:rPr>
              <w:t>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CFD044" w14:textId="77777777" w:rsidR="00D95C53" w:rsidRDefault="000B4B21">
            <w:pPr>
              <w:spacing w:after="40" w:line="240" w:lineRule="auto"/>
            </w:pPr>
            <w:r>
              <w:rPr>
                <w:sz w:val="18"/>
              </w:rPr>
              <w:t>0</w:t>
            </w:r>
          </w:p>
        </w:tc>
      </w:tr>
    </w:tbl>
    <w:p w14:paraId="6DC82E69" w14:textId="77777777" w:rsidR="00D95C53" w:rsidRDefault="00D95C53"/>
    <w:p w14:paraId="33A95DD1" w14:textId="77777777" w:rsidR="00D95C53" w:rsidRDefault="000B4B21">
      <w:r>
        <w:t>Repeated regression tests occur in several runs; these counts must not be added and described as unique tests. Appendix B lists the final 87 collected cases, including parameterised cases. Source hashes and exact commands remain in each run directory.</w:t>
      </w:r>
    </w:p>
    <w:p w14:paraId="0380F585" w14:textId="77777777" w:rsidR="00D95C53" w:rsidRDefault="000B4B21">
      <w:r>
        <w:br w:type="page"/>
      </w:r>
    </w:p>
    <w:p w14:paraId="05579396" w14:textId="77777777" w:rsidR="00D95C53" w:rsidRDefault="000B4B21">
      <w:pPr>
        <w:pStyle w:val="Heading1"/>
      </w:pPr>
      <w:bookmarkStart w:id="42" w:name="_Toc239830531"/>
      <w:r>
        <w:lastRenderedPageBreak/>
        <w:t>4 Post-development testing</w:t>
      </w:r>
      <w:bookmarkEnd w:id="42"/>
    </w:p>
    <w:p w14:paraId="0BC591AD" w14:textId="77777777" w:rsidR="00D95C53" w:rsidRDefault="000B4B21">
      <w:pPr>
        <w:pStyle w:val="Heading2"/>
      </w:pPr>
      <w:bookmarkStart w:id="43" w:name="_Toc239830532"/>
      <w:r>
        <w:t>4.1 Functional testing</w:t>
      </w:r>
      <w:bookmarkEnd w:id="43"/>
    </w:p>
    <w:p w14:paraId="35724575" w14:textId="77777777" w:rsidR="00D95C53" w:rsidRDefault="000B4B21">
      <w:r>
        <w:t>The final recorded regression contains 87 passing cases. The rows below reference actual tests and assertions rather than invented manual sessions. Test functions may assert several related conditions. Native file-dialog interaction has not been manually tested; the persistence functions and widget conversion are covered.</w:t>
      </w:r>
    </w:p>
    <w:p w14:paraId="7BDF6866" w14:textId="77777777" w:rsidR="00D95C53" w:rsidRDefault="000B4B21">
      <w:pPr>
        <w:pStyle w:val="Caption"/>
        <w:keepNext/>
      </w:pPr>
      <w:r>
        <w:t>Table 21: Functional verification</w:t>
      </w:r>
    </w:p>
    <w:tbl>
      <w:tblPr>
        <w:tblW w:w="0" w:type="auto"/>
        <w:jc w:val="center"/>
        <w:tblLayout w:type="fixed"/>
        <w:tblLook w:val="04A0" w:firstRow="1" w:lastRow="0" w:firstColumn="1" w:lastColumn="0" w:noHBand="0" w:noVBand="1"/>
      </w:tblPr>
      <w:tblGrid>
        <w:gridCol w:w="648"/>
        <w:gridCol w:w="864"/>
        <w:gridCol w:w="1008"/>
        <w:gridCol w:w="1656"/>
        <w:gridCol w:w="1800"/>
        <w:gridCol w:w="1512"/>
        <w:gridCol w:w="648"/>
        <w:gridCol w:w="1728"/>
      </w:tblGrid>
      <w:tr w:rsidR="00D95C53" w14:paraId="02EFCF20"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4B51B86" w14:textId="77777777" w:rsidR="00D95C53" w:rsidRDefault="000B4B21">
            <w:pPr>
              <w:spacing w:after="40" w:line="240" w:lineRule="auto"/>
            </w:pPr>
            <w:r>
              <w:rPr>
                <w:b/>
                <w:sz w:val="18"/>
              </w:rPr>
              <w:t>Test ID</w:t>
            </w:r>
          </w:p>
        </w:tc>
        <w:tc>
          <w:tcPr>
            <w:tcW w:w="8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2EDB0EE" w14:textId="77777777" w:rsidR="00D95C53" w:rsidRDefault="000B4B21">
            <w:pPr>
              <w:spacing w:after="40" w:line="240" w:lineRule="auto"/>
            </w:pPr>
            <w:r>
              <w:rPr>
                <w:b/>
                <w:sz w:val="18"/>
              </w:rPr>
              <w:t>Success criterion</w:t>
            </w:r>
          </w:p>
        </w:tc>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3A97EB8" w14:textId="77777777" w:rsidR="00D95C53" w:rsidRDefault="000B4B21">
            <w:pPr>
              <w:spacing w:after="40" w:line="240" w:lineRule="auto"/>
            </w:pPr>
            <w:r>
              <w:rPr>
                <w:b/>
                <w:sz w:val="18"/>
              </w:rPr>
              <w:t>Feature</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86F0DD2" w14:textId="77777777" w:rsidR="00D95C53" w:rsidRDefault="000B4B21">
            <w:pPr>
              <w:spacing w:after="40" w:line="240" w:lineRule="auto"/>
            </w:pPr>
            <w:r>
              <w:rPr>
                <w:b/>
                <w:sz w:val="18"/>
              </w:rPr>
              <w:t>Input / steps</w:t>
            </w:r>
          </w:p>
        </w:tc>
        <w:tc>
          <w:tcPr>
            <w:tcW w:w="180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771F4E1" w14:textId="77777777" w:rsidR="00D95C53" w:rsidRDefault="000B4B21">
            <w:pPr>
              <w:spacing w:after="40" w:line="240" w:lineRule="auto"/>
            </w:pPr>
            <w:r>
              <w:rPr>
                <w:b/>
                <w:sz w:val="18"/>
              </w:rPr>
              <w:t>Expected</w:t>
            </w:r>
          </w:p>
        </w:tc>
        <w:tc>
          <w:tcPr>
            <w:tcW w:w="151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9CC0913" w14:textId="77777777" w:rsidR="00D95C53" w:rsidRDefault="000B4B21">
            <w:pPr>
              <w:spacing w:after="40" w:line="240" w:lineRule="auto"/>
            </w:pPr>
            <w:r>
              <w:rPr>
                <w:b/>
                <w:sz w:val="18"/>
              </w:rPr>
              <w:t>Actual</w:t>
            </w:r>
          </w:p>
        </w:tc>
        <w:tc>
          <w:tcPr>
            <w:tcW w:w="64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384CD41" w14:textId="77777777" w:rsidR="00D95C53" w:rsidRDefault="000B4B21">
            <w:pPr>
              <w:spacing w:after="40" w:line="240" w:lineRule="auto"/>
            </w:pPr>
            <w:r>
              <w:rPr>
                <w:b/>
                <w:sz w:val="18"/>
              </w:rPr>
              <w:t>Pass / fail</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8C32F06" w14:textId="77777777" w:rsidR="00D95C53" w:rsidRDefault="000B4B21">
            <w:pPr>
              <w:spacing w:after="40" w:line="240" w:lineRule="auto"/>
            </w:pPr>
            <w:r>
              <w:rPr>
                <w:b/>
                <w:sz w:val="18"/>
              </w:rPr>
              <w:t>Evidence</w:t>
            </w:r>
          </w:p>
        </w:tc>
      </w:tr>
      <w:tr w:rsidR="00D95C53" w14:paraId="45B73CD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E9BF37" w14:textId="77777777" w:rsidR="00D95C53" w:rsidRDefault="000B4B21">
            <w:pPr>
              <w:spacing w:after="40" w:line="240" w:lineRule="auto"/>
            </w:pPr>
            <w:r>
              <w:rPr>
                <w:sz w:val="18"/>
              </w:rPr>
              <w:t>F01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596A7D" w14:textId="77777777" w:rsidR="00D95C53" w:rsidRDefault="000B4B21">
            <w:pPr>
              <w:spacing w:after="40" w:line="240" w:lineRule="auto"/>
            </w:pPr>
            <w:r>
              <w:rPr>
                <w:sz w:val="18"/>
              </w:rPr>
              <w:t>SC05 SC06</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570F28" w14:textId="77777777" w:rsidR="00D95C53" w:rsidRDefault="000B4B21">
            <w:pPr>
              <w:spacing w:after="40" w:line="240" w:lineRule="auto"/>
            </w:pPr>
            <w:r>
              <w:rPr>
                <w:sz w:val="18"/>
              </w:rPr>
              <w:t>Race</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ED51E5" w14:textId="77777777" w:rsidR="00D95C53" w:rsidRDefault="000B4B21">
            <w:pPr>
              <w:spacing w:after="40" w:line="240" w:lineRule="auto"/>
            </w:pPr>
            <w:r>
              <w:rPr>
                <w:sz w:val="18"/>
              </w:rPr>
              <w:t>5 laps; Soft to Hard after 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6B61EE" w14:textId="77777777" w:rsidR="00D95C53" w:rsidRDefault="000B4B21">
            <w:pPr>
              <w:spacing w:after="40" w:line="240" w:lineRule="auto"/>
            </w:pPr>
            <w:r>
              <w:rPr>
                <w:sz w:val="18"/>
              </w:rPr>
              <w:t>92,114.2,92,91.55,91.1; total 480.85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98D9F3" w14:textId="77777777" w:rsidR="00D95C53" w:rsidRDefault="000B4B2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EE2E19" w14:textId="77777777" w:rsidR="00D95C53" w:rsidRDefault="000B4B2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6B415B" w14:textId="77777777" w:rsidR="00D95C53" w:rsidRDefault="000B4B21">
            <w:pPr>
              <w:spacing w:after="40" w:line="240" w:lineRule="auto"/>
            </w:pPr>
            <w:r>
              <w:rPr>
                <w:sz w:val="18"/>
              </w:rPr>
              <w:t>Appendix B, case 015</w:t>
            </w:r>
          </w:p>
        </w:tc>
      </w:tr>
      <w:tr w:rsidR="00D95C53" w14:paraId="0DBFA57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1A4E20A" w14:textId="77777777" w:rsidR="00D95C53" w:rsidRDefault="000B4B21">
            <w:pPr>
              <w:spacing w:after="40" w:line="240" w:lineRule="auto"/>
            </w:pPr>
            <w:r>
              <w:rPr>
                <w:sz w:val="18"/>
              </w:rPr>
              <w:t>F02</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805161" w14:textId="77777777" w:rsidR="00D95C53" w:rsidRDefault="000B4B21">
            <w:pPr>
              <w:spacing w:after="40" w:line="240" w:lineRule="auto"/>
            </w:pPr>
            <w:r>
              <w:rPr>
                <w:sz w:val="18"/>
              </w:rPr>
              <w:t>SC07</w:t>
            </w:r>
          </w:p>
        </w:tc>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BED579" w14:textId="77777777" w:rsidR="00D95C53" w:rsidRDefault="000B4B21">
            <w:pPr>
              <w:spacing w:after="40" w:line="240" w:lineRule="auto"/>
            </w:pPr>
            <w:r>
              <w:rPr>
                <w:sz w:val="18"/>
              </w:rPr>
              <w:t>Compare</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A1057A1" w14:textId="77777777" w:rsidR="00D95C53" w:rsidRDefault="000B4B21">
            <w:pPr>
              <w:spacing w:after="40" w:line="240" w:lineRule="auto"/>
            </w:pPr>
            <w:r>
              <w:rPr>
                <w:sz w:val="18"/>
              </w:rPr>
              <w:t>No-stop Soft versus pit plan</w:t>
            </w:r>
          </w:p>
        </w:tc>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FE78B5" w14:textId="77777777" w:rsidR="00D95C53" w:rsidRDefault="000B4B21">
            <w:pPr>
              <w:spacing w:after="40" w:line="240" w:lineRule="auto"/>
            </w:pPr>
            <w:r>
              <w:rPr>
                <w:sz w:val="18"/>
              </w:rPr>
              <w:t>Soft faster by 23.85; average 91.4</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0697A97" w14:textId="77777777" w:rsidR="00D95C53" w:rsidRDefault="000B4B2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90CD97" w14:textId="77777777" w:rsidR="00D95C53" w:rsidRDefault="000B4B2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32C18C9" w14:textId="77777777" w:rsidR="00D95C53" w:rsidRDefault="000B4B21">
            <w:pPr>
              <w:spacing w:after="40" w:line="240" w:lineRule="auto"/>
            </w:pPr>
            <w:r>
              <w:rPr>
                <w:sz w:val="18"/>
              </w:rPr>
              <w:t>Appendix B, case 006</w:t>
            </w:r>
          </w:p>
        </w:tc>
      </w:tr>
      <w:tr w:rsidR="00D95C53" w14:paraId="08DA92FD"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3BCD41" w14:textId="77777777" w:rsidR="00D95C53" w:rsidRDefault="000B4B21">
            <w:pPr>
              <w:spacing w:after="40" w:line="240" w:lineRule="auto"/>
            </w:pPr>
            <w:r>
              <w:rPr>
                <w:sz w:val="18"/>
              </w:rPr>
              <w:t>F03</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3DF63A" w14:textId="77777777" w:rsidR="00D95C53" w:rsidRDefault="000B4B21">
            <w:pPr>
              <w:spacing w:after="40" w:line="240" w:lineRule="auto"/>
            </w:pPr>
            <w:r>
              <w:rPr>
                <w:sz w:val="18"/>
              </w:rPr>
              <w:t>SC08</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1BF113" w14:textId="77777777" w:rsidR="00D95C53" w:rsidRDefault="000B4B21">
            <w:pPr>
              <w:spacing w:after="40" w:line="240" w:lineRule="auto"/>
            </w:pPr>
            <w:r>
              <w:rPr>
                <w:sz w:val="18"/>
              </w:rPr>
              <w:t>GUI</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FC5639" w14:textId="77777777" w:rsidR="00D95C53" w:rsidRDefault="000B4B21">
            <w:pPr>
              <w:spacing w:after="40" w:line="240" w:lineRule="auto"/>
            </w:pPr>
            <w:r>
              <w:rPr>
                <w:sz w:val="18"/>
              </w:rPr>
              <w:t>Click compare; edit laps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8486F8" w14:textId="77777777" w:rsidR="00D95C53" w:rsidRDefault="000B4B21">
            <w:pPr>
              <w:spacing w:after="40" w:line="240" w:lineRule="auto"/>
            </w:pPr>
            <w:r>
              <w:rPr>
                <w:sz w:val="18"/>
              </w:rPr>
              <w:t>2 lines,50 points each; results clear</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3AD61F" w14:textId="77777777" w:rsidR="00D95C53" w:rsidRDefault="000B4B2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35512F" w14:textId="77777777" w:rsidR="00D95C53" w:rsidRDefault="000B4B2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783D74" w14:textId="77777777" w:rsidR="00D95C53" w:rsidRDefault="000B4B21">
            <w:pPr>
              <w:spacing w:after="40" w:line="240" w:lineRule="auto"/>
            </w:pPr>
            <w:r>
              <w:rPr>
                <w:sz w:val="18"/>
              </w:rPr>
              <w:t>Appendix B, case 031</w:t>
            </w:r>
          </w:p>
        </w:tc>
      </w:tr>
      <w:tr w:rsidR="00D95C53" w14:paraId="261A5F5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45B386" w14:textId="77777777" w:rsidR="00D95C53" w:rsidRDefault="000B4B21">
            <w:pPr>
              <w:spacing w:after="40" w:line="240" w:lineRule="auto"/>
            </w:pPr>
            <w:r>
              <w:rPr>
                <w:sz w:val="18"/>
              </w:rPr>
              <w:t>F04</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04FDB0" w14:textId="77777777" w:rsidR="00D95C53" w:rsidRDefault="000B4B21">
            <w:pPr>
              <w:spacing w:after="40" w:line="240" w:lineRule="auto"/>
            </w:pPr>
            <w:r>
              <w:rPr>
                <w:sz w:val="18"/>
              </w:rPr>
              <w:t>SC09</w:t>
            </w:r>
          </w:p>
        </w:tc>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8512E3" w14:textId="77777777" w:rsidR="00D95C53" w:rsidRDefault="000B4B21">
            <w:pPr>
              <w:spacing w:after="40" w:line="240" w:lineRule="auto"/>
            </w:pPr>
            <w:r>
              <w:rPr>
                <w:sz w:val="18"/>
              </w:rPr>
              <w:t>JSON</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7329962" w14:textId="77777777" w:rsidR="00D95C53" w:rsidRDefault="000B4B21">
            <w:pPr>
              <w:spacing w:after="40" w:line="240" w:lineRule="auto"/>
            </w:pPr>
            <w:r>
              <w:rPr>
                <w:sz w:val="18"/>
              </w:rPr>
              <w:t>Save/load seed,events,service time</w:t>
            </w:r>
          </w:p>
        </w:tc>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331572" w14:textId="77777777" w:rsidR="00D95C53" w:rsidRDefault="000B4B21">
            <w:pPr>
              <w:spacing w:after="40" w:line="240" w:lineRule="auto"/>
            </w:pPr>
            <w:r>
              <w:rPr>
                <w:sz w:val="18"/>
              </w:rPr>
              <w:t>Exact Scenario equality</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1CAB63D" w14:textId="77777777" w:rsidR="00D95C53" w:rsidRDefault="000B4B2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BE3DDF" w14:textId="77777777" w:rsidR="00D95C53" w:rsidRDefault="000B4B2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558434C" w14:textId="77777777" w:rsidR="00D95C53" w:rsidRDefault="000B4B21">
            <w:pPr>
              <w:spacing w:after="40" w:line="240" w:lineRule="auto"/>
            </w:pPr>
            <w:r>
              <w:rPr>
                <w:sz w:val="18"/>
              </w:rPr>
              <w:t>Appendix B, case 060</w:t>
            </w:r>
          </w:p>
        </w:tc>
      </w:tr>
      <w:tr w:rsidR="00D95C53" w14:paraId="62B7E60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C7CD24" w14:textId="77777777" w:rsidR="00D95C53" w:rsidRDefault="000B4B21">
            <w:pPr>
              <w:spacing w:after="40" w:line="240" w:lineRule="auto"/>
            </w:pPr>
            <w:r>
              <w:rPr>
                <w:sz w:val="18"/>
              </w:rPr>
              <w:t>F05</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15BDAF" w14:textId="77777777" w:rsidR="00D95C53" w:rsidRDefault="000B4B21">
            <w:pPr>
              <w:spacing w:after="40" w:line="240" w:lineRule="auto"/>
            </w:pPr>
            <w:r>
              <w:rPr>
                <w:sz w:val="18"/>
              </w:rPr>
              <w:t>SC10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1ADA15" w14:textId="77777777" w:rsidR="00D95C53" w:rsidRDefault="000B4B21">
            <w:pPr>
              <w:spacing w:after="40" w:line="240" w:lineRule="auto"/>
            </w:pPr>
            <w:r>
              <w:rPr>
                <w:sz w:val="18"/>
              </w:rPr>
              <w:t>SC event</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2D4D0B" w14:textId="77777777" w:rsidR="00D95C53" w:rsidRDefault="000B4B21">
            <w:pPr>
              <w:spacing w:after="40" w:line="240" w:lineRule="auto"/>
            </w:pPr>
            <w:r>
              <w:rPr>
                <w:sz w:val="18"/>
              </w:rPr>
              <w:t>SC laps 2-3; stop after 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F16AC0" w14:textId="77777777" w:rsidR="00D95C53" w:rsidRDefault="000B4B21">
            <w:pPr>
              <w:spacing w:after="40" w:line="240" w:lineRule="auto"/>
            </w:pPr>
            <w:r>
              <w:rPr>
                <w:sz w:val="18"/>
              </w:rPr>
              <w:t>Pit11.25; total 519.6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9913BA" w14:textId="77777777" w:rsidR="00D95C53" w:rsidRDefault="000B4B2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96A773" w14:textId="77777777" w:rsidR="00D95C53" w:rsidRDefault="000B4B2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A2E1A8" w14:textId="77777777" w:rsidR="00D95C53" w:rsidRDefault="000B4B21">
            <w:pPr>
              <w:spacing w:after="40" w:line="240" w:lineRule="auto"/>
            </w:pPr>
            <w:r>
              <w:rPr>
                <w:sz w:val="18"/>
              </w:rPr>
              <w:t>Appendix B, case 011</w:t>
            </w:r>
          </w:p>
        </w:tc>
      </w:tr>
      <w:tr w:rsidR="00D95C53" w14:paraId="25882BF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00D8C9" w14:textId="77777777" w:rsidR="00D95C53" w:rsidRDefault="000B4B21">
            <w:pPr>
              <w:spacing w:after="40" w:line="240" w:lineRule="auto"/>
            </w:pPr>
            <w:r>
              <w:rPr>
                <w:sz w:val="18"/>
              </w:rPr>
              <w:t>F06</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8977F9" w14:textId="77777777" w:rsidR="00D95C53" w:rsidRDefault="000B4B21">
            <w:pPr>
              <w:spacing w:after="40" w:line="240" w:lineRule="auto"/>
            </w:pPr>
            <w:r>
              <w:rPr>
                <w:sz w:val="18"/>
              </w:rPr>
              <w:t>SC11</w:t>
            </w:r>
          </w:p>
        </w:tc>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7CC8D50" w14:textId="77777777" w:rsidR="00D95C53" w:rsidRDefault="000B4B21">
            <w:pPr>
              <w:spacing w:after="40" w:line="240" w:lineRule="auto"/>
            </w:pPr>
            <w:r>
              <w:rPr>
                <w:sz w:val="18"/>
              </w:rPr>
              <w:t>Monte Carlo</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55E14C" w14:textId="77777777" w:rsidR="00D95C53" w:rsidRDefault="000B4B21">
            <w:pPr>
              <w:spacing w:after="40" w:line="240" w:lineRule="auto"/>
            </w:pPr>
            <w:r>
              <w:rPr>
                <w:sz w:val="18"/>
              </w:rPr>
              <w:t>100 fixed trials; seeded replay</w:t>
            </w:r>
          </w:p>
        </w:tc>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2B0F307" w14:textId="77777777" w:rsidR="00D95C53" w:rsidRDefault="000B4B21">
            <w:pPr>
              <w:spacing w:after="40" w:line="240" w:lineRule="auto"/>
            </w:pPr>
            <w:r>
              <w:rPr>
                <w:sz w:val="18"/>
              </w:rPr>
              <w:t>Repeatable totals and ties</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684C42" w14:textId="77777777" w:rsidR="00D95C53" w:rsidRDefault="000B4B2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422512" w14:textId="77777777" w:rsidR="00D95C53" w:rsidRDefault="000B4B2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194D3A4" w14:textId="77777777" w:rsidR="00D95C53" w:rsidRDefault="000B4B21">
            <w:pPr>
              <w:spacing w:after="40" w:line="240" w:lineRule="auto"/>
            </w:pPr>
            <w:r>
              <w:rPr>
                <w:sz w:val="18"/>
              </w:rPr>
              <w:t>Appendix B, case 055</w:t>
            </w:r>
          </w:p>
        </w:tc>
      </w:tr>
      <w:tr w:rsidR="00D95C53" w14:paraId="5CA7104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0AC165" w14:textId="77777777" w:rsidR="00D95C53" w:rsidRDefault="000B4B21">
            <w:pPr>
              <w:spacing w:after="40" w:line="240" w:lineRule="auto"/>
            </w:pPr>
            <w:r>
              <w:rPr>
                <w:sz w:val="18"/>
              </w:rPr>
              <w:t>F07</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AA41C4" w14:textId="77777777" w:rsidR="00D95C53" w:rsidRDefault="000B4B21">
            <w:pPr>
              <w:spacing w:after="40" w:line="240" w:lineRule="auto"/>
            </w:pPr>
            <w:r>
              <w:rPr>
                <w:sz w:val="18"/>
              </w:rPr>
              <w:t>SC12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A9E2A2" w14:textId="77777777" w:rsidR="00D95C53" w:rsidRDefault="000B4B21">
            <w:pPr>
              <w:spacing w:after="40" w:line="240" w:lineRule="auto"/>
            </w:pPr>
            <w:r>
              <w:rPr>
                <w:sz w:val="18"/>
              </w:rPr>
              <w:t>Search</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681FF0" w14:textId="77777777" w:rsidR="00D95C53" w:rsidRDefault="000B4B21">
            <w:pPr>
              <w:spacing w:after="40" w:line="240" w:lineRule="auto"/>
            </w:pPr>
            <w:r>
              <w:rPr>
                <w:sz w:val="18"/>
              </w:rPr>
              <w:t>4-lap tiny enumeration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9E3824" w14:textId="77777777" w:rsidR="00D95C53" w:rsidRDefault="000B4B21">
            <w:pPr>
              <w:spacing w:after="40" w:line="240" w:lineRule="auto"/>
            </w:pPr>
            <w:r>
              <w:rPr>
                <w:sz w:val="18"/>
              </w:rPr>
              <w:t>Complete scores match direct arithmetic</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DCA3E2" w14:textId="77777777" w:rsidR="00D95C53" w:rsidRDefault="000B4B2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87D0AB" w14:textId="77777777" w:rsidR="00D95C53" w:rsidRDefault="000B4B2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5D1979" w14:textId="77777777" w:rsidR="00D95C53" w:rsidRDefault="000B4B21">
            <w:pPr>
              <w:spacing w:after="40" w:line="240" w:lineRule="auto"/>
            </w:pPr>
            <w:r>
              <w:rPr>
                <w:sz w:val="18"/>
              </w:rPr>
              <w:t>Appendix B, case 027</w:t>
            </w:r>
          </w:p>
        </w:tc>
      </w:tr>
      <w:tr w:rsidR="00D95C53" w14:paraId="32BF7B8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2814B1" w14:textId="77777777" w:rsidR="00D95C53" w:rsidRDefault="000B4B21">
            <w:pPr>
              <w:spacing w:after="40" w:line="240" w:lineRule="auto"/>
            </w:pPr>
            <w:r>
              <w:rPr>
                <w:sz w:val="18"/>
              </w:rPr>
              <w:t>F08</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CAE73CF" w14:textId="77777777" w:rsidR="00D95C53" w:rsidRDefault="000B4B21">
            <w:pPr>
              <w:spacing w:after="40" w:line="240" w:lineRule="auto"/>
            </w:pPr>
            <w:r>
              <w:rPr>
                <w:sz w:val="18"/>
              </w:rPr>
              <w:t>SC14</w:t>
            </w:r>
          </w:p>
        </w:tc>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9DBE29" w14:textId="77777777" w:rsidR="00D95C53" w:rsidRDefault="000B4B21">
            <w:pPr>
              <w:spacing w:after="40" w:line="240" w:lineRule="auto"/>
            </w:pPr>
            <w:r>
              <w:rPr>
                <w:sz w:val="18"/>
              </w:rPr>
              <w:t>Cancel</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9535BC" w14:textId="77777777" w:rsidR="00D95C53" w:rsidRDefault="000B4B21">
            <w:pPr>
              <w:spacing w:after="40" w:line="240" w:lineRule="auto"/>
            </w:pPr>
            <w:r>
              <w:rPr>
                <w:sz w:val="18"/>
              </w:rPr>
              <w:t>Start1000 trials and cancel</w:t>
            </w:r>
          </w:p>
        </w:tc>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3B5D78" w14:textId="77777777" w:rsidR="00D95C53" w:rsidRDefault="000B4B21">
            <w:pPr>
              <w:spacing w:after="40" w:line="240" w:lineRule="auto"/>
            </w:pPr>
            <w:r>
              <w:rPr>
                <w:sz w:val="18"/>
              </w:rPr>
              <w:t>No completed output; cancelled status</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07D74EC" w14:textId="77777777" w:rsidR="00D95C53" w:rsidRDefault="000B4B2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FB61A4" w14:textId="77777777" w:rsidR="00D95C53" w:rsidRDefault="000B4B2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DDBD9A" w14:textId="77777777" w:rsidR="00D95C53" w:rsidRDefault="000B4B21">
            <w:pPr>
              <w:spacing w:after="40" w:line="240" w:lineRule="auto"/>
            </w:pPr>
            <w:r>
              <w:rPr>
                <w:sz w:val="18"/>
              </w:rPr>
              <w:t>Appendix B, case 005</w:t>
            </w:r>
          </w:p>
        </w:tc>
      </w:tr>
    </w:tbl>
    <w:p w14:paraId="76F21DC4" w14:textId="77777777" w:rsidR="00D95C53" w:rsidRDefault="00D95C53"/>
    <w:p w14:paraId="416CDC7E" w14:textId="77777777" w:rsidR="00D95C53" w:rsidRDefault="000B4B21">
      <w:r>
        <w:t>All entries above are supported by evidence/test-runs/TEST-QUALITY-FINAL-20260908T224148466396Z/results.xml. Appendix B maps the exact test inventory; assertions reside in tests/test_engine.py, test_comparison.py, test_gui.py, test_persistence.py, test_conditions.py, test_monte_carlo.py, test_final_robustness.py and test_advanced_gui.py.</w:t>
      </w:r>
    </w:p>
    <w:p w14:paraId="0853A405" w14:textId="77777777" w:rsidR="00D95C53" w:rsidRDefault="000B4B21">
      <w:pPr>
        <w:pStyle w:val="Heading2"/>
      </w:pPr>
      <w:bookmarkStart w:id="44" w:name="_Toc239830533"/>
      <w:r>
        <w:t>4.2 Robustness testing</w:t>
      </w:r>
      <w:bookmarkEnd w:id="44"/>
    </w:p>
    <w:p w14:paraId="0BC809EB" w14:textId="77777777" w:rsidR="00D95C53" w:rsidRDefault="000B4B21">
      <w:pPr>
        <w:pStyle w:val="Caption"/>
        <w:keepNext/>
      </w:pPr>
      <w:r>
        <w:t>Table 22: Recorded invalid and boundary cases</w:t>
      </w:r>
    </w:p>
    <w:tbl>
      <w:tblPr>
        <w:tblW w:w="0" w:type="auto"/>
        <w:jc w:val="center"/>
        <w:tblLayout w:type="fixed"/>
        <w:tblLook w:val="04A0" w:firstRow="1" w:lastRow="0" w:firstColumn="1" w:lastColumn="0" w:noHBand="0" w:noVBand="1"/>
      </w:tblPr>
      <w:tblGrid>
        <w:gridCol w:w="1440"/>
        <w:gridCol w:w="2304"/>
        <w:gridCol w:w="3096"/>
        <w:gridCol w:w="3024"/>
      </w:tblGrid>
      <w:tr w:rsidR="00D95C53" w14:paraId="10DAEF2B"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4313565" w14:textId="77777777" w:rsidR="00D95C53" w:rsidRDefault="000B4B21">
            <w:pPr>
              <w:spacing w:after="40" w:line="240" w:lineRule="auto"/>
            </w:pPr>
            <w:r>
              <w:rPr>
                <w:b/>
                <w:sz w:val="18"/>
              </w:rPr>
              <w:t>Area</w:t>
            </w:r>
          </w:p>
        </w:tc>
        <w:tc>
          <w:tcPr>
            <w:tcW w:w="230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EDA1FEF" w14:textId="77777777" w:rsidR="00D95C53" w:rsidRDefault="000B4B21">
            <w:pPr>
              <w:spacing w:after="40" w:line="240" w:lineRule="auto"/>
            </w:pPr>
            <w:r>
              <w:rPr>
                <w:b/>
                <w:sz w:val="18"/>
              </w:rPr>
              <w:t>Input</w:t>
            </w:r>
          </w:p>
        </w:tc>
        <w:tc>
          <w:tcPr>
            <w:tcW w:w="309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107EF29" w14:textId="77777777" w:rsidR="00D95C53" w:rsidRDefault="000B4B21">
            <w:pPr>
              <w:spacing w:after="40" w:line="240" w:lineRule="auto"/>
            </w:pPr>
            <w:r>
              <w:rPr>
                <w:b/>
                <w:sz w:val="18"/>
              </w:rPr>
              <w:t>Expected and actual</w:t>
            </w:r>
          </w:p>
        </w:tc>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86EE1D8" w14:textId="77777777" w:rsidR="00D95C53" w:rsidRDefault="000B4B21">
            <w:pPr>
              <w:spacing w:after="40" w:line="240" w:lineRule="auto"/>
            </w:pPr>
            <w:r>
              <w:rPr>
                <w:b/>
                <w:sz w:val="18"/>
              </w:rPr>
              <w:t>Evidence test</w:t>
            </w:r>
          </w:p>
        </w:tc>
      </w:tr>
      <w:tr w:rsidR="00D95C53" w14:paraId="5E2D648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15F3FA" w14:textId="77777777" w:rsidR="00D95C53" w:rsidRDefault="000B4B21">
            <w:pPr>
              <w:spacing w:after="40" w:line="240" w:lineRule="auto"/>
            </w:pPr>
            <w:r>
              <w:rPr>
                <w:sz w:val="18"/>
              </w:rPr>
              <w:t>Race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3D8FDD" w14:textId="77777777" w:rsidR="00D95C53" w:rsidRDefault="000B4B21">
            <w:pPr>
              <w:spacing w:after="40" w:line="240" w:lineRule="auto"/>
            </w:pPr>
            <w:r>
              <w:rPr>
                <w:sz w:val="18"/>
              </w:rPr>
              <w:t>0,-1,501,2.5,True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C50D85" w14:textId="77777777" w:rsidR="00D95C53" w:rsidRDefault="000B4B21">
            <w:pPr>
              <w:spacing w:after="40" w:line="240" w:lineRule="auto"/>
            </w:pPr>
            <w:r>
              <w:rPr>
                <w:sz w:val="18"/>
              </w:rPr>
              <w:t>ValueError; PASS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A46117" w14:textId="77777777" w:rsidR="00D95C53" w:rsidRDefault="000B4B21">
            <w:pPr>
              <w:spacing w:after="40" w:line="240" w:lineRule="auto"/>
            </w:pPr>
            <w:r>
              <w:rPr>
                <w:sz w:val="18"/>
              </w:rPr>
              <w:t>test_invalid_race_length</w:t>
            </w:r>
          </w:p>
        </w:tc>
      </w:tr>
      <w:tr w:rsidR="00D95C53" w14:paraId="24EAE30C"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E777414" w14:textId="77777777" w:rsidR="00D95C53" w:rsidRDefault="000B4B21">
            <w:pPr>
              <w:spacing w:after="40" w:line="240" w:lineRule="auto"/>
            </w:pPr>
            <w:r>
              <w:rPr>
                <w:sz w:val="18"/>
              </w:rPr>
              <w:t>Stops</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ACEA9A" w14:textId="77777777" w:rsidR="00D95C53" w:rsidRDefault="000B4B21">
            <w:pPr>
              <w:spacing w:after="40" w:line="240" w:lineRule="auto"/>
            </w:pPr>
            <w:r>
              <w:rPr>
                <w:sz w:val="18"/>
              </w:rPr>
              <w:t>Duplicate,unordered,final lap</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B0C66C" w14:textId="77777777" w:rsidR="00D95C53" w:rsidRDefault="000B4B21">
            <w:pPr>
              <w:spacing w:after="40" w:line="240" w:lineRule="auto"/>
            </w:pPr>
            <w:r>
              <w:rPr>
                <w:sz w:val="18"/>
              </w:rPr>
              <w:t>Rejected; PASS</w:t>
            </w:r>
          </w:p>
        </w:tc>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B90B15" w14:textId="77777777" w:rsidR="00D95C53" w:rsidRDefault="000B4B21">
            <w:pPr>
              <w:spacing w:after="40" w:line="240" w:lineRule="auto"/>
            </w:pPr>
            <w:r>
              <w:rPr>
                <w:sz w:val="18"/>
              </w:rPr>
              <w:t>test_stop_order_and_race_end</w:t>
            </w:r>
          </w:p>
        </w:tc>
      </w:tr>
      <w:tr w:rsidR="00D95C53" w14:paraId="0926025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150299" w14:textId="77777777" w:rsidR="00D95C53" w:rsidRDefault="000B4B21">
            <w:pPr>
              <w:spacing w:after="40" w:line="240" w:lineRule="auto"/>
            </w:pPr>
            <w:r>
              <w:rPr>
                <w:sz w:val="18"/>
              </w:rPr>
              <w:t>Events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118D1C" w14:textId="77777777" w:rsidR="00D95C53" w:rsidRDefault="000B4B21">
            <w:pPr>
              <w:spacing w:after="40" w:line="240" w:lineRule="auto"/>
            </w:pPr>
            <w:r>
              <w:rPr>
                <w:sz w:val="18"/>
              </w:rPr>
              <w:t>Unknown command or invalid lap</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5F49BB" w14:textId="77777777" w:rsidR="00D95C53" w:rsidRDefault="000B4B21">
            <w:pPr>
              <w:spacing w:after="40" w:line="240" w:lineRule="auto"/>
            </w:pPr>
            <w:r>
              <w:rPr>
                <w:sz w:val="18"/>
              </w:rPr>
              <w:t>Rejected; PASS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9C6D9E" w14:textId="77777777" w:rsidR="00D95C53" w:rsidRDefault="000B4B21">
            <w:pPr>
              <w:spacing w:after="40" w:line="240" w:lineRule="auto"/>
            </w:pPr>
            <w:r>
              <w:rPr>
                <w:sz w:val="18"/>
              </w:rPr>
              <w:t>test_events_parser / test_bad_events</w:t>
            </w:r>
          </w:p>
        </w:tc>
      </w:tr>
      <w:tr w:rsidR="00D95C53" w14:paraId="646851C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234A970" w14:textId="77777777" w:rsidR="00D95C53" w:rsidRDefault="000B4B21">
            <w:pPr>
              <w:spacing w:after="40" w:line="240" w:lineRule="auto"/>
            </w:pPr>
            <w:r>
              <w:rPr>
                <w:sz w:val="18"/>
              </w:rPr>
              <w:lastRenderedPageBreak/>
              <w:t>JSON</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54DB66" w14:textId="77777777" w:rsidR="00D95C53" w:rsidRDefault="000B4B21">
            <w:pPr>
              <w:spacing w:after="40" w:line="240" w:lineRule="auto"/>
            </w:pPr>
            <w:r>
              <w:rPr>
                <w:sz w:val="18"/>
              </w:rPr>
              <w:t>Malformed,missing,duplicates,NaN</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7183E4" w14:textId="77777777" w:rsidR="00D95C53" w:rsidRDefault="000B4B21">
            <w:pPr>
              <w:spacing w:after="40" w:line="240" w:lineRule="auto"/>
            </w:pPr>
            <w:r>
              <w:rPr>
                <w:sz w:val="18"/>
              </w:rPr>
              <w:t>Rejected; PASS</w:t>
            </w:r>
          </w:p>
        </w:tc>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DD7F44" w14:textId="77777777" w:rsidR="00D95C53" w:rsidRDefault="000B4B21">
            <w:pPr>
              <w:spacing w:after="40" w:line="240" w:lineRule="auto"/>
            </w:pPr>
            <w:r>
              <w:rPr>
                <w:sz w:val="18"/>
              </w:rPr>
              <w:t>test_malformed</w:t>
            </w:r>
          </w:p>
        </w:tc>
      </w:tr>
      <w:tr w:rsidR="00D95C53" w14:paraId="7AB188C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1740A7" w14:textId="77777777" w:rsidR="00D95C53" w:rsidRDefault="000B4B21">
            <w:pPr>
              <w:spacing w:after="40" w:line="240" w:lineRule="auto"/>
            </w:pPr>
            <w:r>
              <w:rPr>
                <w:sz w:val="18"/>
              </w:rPr>
              <w:t>Schema</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1800F6" w14:textId="77777777" w:rsidR="00D95C53" w:rsidRDefault="000B4B21">
            <w:pPr>
              <w:spacing w:after="40" w:line="240" w:lineRule="auto"/>
            </w:pPr>
            <w:r>
              <w:rPr>
                <w:sz w:val="18"/>
              </w:rPr>
              <w:t>2,True,string1; oversized file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E9C358" w14:textId="77777777" w:rsidR="00D95C53" w:rsidRDefault="000B4B21">
            <w:pPr>
              <w:spacing w:after="40" w:line="240" w:lineRule="auto"/>
            </w:pPr>
            <w:r>
              <w:rPr>
                <w:sz w:val="18"/>
              </w:rPr>
              <w:t>Rejected; PASS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F7E8FA" w14:textId="77777777" w:rsidR="00D95C53" w:rsidRDefault="000B4B21">
            <w:pPr>
              <w:spacing w:after="40" w:line="240" w:lineRule="auto"/>
            </w:pPr>
            <w:r>
              <w:rPr>
                <w:sz w:val="18"/>
              </w:rPr>
              <w:t>test_schema_and_model_validation</w:t>
            </w:r>
          </w:p>
        </w:tc>
      </w:tr>
      <w:tr w:rsidR="00D95C53" w14:paraId="1DA99DC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7D8F87D" w14:textId="77777777" w:rsidR="00D95C53" w:rsidRDefault="000B4B21">
            <w:pPr>
              <w:spacing w:after="40" w:line="240" w:lineRule="auto"/>
            </w:pPr>
            <w:r>
              <w:rPr>
                <w:sz w:val="18"/>
              </w:rPr>
              <w:t>Containers</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9C17DE5" w14:textId="77777777" w:rsidR="00D95C53" w:rsidRDefault="000B4B21">
            <w:pPr>
              <w:spacing w:after="40" w:line="240" w:lineRule="auto"/>
            </w:pPr>
            <w:r>
              <w:rPr>
                <w:sz w:val="18"/>
              </w:rPr>
              <w:t>{} in events/stops</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F0793A7" w14:textId="77777777" w:rsidR="00D95C53" w:rsidRDefault="000B4B21">
            <w:pPr>
              <w:spacing w:after="40" w:line="240" w:lineRule="auto"/>
            </w:pPr>
            <w:r>
              <w:rPr>
                <w:sz w:val="18"/>
              </w:rPr>
              <w:t>Initially accepted; fixed and PASS</w:t>
            </w:r>
          </w:p>
        </w:tc>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B86939" w14:textId="77777777" w:rsidR="00D95C53" w:rsidRDefault="000B4B21">
            <w:pPr>
              <w:spacing w:after="40" w:line="240" w:lineRule="auto"/>
            </w:pPr>
            <w:r>
              <w:rPr>
                <w:sz w:val="18"/>
              </w:rPr>
              <w:t>test_json_collection_types</w:t>
            </w:r>
          </w:p>
        </w:tc>
      </w:tr>
      <w:tr w:rsidR="00D95C53" w14:paraId="395B6C1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16AE9E" w14:textId="77777777" w:rsidR="00D95C53" w:rsidRDefault="000B4B21">
            <w:pPr>
              <w:spacing w:after="40" w:line="240" w:lineRule="auto"/>
            </w:pPr>
            <w:r>
              <w:rPr>
                <w:sz w:val="18"/>
              </w:rPr>
              <w:t>Monte Carlo</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359646" w14:textId="77777777" w:rsidR="00D95C53" w:rsidRDefault="000B4B21">
            <w:pPr>
              <w:spacing w:after="40" w:line="240" w:lineRule="auto"/>
            </w:pPr>
            <w:r>
              <w:rPr>
                <w:sz w:val="18"/>
              </w:rPr>
              <w:t>0,-1,1001,True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D2E215" w14:textId="77777777" w:rsidR="00D95C53" w:rsidRDefault="000B4B21">
            <w:pPr>
              <w:spacing w:after="40" w:line="240" w:lineRule="auto"/>
            </w:pPr>
            <w:r>
              <w:rPr>
                <w:sz w:val="18"/>
              </w:rPr>
              <w:t>Rejected; PASS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3813C7" w14:textId="77777777" w:rsidR="00D95C53" w:rsidRDefault="000B4B21">
            <w:pPr>
              <w:spacing w:after="40" w:line="240" w:lineRule="auto"/>
            </w:pPr>
            <w:r>
              <w:rPr>
                <w:sz w:val="18"/>
              </w:rPr>
              <w:t>test_invalid_counts_and_cancel</w:t>
            </w:r>
          </w:p>
        </w:tc>
      </w:tr>
      <w:tr w:rsidR="00D95C53" w14:paraId="05A0718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4EB468" w14:textId="77777777" w:rsidR="00D95C53" w:rsidRDefault="000B4B21">
            <w:pPr>
              <w:spacing w:after="40" w:line="240" w:lineRule="auto"/>
            </w:pPr>
            <w:r>
              <w:rPr>
                <w:sz w:val="18"/>
              </w:rPr>
              <w:t>Search</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D6BAB88" w14:textId="77777777" w:rsidR="00D95C53" w:rsidRDefault="000B4B21">
            <w:pPr>
              <w:spacing w:after="40" w:line="240" w:lineRule="auto"/>
            </w:pPr>
            <w:r>
              <w:rPr>
                <w:sz w:val="18"/>
              </w:rPr>
              <w:t>Lowered cap; cancellation callback</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6A071A1" w14:textId="77777777" w:rsidR="00D95C53" w:rsidRDefault="000B4B21">
            <w:pPr>
              <w:spacing w:after="40" w:line="240" w:lineRule="auto"/>
            </w:pPr>
            <w:r>
              <w:rPr>
                <w:sz w:val="18"/>
              </w:rPr>
              <w:t>Explicit error/interruption; PASS</w:t>
            </w:r>
          </w:p>
        </w:tc>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33E336" w14:textId="77777777" w:rsidR="00D95C53" w:rsidRDefault="000B4B21">
            <w:pPr>
              <w:spacing w:after="40" w:line="240" w:lineRule="auto"/>
            </w:pPr>
            <w:r>
              <w:rPr>
                <w:sz w:val="18"/>
              </w:rPr>
              <w:t>test_limit_and_cancel</w:t>
            </w:r>
          </w:p>
        </w:tc>
      </w:tr>
      <w:tr w:rsidR="00D95C53" w14:paraId="28FB08C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2FF286" w14:textId="77777777" w:rsidR="00D95C53" w:rsidRDefault="000B4B21">
            <w:pPr>
              <w:spacing w:after="40" w:line="240" w:lineRule="auto"/>
            </w:pPr>
            <w:r>
              <w:rPr>
                <w:sz w:val="18"/>
              </w:rPr>
              <w:t>Large comparison</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77FE83" w14:textId="77777777" w:rsidR="00D95C53" w:rsidRDefault="000B4B21">
            <w:pPr>
              <w:spacing w:after="40" w:line="240" w:lineRule="auto"/>
            </w:pPr>
            <w:r>
              <w:rPr>
                <w:sz w:val="18"/>
              </w:rPr>
              <w:t>20 strategies x500 laps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6B9691" w14:textId="77777777" w:rsidR="00D95C53" w:rsidRDefault="000B4B21">
            <w:pPr>
              <w:spacing w:after="40" w:line="240" w:lineRule="auto"/>
            </w:pPr>
            <w:r>
              <w:rPr>
                <w:sz w:val="18"/>
              </w:rPr>
              <w:t>20 equal complete results; PASS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7C349C" w14:textId="77777777" w:rsidR="00D95C53" w:rsidRDefault="000B4B21">
            <w:pPr>
              <w:spacing w:after="40" w:line="240" w:lineRule="auto"/>
            </w:pPr>
            <w:r>
              <w:rPr>
                <w:sz w:val="18"/>
              </w:rPr>
              <w:t>test_maximum_comparison</w:t>
            </w:r>
          </w:p>
        </w:tc>
      </w:tr>
    </w:tbl>
    <w:p w14:paraId="418CBEC4" w14:textId="77777777" w:rsidR="00D95C53" w:rsidRDefault="00D95C53"/>
    <w:p w14:paraId="4F7F4470" w14:textId="77777777" w:rsidR="00D95C53" w:rsidRDefault="000B4B21">
      <w:pPr>
        <w:pStyle w:val="Heading2"/>
      </w:pPr>
      <w:bookmarkStart w:id="45" w:name="_Toc239830534"/>
      <w:r>
        <w:t>4.3 Performance testing</w:t>
      </w:r>
      <w:bookmarkEnd w:id="45"/>
    </w:p>
    <w:p w14:paraId="6071515B" w14:textId="77777777" w:rsidR="00D95C53" w:rsidRDefault="000B4B21">
      <w:r>
        <w:t>BENCH-01 records three repeats after one unmeasured single-race warm-up. Each race has 50 laps. Timings use perf_counter and include computational result construction, not GUI rendering. The CPU is Snapdragon(R) X 10-core X1P64100 @ 3.40 GHz. Physical RAM is 16756006912 bytes. Python is 3.14.0 (tags/v3.14.0:ebf955d, Oct  7 2025, 10:15:03) [MSC v.1944 64 bit (AMD64)].</w:t>
      </w:r>
    </w:p>
    <w:p w14:paraId="764AF3A3" w14:textId="77777777" w:rsidR="00D95C53" w:rsidRDefault="000B4B21">
      <w:pPr>
        <w:pStyle w:val="Caption"/>
        <w:keepNext/>
      </w:pPr>
      <w:r>
        <w:t>Table 23: Raw measured seconds and summary</w:t>
      </w:r>
    </w:p>
    <w:tbl>
      <w:tblPr>
        <w:tblW w:w="0" w:type="auto"/>
        <w:jc w:val="center"/>
        <w:tblLayout w:type="fixed"/>
        <w:tblLook w:val="04A0" w:firstRow="1" w:lastRow="0" w:firstColumn="1" w:lastColumn="0" w:noHBand="0" w:noVBand="1"/>
      </w:tblPr>
      <w:tblGrid>
        <w:gridCol w:w="2779"/>
        <w:gridCol w:w="1181"/>
        <w:gridCol w:w="1181"/>
        <w:gridCol w:w="1181"/>
        <w:gridCol w:w="1181"/>
        <w:gridCol w:w="1181"/>
        <w:gridCol w:w="1181"/>
      </w:tblGrid>
      <w:tr w:rsidR="00D95C53" w14:paraId="12A49FCB" w14:textId="77777777">
        <w:trPr>
          <w:cantSplit/>
          <w:tblHeader/>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4719D6A" w14:textId="77777777" w:rsidR="00D95C53" w:rsidRDefault="000B4B21">
            <w:pPr>
              <w:spacing w:after="40" w:line="240" w:lineRule="auto"/>
            </w:pPr>
            <w:r>
              <w:rPr>
                <w:b/>
                <w:sz w:val="18"/>
              </w:rPr>
              <w:t>Operation / count</w:t>
            </w:r>
          </w:p>
        </w:tc>
        <w:tc>
          <w:tcPr>
            <w:tcW w:w="1181"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5B0C640" w14:textId="77777777" w:rsidR="00D95C53" w:rsidRDefault="000B4B21">
            <w:pPr>
              <w:spacing w:after="40" w:line="240" w:lineRule="auto"/>
            </w:pPr>
            <w:r>
              <w:rPr>
                <w:b/>
                <w:sz w:val="18"/>
              </w:rPr>
              <w:t>Trial 1</w:t>
            </w:r>
          </w:p>
        </w:tc>
        <w:tc>
          <w:tcPr>
            <w:tcW w:w="1181"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9B23773" w14:textId="77777777" w:rsidR="00D95C53" w:rsidRDefault="000B4B21">
            <w:pPr>
              <w:spacing w:after="40" w:line="240" w:lineRule="auto"/>
            </w:pPr>
            <w:r>
              <w:rPr>
                <w:b/>
                <w:sz w:val="18"/>
              </w:rPr>
              <w:t>Trial 2</w:t>
            </w:r>
          </w:p>
        </w:tc>
        <w:tc>
          <w:tcPr>
            <w:tcW w:w="1181"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5062B70" w14:textId="77777777" w:rsidR="00D95C53" w:rsidRDefault="000B4B21">
            <w:pPr>
              <w:spacing w:after="40" w:line="240" w:lineRule="auto"/>
            </w:pPr>
            <w:r>
              <w:rPr>
                <w:b/>
                <w:sz w:val="18"/>
              </w:rPr>
              <w:t>Trial 3</w:t>
            </w:r>
          </w:p>
        </w:tc>
        <w:tc>
          <w:tcPr>
            <w:tcW w:w="1181"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8BD60C6" w14:textId="77777777" w:rsidR="00D95C53" w:rsidRDefault="000B4B21">
            <w:pPr>
              <w:spacing w:after="40" w:line="240" w:lineRule="auto"/>
            </w:pPr>
            <w:r>
              <w:rPr>
                <w:b/>
                <w:sz w:val="18"/>
              </w:rPr>
              <w:t>Min</w:t>
            </w:r>
          </w:p>
        </w:tc>
        <w:tc>
          <w:tcPr>
            <w:tcW w:w="1181"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43653C9" w14:textId="77777777" w:rsidR="00D95C53" w:rsidRDefault="000B4B21">
            <w:pPr>
              <w:spacing w:after="40" w:line="240" w:lineRule="auto"/>
            </w:pPr>
            <w:r>
              <w:rPr>
                <w:b/>
                <w:sz w:val="18"/>
              </w:rPr>
              <w:t>Max</w:t>
            </w:r>
          </w:p>
        </w:tc>
        <w:tc>
          <w:tcPr>
            <w:tcW w:w="1181"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3392748" w14:textId="77777777" w:rsidR="00D95C53" w:rsidRDefault="000B4B21">
            <w:pPr>
              <w:spacing w:after="40" w:line="240" w:lineRule="auto"/>
            </w:pPr>
            <w:r>
              <w:rPr>
                <w:b/>
                <w:sz w:val="18"/>
              </w:rPr>
              <w:t>Mean</w:t>
            </w:r>
          </w:p>
        </w:tc>
      </w:tr>
      <w:tr w:rsidR="00D95C53" w14:paraId="19647609"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92EFC8" w14:textId="77777777" w:rsidR="00D95C53" w:rsidRDefault="000B4B21">
            <w:pPr>
              <w:spacing w:after="40" w:line="240" w:lineRule="auto"/>
            </w:pPr>
            <w:r>
              <w:rPr>
                <w:sz w:val="18"/>
              </w:rPr>
              <w:t>sequential races / 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05BEF9" w14:textId="77777777" w:rsidR="00D95C53" w:rsidRDefault="000B4B21">
            <w:pPr>
              <w:spacing w:after="40" w:line="240" w:lineRule="auto"/>
            </w:pPr>
            <w:r>
              <w:rPr>
                <w:sz w:val="18"/>
              </w:rPr>
              <w:t>0.000532</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7C1ED6" w14:textId="77777777" w:rsidR="00D95C53" w:rsidRDefault="000B4B21">
            <w:pPr>
              <w:spacing w:after="40" w:line="240" w:lineRule="auto"/>
            </w:pPr>
            <w:r>
              <w:rPr>
                <w:sz w:val="18"/>
              </w:rPr>
              <w:t>0.000524</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B7E36B" w14:textId="77777777" w:rsidR="00D95C53" w:rsidRDefault="000B4B21">
            <w:pPr>
              <w:spacing w:after="40" w:line="240" w:lineRule="auto"/>
            </w:pPr>
            <w:r>
              <w:rPr>
                <w:sz w:val="18"/>
              </w:rPr>
              <w:t>0.000511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9C3405" w14:textId="77777777" w:rsidR="00D95C53" w:rsidRDefault="000B4B21">
            <w:pPr>
              <w:spacing w:after="40" w:line="240" w:lineRule="auto"/>
            </w:pPr>
            <w:r>
              <w:rPr>
                <w:sz w:val="18"/>
              </w:rPr>
              <w:t>0.000511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848DD7" w14:textId="77777777" w:rsidR="00D95C53" w:rsidRDefault="000B4B21">
            <w:pPr>
              <w:spacing w:after="40" w:line="240" w:lineRule="auto"/>
            </w:pPr>
            <w:r>
              <w:rPr>
                <w:sz w:val="18"/>
              </w:rPr>
              <w:t>0.000532</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424BD8" w14:textId="77777777" w:rsidR="00D95C53" w:rsidRDefault="000B4B21">
            <w:pPr>
              <w:spacing w:after="40" w:line="240" w:lineRule="auto"/>
            </w:pPr>
            <w:r>
              <w:rPr>
                <w:sz w:val="18"/>
              </w:rPr>
              <w:t>0.000522</w:t>
            </w:r>
          </w:p>
        </w:tc>
      </w:tr>
      <w:tr w:rsidR="00D95C53" w14:paraId="1830328C"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110592" w14:textId="77777777" w:rsidR="00D95C53" w:rsidRDefault="000B4B21">
            <w:pPr>
              <w:spacing w:after="40" w:line="240" w:lineRule="auto"/>
            </w:pPr>
            <w:r>
              <w:rPr>
                <w:sz w:val="18"/>
              </w:rPr>
              <w:t>sequential races / 100</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E0F84C3" w14:textId="77777777" w:rsidR="00D95C53" w:rsidRDefault="000B4B21">
            <w:pPr>
              <w:spacing w:after="40" w:line="240" w:lineRule="auto"/>
            </w:pPr>
            <w:r>
              <w:rPr>
                <w:sz w:val="18"/>
              </w:rPr>
              <w:t>0.061353</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64F4B3" w14:textId="77777777" w:rsidR="00D95C53" w:rsidRDefault="000B4B21">
            <w:pPr>
              <w:spacing w:after="40" w:line="240" w:lineRule="auto"/>
            </w:pPr>
            <w:r>
              <w:rPr>
                <w:sz w:val="18"/>
              </w:rPr>
              <w:t>0.075801</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00C31EC" w14:textId="77777777" w:rsidR="00D95C53" w:rsidRDefault="000B4B21">
            <w:pPr>
              <w:spacing w:after="40" w:line="240" w:lineRule="auto"/>
            </w:pPr>
            <w:r>
              <w:rPr>
                <w:sz w:val="18"/>
              </w:rPr>
              <w:t>0.065233</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E3FBBA" w14:textId="77777777" w:rsidR="00D95C53" w:rsidRDefault="000B4B21">
            <w:pPr>
              <w:spacing w:after="40" w:line="240" w:lineRule="auto"/>
            </w:pPr>
            <w:r>
              <w:rPr>
                <w:sz w:val="18"/>
              </w:rPr>
              <w:t>0.061353</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B3D1C57" w14:textId="77777777" w:rsidR="00D95C53" w:rsidRDefault="000B4B21">
            <w:pPr>
              <w:spacing w:after="40" w:line="240" w:lineRule="auto"/>
            </w:pPr>
            <w:r>
              <w:rPr>
                <w:sz w:val="18"/>
              </w:rPr>
              <w:t>0.075801</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274DC32" w14:textId="77777777" w:rsidR="00D95C53" w:rsidRDefault="000B4B21">
            <w:pPr>
              <w:spacing w:after="40" w:line="240" w:lineRule="auto"/>
            </w:pPr>
            <w:r>
              <w:rPr>
                <w:sz w:val="18"/>
              </w:rPr>
              <w:t>0.067462</w:t>
            </w:r>
          </w:p>
        </w:tc>
      </w:tr>
      <w:tr w:rsidR="00D95C53" w14:paraId="74923A28"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0FEA2C" w14:textId="77777777" w:rsidR="00D95C53" w:rsidRDefault="000B4B21">
            <w:pPr>
              <w:spacing w:after="40" w:line="240" w:lineRule="auto"/>
            </w:pPr>
            <w:r>
              <w:rPr>
                <w:sz w:val="18"/>
              </w:rPr>
              <w:t>sequential races / 500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974E22" w14:textId="77777777" w:rsidR="00D95C53" w:rsidRDefault="000B4B21">
            <w:pPr>
              <w:spacing w:after="40" w:line="240" w:lineRule="auto"/>
            </w:pPr>
            <w:r>
              <w:rPr>
                <w:sz w:val="18"/>
              </w:rPr>
              <w:t>0.341047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9D5861" w14:textId="77777777" w:rsidR="00D95C53" w:rsidRDefault="000B4B21">
            <w:pPr>
              <w:spacing w:after="40" w:line="240" w:lineRule="auto"/>
            </w:pPr>
            <w:r>
              <w:rPr>
                <w:sz w:val="18"/>
              </w:rPr>
              <w:t>0.319111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543589" w14:textId="77777777" w:rsidR="00D95C53" w:rsidRDefault="000B4B21">
            <w:pPr>
              <w:spacing w:after="40" w:line="240" w:lineRule="auto"/>
            </w:pPr>
            <w:r>
              <w:rPr>
                <w:sz w:val="18"/>
              </w:rPr>
              <w:t>0.334610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96C0BB" w14:textId="77777777" w:rsidR="00D95C53" w:rsidRDefault="000B4B21">
            <w:pPr>
              <w:spacing w:after="40" w:line="240" w:lineRule="auto"/>
            </w:pPr>
            <w:r>
              <w:rPr>
                <w:sz w:val="18"/>
              </w:rPr>
              <w:t>0.319111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6C985A" w14:textId="77777777" w:rsidR="00D95C53" w:rsidRDefault="000B4B21">
            <w:pPr>
              <w:spacing w:after="40" w:line="240" w:lineRule="auto"/>
            </w:pPr>
            <w:r>
              <w:rPr>
                <w:sz w:val="18"/>
              </w:rPr>
              <w:t>0.341047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1DAD68" w14:textId="77777777" w:rsidR="00D95C53" w:rsidRDefault="000B4B21">
            <w:pPr>
              <w:spacing w:after="40" w:line="240" w:lineRule="auto"/>
            </w:pPr>
            <w:r>
              <w:rPr>
                <w:sz w:val="18"/>
              </w:rPr>
              <w:t>0.331589</w:t>
            </w:r>
          </w:p>
        </w:tc>
      </w:tr>
      <w:tr w:rsidR="00D95C53" w14:paraId="3D2747D8"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8CE0665" w14:textId="77777777" w:rsidR="00D95C53" w:rsidRDefault="000B4B21">
            <w:pPr>
              <w:spacing w:after="40" w:line="240" w:lineRule="auto"/>
            </w:pPr>
            <w:r>
              <w:rPr>
                <w:sz w:val="18"/>
              </w:rPr>
              <w:t>sequential races / 1000</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D81FE5" w14:textId="77777777" w:rsidR="00D95C53" w:rsidRDefault="000B4B21">
            <w:pPr>
              <w:spacing w:after="40" w:line="240" w:lineRule="auto"/>
            </w:pPr>
            <w:r>
              <w:rPr>
                <w:sz w:val="18"/>
              </w:rPr>
              <w:t>0.807915</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84C4771" w14:textId="77777777" w:rsidR="00D95C53" w:rsidRDefault="000B4B21">
            <w:pPr>
              <w:spacing w:after="40" w:line="240" w:lineRule="auto"/>
            </w:pPr>
            <w:r>
              <w:rPr>
                <w:sz w:val="18"/>
              </w:rPr>
              <w:t>0.670294</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15D9D2E" w14:textId="77777777" w:rsidR="00D95C53" w:rsidRDefault="000B4B21">
            <w:pPr>
              <w:spacing w:after="40" w:line="240" w:lineRule="auto"/>
            </w:pPr>
            <w:r>
              <w:rPr>
                <w:sz w:val="18"/>
              </w:rPr>
              <w:t>0.910702</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63EA77" w14:textId="77777777" w:rsidR="00D95C53" w:rsidRDefault="000B4B21">
            <w:pPr>
              <w:spacing w:after="40" w:line="240" w:lineRule="auto"/>
            </w:pPr>
            <w:r>
              <w:rPr>
                <w:sz w:val="18"/>
              </w:rPr>
              <w:t>0.670294</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26C1A2" w14:textId="77777777" w:rsidR="00D95C53" w:rsidRDefault="000B4B21">
            <w:pPr>
              <w:spacing w:after="40" w:line="240" w:lineRule="auto"/>
            </w:pPr>
            <w:r>
              <w:rPr>
                <w:sz w:val="18"/>
              </w:rPr>
              <w:t>0.910702</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DF14A1" w14:textId="77777777" w:rsidR="00D95C53" w:rsidRDefault="000B4B21">
            <w:pPr>
              <w:spacing w:after="40" w:line="240" w:lineRule="auto"/>
            </w:pPr>
            <w:r>
              <w:rPr>
                <w:sz w:val="18"/>
              </w:rPr>
              <w:t>0.796304</w:t>
            </w:r>
          </w:p>
        </w:tc>
      </w:tr>
      <w:tr w:rsidR="00D95C53" w14:paraId="5BE04177"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FBFDC4" w14:textId="77777777" w:rsidR="00D95C53" w:rsidRDefault="000B4B21">
            <w:pPr>
              <w:spacing w:after="40" w:line="240" w:lineRule="auto"/>
            </w:pPr>
            <w:r>
              <w:rPr>
                <w:sz w:val="18"/>
              </w:rPr>
              <w:t>candidate prefix scoring (not full search) / 10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4308F1" w14:textId="77777777" w:rsidR="00D95C53" w:rsidRDefault="000B4B21">
            <w:pPr>
              <w:spacing w:after="40" w:line="240" w:lineRule="auto"/>
            </w:pPr>
            <w:r>
              <w:rPr>
                <w:sz w:val="18"/>
              </w:rPr>
              <w:t>0.006008</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BADCFF" w14:textId="77777777" w:rsidR="00D95C53" w:rsidRDefault="000B4B21">
            <w:pPr>
              <w:spacing w:after="40" w:line="240" w:lineRule="auto"/>
            </w:pPr>
            <w:r>
              <w:rPr>
                <w:sz w:val="18"/>
              </w:rPr>
              <w:t>0.009976</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BCD523" w14:textId="77777777" w:rsidR="00D95C53" w:rsidRDefault="000B4B21">
            <w:pPr>
              <w:spacing w:after="40" w:line="240" w:lineRule="auto"/>
            </w:pPr>
            <w:r>
              <w:rPr>
                <w:sz w:val="18"/>
              </w:rPr>
              <w:t>0.009137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4989E3" w14:textId="77777777" w:rsidR="00D95C53" w:rsidRDefault="000B4B21">
            <w:pPr>
              <w:spacing w:after="40" w:line="240" w:lineRule="auto"/>
            </w:pPr>
            <w:r>
              <w:rPr>
                <w:sz w:val="18"/>
              </w:rPr>
              <w:t>0.006008</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3BB223" w14:textId="77777777" w:rsidR="00D95C53" w:rsidRDefault="000B4B21">
            <w:pPr>
              <w:spacing w:after="40" w:line="240" w:lineRule="auto"/>
            </w:pPr>
            <w:r>
              <w:rPr>
                <w:sz w:val="18"/>
              </w:rPr>
              <w:t>0.009976</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2DDF66" w14:textId="77777777" w:rsidR="00D95C53" w:rsidRDefault="000B4B21">
            <w:pPr>
              <w:spacing w:after="40" w:line="240" w:lineRule="auto"/>
            </w:pPr>
            <w:r>
              <w:rPr>
                <w:sz w:val="18"/>
              </w:rPr>
              <w:t>0.008374</w:t>
            </w:r>
          </w:p>
        </w:tc>
      </w:tr>
      <w:tr w:rsidR="00D95C53" w14:paraId="34B5EC9A"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3C6445" w14:textId="77777777" w:rsidR="00D95C53" w:rsidRDefault="000B4B21">
            <w:pPr>
              <w:spacing w:after="40" w:line="240" w:lineRule="auto"/>
            </w:pPr>
            <w:r>
              <w:rPr>
                <w:sz w:val="18"/>
              </w:rPr>
              <w:t>candidate prefix scoring (not full search) / 100</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8DF9670" w14:textId="77777777" w:rsidR="00D95C53" w:rsidRDefault="000B4B21">
            <w:pPr>
              <w:spacing w:after="40" w:line="240" w:lineRule="auto"/>
            </w:pPr>
            <w:r>
              <w:rPr>
                <w:sz w:val="18"/>
              </w:rPr>
              <w:t>0.083678</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9B2BB0" w14:textId="77777777" w:rsidR="00D95C53" w:rsidRDefault="000B4B21">
            <w:pPr>
              <w:spacing w:after="40" w:line="240" w:lineRule="auto"/>
            </w:pPr>
            <w:r>
              <w:rPr>
                <w:sz w:val="18"/>
              </w:rPr>
              <w:t>0.086033</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FE7F971" w14:textId="77777777" w:rsidR="00D95C53" w:rsidRDefault="000B4B21">
            <w:pPr>
              <w:spacing w:after="40" w:line="240" w:lineRule="auto"/>
            </w:pPr>
            <w:r>
              <w:rPr>
                <w:sz w:val="18"/>
              </w:rPr>
              <w:t>0.087804</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5963A8" w14:textId="77777777" w:rsidR="00D95C53" w:rsidRDefault="000B4B21">
            <w:pPr>
              <w:spacing w:after="40" w:line="240" w:lineRule="auto"/>
            </w:pPr>
            <w:r>
              <w:rPr>
                <w:sz w:val="18"/>
              </w:rPr>
              <w:t>0.083678</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D50E465" w14:textId="77777777" w:rsidR="00D95C53" w:rsidRDefault="000B4B21">
            <w:pPr>
              <w:spacing w:after="40" w:line="240" w:lineRule="auto"/>
            </w:pPr>
            <w:r>
              <w:rPr>
                <w:sz w:val="18"/>
              </w:rPr>
              <w:t>0.087804</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56D1A9" w14:textId="77777777" w:rsidR="00D95C53" w:rsidRDefault="000B4B21">
            <w:pPr>
              <w:spacing w:after="40" w:line="240" w:lineRule="auto"/>
            </w:pPr>
            <w:r>
              <w:rPr>
                <w:sz w:val="18"/>
              </w:rPr>
              <w:t>0.085839</w:t>
            </w:r>
          </w:p>
        </w:tc>
      </w:tr>
      <w:tr w:rsidR="00D95C53" w14:paraId="2891395C"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42B03A" w14:textId="77777777" w:rsidR="00D95C53" w:rsidRDefault="000B4B21">
            <w:pPr>
              <w:spacing w:after="40" w:line="240" w:lineRule="auto"/>
            </w:pPr>
            <w:r>
              <w:rPr>
                <w:sz w:val="18"/>
              </w:rPr>
              <w:t>candidate prefix scoring (not full search) / 1000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6F8A93" w14:textId="77777777" w:rsidR="00D95C53" w:rsidRDefault="000B4B21">
            <w:pPr>
              <w:spacing w:after="40" w:line="240" w:lineRule="auto"/>
            </w:pPr>
            <w:r>
              <w:rPr>
                <w:sz w:val="18"/>
              </w:rPr>
              <w:t>0.892307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23D34A" w14:textId="77777777" w:rsidR="00D95C53" w:rsidRDefault="000B4B21">
            <w:pPr>
              <w:spacing w:after="40" w:line="240" w:lineRule="auto"/>
            </w:pPr>
            <w:r>
              <w:rPr>
                <w:sz w:val="18"/>
              </w:rPr>
              <w:t>1.054861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6D85F7" w14:textId="77777777" w:rsidR="00D95C53" w:rsidRDefault="000B4B21">
            <w:pPr>
              <w:spacing w:after="40" w:line="240" w:lineRule="auto"/>
            </w:pPr>
            <w:r>
              <w:rPr>
                <w:sz w:val="18"/>
              </w:rPr>
              <w:t>1.032549</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B92488" w14:textId="77777777" w:rsidR="00D95C53" w:rsidRDefault="000B4B21">
            <w:pPr>
              <w:spacing w:after="40" w:line="240" w:lineRule="auto"/>
            </w:pPr>
            <w:r>
              <w:rPr>
                <w:sz w:val="18"/>
              </w:rPr>
              <w:t>0.892307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BB3A0A" w14:textId="77777777" w:rsidR="00D95C53" w:rsidRDefault="000B4B21">
            <w:pPr>
              <w:spacing w:after="40" w:line="240" w:lineRule="auto"/>
            </w:pPr>
            <w:r>
              <w:rPr>
                <w:sz w:val="18"/>
              </w:rPr>
              <w:t>1.054861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AE7A29" w14:textId="77777777" w:rsidR="00D95C53" w:rsidRDefault="000B4B21">
            <w:pPr>
              <w:spacing w:after="40" w:line="240" w:lineRule="auto"/>
            </w:pPr>
            <w:r>
              <w:rPr>
                <w:sz w:val="18"/>
              </w:rPr>
              <w:t>0.993239</w:t>
            </w:r>
          </w:p>
        </w:tc>
      </w:tr>
      <w:tr w:rsidR="00D95C53" w14:paraId="34FD80F1"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523651" w14:textId="77777777" w:rsidR="00D95C53" w:rsidRDefault="000B4B21">
            <w:pPr>
              <w:spacing w:after="40" w:line="240" w:lineRule="auto"/>
            </w:pPr>
            <w:r>
              <w:rPr>
                <w:sz w:val="18"/>
              </w:rPr>
              <w:t>complete default search / 1056</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FAAE98" w14:textId="77777777" w:rsidR="00D95C53" w:rsidRDefault="000B4B21">
            <w:pPr>
              <w:spacing w:after="40" w:line="240" w:lineRule="auto"/>
            </w:pPr>
            <w:r>
              <w:rPr>
                <w:sz w:val="18"/>
              </w:rPr>
              <w:t>1.350378</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08F001" w14:textId="77777777" w:rsidR="00D95C53" w:rsidRDefault="000B4B21">
            <w:pPr>
              <w:spacing w:after="40" w:line="240" w:lineRule="auto"/>
            </w:pPr>
            <w:r>
              <w:rPr>
                <w:sz w:val="18"/>
              </w:rPr>
              <w:t>1.029638</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EC610E" w14:textId="77777777" w:rsidR="00D95C53" w:rsidRDefault="000B4B21">
            <w:pPr>
              <w:spacing w:after="40" w:line="240" w:lineRule="auto"/>
            </w:pPr>
            <w:r>
              <w:rPr>
                <w:sz w:val="18"/>
              </w:rPr>
              <w:t>1.104884</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543852" w14:textId="77777777" w:rsidR="00D95C53" w:rsidRDefault="000B4B21">
            <w:pPr>
              <w:spacing w:after="40" w:line="240" w:lineRule="auto"/>
            </w:pPr>
            <w:r>
              <w:rPr>
                <w:sz w:val="18"/>
              </w:rPr>
              <w:t>1.029638</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015A48" w14:textId="77777777" w:rsidR="00D95C53" w:rsidRDefault="000B4B21">
            <w:pPr>
              <w:spacing w:after="40" w:line="240" w:lineRule="auto"/>
            </w:pPr>
            <w:r>
              <w:rPr>
                <w:sz w:val="18"/>
              </w:rPr>
              <w:t>1.350378</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2F17AB6" w14:textId="77777777" w:rsidR="00D95C53" w:rsidRDefault="000B4B21">
            <w:pPr>
              <w:spacing w:after="40" w:line="240" w:lineRule="auto"/>
            </w:pPr>
            <w:r>
              <w:rPr>
                <w:sz w:val="18"/>
              </w:rPr>
              <w:t>1.161633</w:t>
            </w:r>
          </w:p>
        </w:tc>
      </w:tr>
      <w:tr w:rsidR="00D95C53" w14:paraId="4732E1CF"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487BE2" w14:textId="77777777" w:rsidR="00D95C53" w:rsidRDefault="000B4B21">
            <w:pPr>
              <w:spacing w:after="40" w:line="240" w:lineRule="auto"/>
            </w:pPr>
            <w:r>
              <w:rPr>
                <w:sz w:val="18"/>
              </w:rPr>
              <w:t>paired Monte Carlo trials / 100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C5813F" w14:textId="77777777" w:rsidR="00D95C53" w:rsidRDefault="000B4B21">
            <w:pPr>
              <w:spacing w:after="40" w:line="240" w:lineRule="auto"/>
            </w:pPr>
            <w:r>
              <w:rPr>
                <w:sz w:val="18"/>
              </w:rPr>
              <w:t>0.206715</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FBEFFB" w14:textId="77777777" w:rsidR="00D95C53" w:rsidRDefault="000B4B21">
            <w:pPr>
              <w:spacing w:after="40" w:line="240" w:lineRule="auto"/>
            </w:pPr>
            <w:r>
              <w:rPr>
                <w:sz w:val="18"/>
              </w:rPr>
              <w:t>0.226102</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323C76" w14:textId="77777777" w:rsidR="00D95C53" w:rsidRDefault="000B4B21">
            <w:pPr>
              <w:spacing w:after="40" w:line="240" w:lineRule="auto"/>
            </w:pPr>
            <w:r>
              <w:rPr>
                <w:sz w:val="18"/>
              </w:rPr>
              <w:t>0.217682</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465143" w14:textId="77777777" w:rsidR="00D95C53" w:rsidRDefault="000B4B21">
            <w:pPr>
              <w:spacing w:after="40" w:line="240" w:lineRule="auto"/>
            </w:pPr>
            <w:r>
              <w:rPr>
                <w:sz w:val="18"/>
              </w:rPr>
              <w:t>0.206715</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A83B60" w14:textId="77777777" w:rsidR="00D95C53" w:rsidRDefault="000B4B21">
            <w:pPr>
              <w:spacing w:after="40" w:line="240" w:lineRule="auto"/>
            </w:pPr>
            <w:r>
              <w:rPr>
                <w:sz w:val="18"/>
              </w:rPr>
              <w:t>0.226102</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FAA904" w14:textId="77777777" w:rsidR="00D95C53" w:rsidRDefault="000B4B21">
            <w:pPr>
              <w:spacing w:after="40" w:line="240" w:lineRule="auto"/>
            </w:pPr>
            <w:r>
              <w:rPr>
                <w:sz w:val="18"/>
              </w:rPr>
              <w:t>0.216833</w:t>
            </w:r>
          </w:p>
        </w:tc>
      </w:tr>
      <w:tr w:rsidR="00D95C53" w14:paraId="78AD13EA"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0D967F" w14:textId="77777777" w:rsidR="00D95C53" w:rsidRDefault="000B4B21">
            <w:pPr>
              <w:spacing w:after="40" w:line="240" w:lineRule="auto"/>
            </w:pPr>
            <w:r>
              <w:rPr>
                <w:sz w:val="18"/>
              </w:rPr>
              <w:t>paired Monte Carlo trials / 500</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5346E0" w14:textId="77777777" w:rsidR="00D95C53" w:rsidRDefault="000B4B21">
            <w:pPr>
              <w:spacing w:after="40" w:line="240" w:lineRule="auto"/>
            </w:pPr>
            <w:r>
              <w:rPr>
                <w:sz w:val="18"/>
              </w:rPr>
              <w:t>1.113949</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D2D6D1" w14:textId="77777777" w:rsidR="00D95C53" w:rsidRDefault="000B4B21">
            <w:pPr>
              <w:spacing w:after="40" w:line="240" w:lineRule="auto"/>
            </w:pPr>
            <w:r>
              <w:rPr>
                <w:sz w:val="18"/>
              </w:rPr>
              <w:t>1.136409</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687E8CB" w14:textId="77777777" w:rsidR="00D95C53" w:rsidRDefault="000B4B21">
            <w:pPr>
              <w:spacing w:after="40" w:line="240" w:lineRule="auto"/>
            </w:pPr>
            <w:r>
              <w:rPr>
                <w:sz w:val="18"/>
              </w:rPr>
              <w:t>1.229209</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6FA778F" w14:textId="77777777" w:rsidR="00D95C53" w:rsidRDefault="000B4B21">
            <w:pPr>
              <w:spacing w:after="40" w:line="240" w:lineRule="auto"/>
            </w:pPr>
            <w:r>
              <w:rPr>
                <w:sz w:val="18"/>
              </w:rPr>
              <w:t>1.113949</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1C96B30" w14:textId="77777777" w:rsidR="00D95C53" w:rsidRDefault="000B4B21">
            <w:pPr>
              <w:spacing w:after="40" w:line="240" w:lineRule="auto"/>
            </w:pPr>
            <w:r>
              <w:rPr>
                <w:sz w:val="18"/>
              </w:rPr>
              <w:t>1.229209</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721D9CB" w14:textId="77777777" w:rsidR="00D95C53" w:rsidRDefault="000B4B21">
            <w:pPr>
              <w:spacing w:after="40" w:line="240" w:lineRule="auto"/>
            </w:pPr>
            <w:r>
              <w:rPr>
                <w:sz w:val="18"/>
              </w:rPr>
              <w:t>1.159856</w:t>
            </w:r>
          </w:p>
        </w:tc>
      </w:tr>
      <w:tr w:rsidR="00D95C53" w14:paraId="4C45E8E8"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E1E9AD" w14:textId="77777777" w:rsidR="00D95C53" w:rsidRDefault="000B4B21">
            <w:pPr>
              <w:spacing w:after="40" w:line="240" w:lineRule="auto"/>
            </w:pPr>
            <w:r>
              <w:rPr>
                <w:sz w:val="18"/>
              </w:rPr>
              <w:t>paired Monte Carlo trials / 1000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CE5A74" w14:textId="77777777" w:rsidR="00D95C53" w:rsidRDefault="000B4B21">
            <w:pPr>
              <w:spacing w:after="40" w:line="240" w:lineRule="auto"/>
            </w:pPr>
            <w:r>
              <w:rPr>
                <w:sz w:val="18"/>
              </w:rPr>
              <w:t>2.516607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70EE5B" w14:textId="77777777" w:rsidR="00D95C53" w:rsidRDefault="000B4B21">
            <w:pPr>
              <w:spacing w:after="40" w:line="240" w:lineRule="auto"/>
            </w:pPr>
            <w:r>
              <w:rPr>
                <w:sz w:val="18"/>
              </w:rPr>
              <w:t>1.691347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74E736" w14:textId="77777777" w:rsidR="00D95C53" w:rsidRDefault="000B4B21">
            <w:pPr>
              <w:spacing w:after="40" w:line="240" w:lineRule="auto"/>
            </w:pPr>
            <w:r>
              <w:rPr>
                <w:sz w:val="18"/>
              </w:rPr>
              <w:t>2.089219</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D6C767" w14:textId="77777777" w:rsidR="00D95C53" w:rsidRDefault="000B4B21">
            <w:pPr>
              <w:spacing w:after="40" w:line="240" w:lineRule="auto"/>
            </w:pPr>
            <w:r>
              <w:rPr>
                <w:sz w:val="18"/>
              </w:rPr>
              <w:t>1.691347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AC8A85" w14:textId="77777777" w:rsidR="00D95C53" w:rsidRDefault="000B4B21">
            <w:pPr>
              <w:spacing w:after="40" w:line="240" w:lineRule="auto"/>
            </w:pPr>
            <w:r>
              <w:rPr>
                <w:sz w:val="18"/>
              </w:rPr>
              <w:t>2.516607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4ACA76" w14:textId="77777777" w:rsidR="00D95C53" w:rsidRDefault="000B4B21">
            <w:pPr>
              <w:spacing w:after="40" w:line="240" w:lineRule="auto"/>
            </w:pPr>
            <w:r>
              <w:rPr>
                <w:sz w:val="18"/>
              </w:rPr>
              <w:t>2.099058</w:t>
            </w:r>
          </w:p>
        </w:tc>
      </w:tr>
    </w:tbl>
    <w:p w14:paraId="3104F688" w14:textId="77777777" w:rsidR="00D95C53" w:rsidRDefault="00D95C53"/>
    <w:p w14:paraId="2672889D" w14:textId="77777777" w:rsidR="00D95C53" w:rsidRDefault="000B4B21">
      <w:r>
        <w:t>The complete default search examined 1,056 candidates and averaged 1.161633 seconds. The 1,000 paired-trial Monte Carlo run averaged 2.099058 seconds. Both are below the recorded 10-second and 30-second targets on this machine. Prefix scoring benchmarks measure throughput on the first candidates, not complete optimisation. Background load and power state were not controlled, so results cannot establish minimum hardware or another device's latency. Appendix D retains the raw JSON precision.</w:t>
      </w:r>
    </w:p>
    <w:p w14:paraId="12EFB446" w14:textId="77777777" w:rsidR="00D95C53" w:rsidRDefault="000B4B21">
      <w:pPr>
        <w:pStyle w:val="Heading2"/>
      </w:pPr>
      <w:bookmarkStart w:id="46" w:name="_Toc239830535"/>
      <w:r>
        <w:lastRenderedPageBreak/>
        <w:t>4.4 Manual verification</w:t>
      </w:r>
      <w:bookmarkEnd w:id="46"/>
    </w:p>
    <w:p w14:paraId="10E38E9D" w14:textId="77777777" w:rsidR="00D95C53" w:rsidRDefault="000B4B21">
      <w:r>
        <w:t>Five laps, base 90, initial fuel penalty 2, lane loss 20, stationary 2.5. Soft pace 0/wear .2; Hard pace 1/wear .05. Stop after lap 2.</w:t>
      </w:r>
    </w:p>
    <w:p w14:paraId="04E2E4D2" w14:textId="77777777" w:rsidR="00D95C53" w:rsidRDefault="000B4B21">
      <w:pPr>
        <w:pStyle w:val="Caption"/>
        <w:keepNext/>
      </w:pPr>
      <w:r>
        <w:t>Table 24: Five-lap independent expected calculation</w:t>
      </w:r>
    </w:p>
    <w:tbl>
      <w:tblPr>
        <w:tblW w:w="0" w:type="auto"/>
        <w:jc w:val="center"/>
        <w:tblLayout w:type="fixed"/>
        <w:tblLook w:val="04A0" w:firstRow="1" w:lastRow="0" w:firstColumn="1" w:lastColumn="0" w:noHBand="0" w:noVBand="1"/>
      </w:tblPr>
      <w:tblGrid>
        <w:gridCol w:w="1233"/>
        <w:gridCol w:w="1233"/>
        <w:gridCol w:w="1233"/>
        <w:gridCol w:w="1233"/>
        <w:gridCol w:w="1233"/>
        <w:gridCol w:w="1233"/>
        <w:gridCol w:w="1233"/>
        <w:gridCol w:w="1233"/>
      </w:tblGrid>
      <w:tr w:rsidR="00D95C53" w14:paraId="043944DE" w14:textId="77777777">
        <w:trPr>
          <w:cantSplit/>
          <w:tblHeader/>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F710038" w14:textId="77777777" w:rsidR="00D95C53" w:rsidRDefault="000B4B21">
            <w:pPr>
              <w:spacing w:after="40" w:line="240" w:lineRule="auto"/>
            </w:pPr>
            <w:r>
              <w:rPr>
                <w:b/>
                <w:sz w:val="18"/>
              </w:rPr>
              <w:t>Lap</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D221318" w14:textId="77777777" w:rsidR="00D95C53" w:rsidRDefault="000B4B21">
            <w:pPr>
              <w:spacing w:after="40" w:line="240" w:lineRule="auto"/>
            </w:pPr>
            <w:r>
              <w:rPr>
                <w:b/>
                <w:sz w:val="18"/>
              </w:rPr>
              <w:t>Racing compound</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F438D1C" w14:textId="77777777" w:rsidR="00D95C53" w:rsidRDefault="000B4B21">
            <w:pPr>
              <w:spacing w:after="40" w:line="240" w:lineRule="auto"/>
            </w:pPr>
            <w:r>
              <w:rPr>
                <w:b/>
                <w:sz w:val="18"/>
              </w:rPr>
              <w:t>Age</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D893BB7" w14:textId="77777777" w:rsidR="00D95C53" w:rsidRDefault="000B4B21">
            <w:pPr>
              <w:spacing w:after="40" w:line="240" w:lineRule="auto"/>
            </w:pPr>
            <w:r>
              <w:rPr>
                <w:b/>
                <w:sz w:val="18"/>
              </w:rPr>
              <w:t>Wear</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4C4E5CD" w14:textId="77777777" w:rsidR="00D95C53" w:rsidRDefault="000B4B21">
            <w:pPr>
              <w:spacing w:after="40" w:line="240" w:lineRule="auto"/>
            </w:pPr>
            <w:r>
              <w:rPr>
                <w:b/>
                <w:sz w:val="18"/>
              </w:rPr>
              <w:t>Fuel</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0B0A8EF" w14:textId="77777777" w:rsidR="00D95C53" w:rsidRDefault="000B4B21">
            <w:pPr>
              <w:spacing w:after="40" w:line="240" w:lineRule="auto"/>
            </w:pPr>
            <w:r>
              <w:rPr>
                <w:b/>
                <w:sz w:val="18"/>
              </w:rPr>
              <w:t>Pit</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44DD341" w14:textId="77777777" w:rsidR="00D95C53" w:rsidRDefault="000B4B21">
            <w:pPr>
              <w:spacing w:after="40" w:line="240" w:lineRule="auto"/>
            </w:pPr>
            <w:r>
              <w:rPr>
                <w:b/>
                <w:sz w:val="18"/>
              </w:rPr>
              <w:t>Lap time</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8AE5D2C" w14:textId="77777777" w:rsidR="00D95C53" w:rsidRDefault="000B4B21">
            <w:pPr>
              <w:spacing w:after="40" w:line="240" w:lineRule="auto"/>
            </w:pPr>
            <w:r>
              <w:rPr>
                <w:b/>
                <w:sz w:val="18"/>
              </w:rPr>
              <w:t>Cumulative</w:t>
            </w:r>
          </w:p>
        </w:tc>
      </w:tr>
      <w:tr w:rsidR="00D95C53" w14:paraId="1E5B5D69"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13B0FF" w14:textId="77777777" w:rsidR="00D95C53" w:rsidRDefault="000B4B2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79F0E5" w14:textId="77777777" w:rsidR="00D95C53" w:rsidRDefault="000B4B21">
            <w:pPr>
              <w:spacing w:after="40" w:line="240" w:lineRule="auto"/>
            </w:pPr>
            <w:r>
              <w:rPr>
                <w:sz w:val="18"/>
              </w:rPr>
              <w:t>Soft</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1B34E4"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C8F568"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7B63CF" w14:textId="77777777" w:rsidR="00D95C53" w:rsidRDefault="000B4B2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B0CB8D"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7DA169" w14:textId="77777777" w:rsidR="00D95C53" w:rsidRDefault="000B4B21">
            <w:pPr>
              <w:spacing w:after="40" w:line="240" w:lineRule="auto"/>
            </w:pPr>
            <w:r>
              <w:rPr>
                <w:sz w:val="18"/>
              </w:rPr>
              <w:t>92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A61409" w14:textId="77777777" w:rsidR="00D95C53" w:rsidRDefault="000B4B21">
            <w:pPr>
              <w:spacing w:after="40" w:line="240" w:lineRule="auto"/>
            </w:pPr>
            <w:r>
              <w:rPr>
                <w:sz w:val="18"/>
              </w:rPr>
              <w:t>92</w:t>
            </w:r>
          </w:p>
        </w:tc>
      </w:tr>
      <w:tr w:rsidR="00D95C53" w14:paraId="73352647"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21B4B34" w14:textId="77777777" w:rsidR="00D95C53" w:rsidRDefault="000B4B2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20DD5C" w14:textId="77777777" w:rsidR="00D95C53" w:rsidRDefault="000B4B21">
            <w:pPr>
              <w:spacing w:after="40" w:line="240" w:lineRule="auto"/>
            </w:pPr>
            <w:r>
              <w:rPr>
                <w:sz w:val="18"/>
              </w:rPr>
              <w:t>Soft</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3D8F998" w14:textId="77777777" w:rsidR="00D95C53" w:rsidRDefault="000B4B2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EC40FD" w14:textId="77777777" w:rsidR="00D95C53" w:rsidRDefault="000B4B2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862505" w14:textId="77777777" w:rsidR="00D95C53" w:rsidRDefault="000B4B21">
            <w:pPr>
              <w:spacing w:after="40" w:line="240" w:lineRule="auto"/>
            </w:pPr>
            <w:r>
              <w:rPr>
                <w:sz w:val="18"/>
              </w:rPr>
              <w:t>1.5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46F500" w14:textId="77777777" w:rsidR="00D95C53" w:rsidRDefault="000B4B21">
            <w:pPr>
              <w:spacing w:after="40" w:line="240" w:lineRule="auto"/>
            </w:pPr>
            <w:r>
              <w:rPr>
                <w:sz w:val="18"/>
              </w:rPr>
              <w:t>22.5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31E615" w14:textId="77777777" w:rsidR="00D95C53" w:rsidRDefault="000B4B21">
            <w:pPr>
              <w:spacing w:after="40" w:line="240" w:lineRule="auto"/>
            </w:pPr>
            <w:r>
              <w:rPr>
                <w:sz w:val="18"/>
              </w:rPr>
              <w:t>114.2</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546861" w14:textId="77777777" w:rsidR="00D95C53" w:rsidRDefault="000B4B21">
            <w:pPr>
              <w:spacing w:after="40" w:line="240" w:lineRule="auto"/>
            </w:pPr>
            <w:r>
              <w:rPr>
                <w:sz w:val="18"/>
              </w:rPr>
              <w:t>206.2</w:t>
            </w:r>
          </w:p>
        </w:tc>
      </w:tr>
      <w:tr w:rsidR="00D95C53" w14:paraId="2F92BF25"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0A7837" w14:textId="77777777" w:rsidR="00D95C53" w:rsidRDefault="000B4B21">
            <w:pPr>
              <w:spacing w:after="40" w:line="240" w:lineRule="auto"/>
            </w:pPr>
            <w:r>
              <w:rPr>
                <w:sz w:val="18"/>
              </w:rPr>
              <w:t>3</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B2AABA" w14:textId="77777777" w:rsidR="00D95C53" w:rsidRDefault="000B4B21">
            <w:pPr>
              <w:spacing w:after="40" w:line="240" w:lineRule="auto"/>
            </w:pPr>
            <w:r>
              <w:rPr>
                <w:sz w:val="18"/>
              </w:rPr>
              <w:t>Hard</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4C65C1"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E88232"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D783EA" w14:textId="77777777" w:rsidR="00D95C53" w:rsidRDefault="000B4B2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EC9A59"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EA2936" w14:textId="77777777" w:rsidR="00D95C53" w:rsidRDefault="000B4B21">
            <w:pPr>
              <w:spacing w:after="40" w:line="240" w:lineRule="auto"/>
            </w:pPr>
            <w:r>
              <w:rPr>
                <w:sz w:val="18"/>
              </w:rPr>
              <w:t>92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3BF77F" w14:textId="77777777" w:rsidR="00D95C53" w:rsidRDefault="000B4B21">
            <w:pPr>
              <w:spacing w:after="40" w:line="240" w:lineRule="auto"/>
            </w:pPr>
            <w:r>
              <w:rPr>
                <w:sz w:val="18"/>
              </w:rPr>
              <w:t>298.2</w:t>
            </w:r>
          </w:p>
        </w:tc>
      </w:tr>
      <w:tr w:rsidR="00D95C53" w14:paraId="12088956"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BBB999" w14:textId="77777777" w:rsidR="00D95C53" w:rsidRDefault="000B4B21">
            <w:pPr>
              <w:spacing w:after="40" w:line="240" w:lineRule="auto"/>
            </w:pPr>
            <w:r>
              <w:rPr>
                <w:sz w:val="18"/>
              </w:rPr>
              <w:t>4</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CBDD2D" w14:textId="77777777" w:rsidR="00D95C53" w:rsidRDefault="000B4B21">
            <w:pPr>
              <w:spacing w:after="40" w:line="240" w:lineRule="auto"/>
            </w:pPr>
            <w:r>
              <w:rPr>
                <w:sz w:val="18"/>
              </w:rPr>
              <w:t>Hard</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6F0E2D6" w14:textId="77777777" w:rsidR="00D95C53" w:rsidRDefault="000B4B2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3AFD43" w14:textId="77777777" w:rsidR="00D95C53" w:rsidRDefault="000B4B21">
            <w:pPr>
              <w:spacing w:after="40" w:line="240" w:lineRule="auto"/>
            </w:pPr>
            <w:r>
              <w:rPr>
                <w:sz w:val="18"/>
              </w:rPr>
              <w:t>.05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12E528" w14:textId="77777777" w:rsidR="00D95C53" w:rsidRDefault="000B4B21">
            <w:pPr>
              <w:spacing w:after="40" w:line="240" w:lineRule="auto"/>
            </w:pPr>
            <w:r>
              <w:rPr>
                <w:sz w:val="18"/>
              </w:rPr>
              <w:t>.5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BEE0600"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68F901" w14:textId="77777777" w:rsidR="00D95C53" w:rsidRDefault="000B4B21">
            <w:pPr>
              <w:spacing w:after="40" w:line="240" w:lineRule="auto"/>
            </w:pPr>
            <w:r>
              <w:rPr>
                <w:sz w:val="18"/>
              </w:rPr>
              <w:t>91.55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256E63" w14:textId="77777777" w:rsidR="00D95C53" w:rsidRDefault="000B4B21">
            <w:pPr>
              <w:spacing w:after="40" w:line="240" w:lineRule="auto"/>
            </w:pPr>
            <w:r>
              <w:rPr>
                <w:sz w:val="18"/>
              </w:rPr>
              <w:t>389.75</w:t>
            </w:r>
          </w:p>
        </w:tc>
      </w:tr>
      <w:tr w:rsidR="00D95C53" w14:paraId="005B270B"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8952A6" w14:textId="77777777" w:rsidR="00D95C53" w:rsidRDefault="000B4B21">
            <w:pPr>
              <w:spacing w:after="40" w:line="240" w:lineRule="auto"/>
            </w:pPr>
            <w:r>
              <w:rPr>
                <w:sz w:val="18"/>
              </w:rPr>
              <w:t>5</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34A329" w14:textId="77777777" w:rsidR="00D95C53" w:rsidRDefault="000B4B21">
            <w:pPr>
              <w:spacing w:after="40" w:line="240" w:lineRule="auto"/>
            </w:pPr>
            <w:r>
              <w:rPr>
                <w:sz w:val="18"/>
              </w:rPr>
              <w:t>Hard</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645BA5" w14:textId="77777777" w:rsidR="00D95C53" w:rsidRDefault="000B4B2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1CBD9A" w14:textId="77777777" w:rsidR="00D95C53" w:rsidRDefault="000B4B2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A2B607"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2E18C4" w14:textId="77777777" w:rsidR="00D95C53" w:rsidRDefault="000B4B2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78D21A" w14:textId="77777777" w:rsidR="00D95C53" w:rsidRDefault="000B4B21">
            <w:pPr>
              <w:spacing w:after="40" w:line="240" w:lineRule="auto"/>
            </w:pPr>
            <w:r>
              <w:rPr>
                <w:sz w:val="18"/>
              </w:rPr>
              <w:t>91.1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20DA15" w14:textId="77777777" w:rsidR="00D95C53" w:rsidRDefault="000B4B21">
            <w:pPr>
              <w:spacing w:after="40" w:line="240" w:lineRule="auto"/>
            </w:pPr>
            <w:r>
              <w:rPr>
                <w:sz w:val="18"/>
              </w:rPr>
              <w:t>480.85</w:t>
            </w:r>
          </w:p>
        </w:tc>
      </w:tr>
    </w:tbl>
    <w:p w14:paraId="43F5824D" w14:textId="77777777" w:rsidR="00D95C53" w:rsidRDefault="00D95C53"/>
    <w:p w14:paraId="3C948B62" w14:textId="77777777" w:rsidR="00D95C53" w:rsidRDefault="000B4B21">
      <w:r>
        <w:t>These are hand-derived expected values, not executed output. No-stop Soft expected 92, 91.7, 91.4, 91.1, 90.8 = 457.0 seconds.</w:t>
      </w:r>
    </w:p>
    <w:p w14:paraId="29B3F470" w14:textId="77777777" w:rsidR="00D95C53" w:rsidRDefault="000B4B21">
      <w:r>
        <w:t>Planned tests: manual oracle; repeated identical runs; immutable config; zero-stop one-lap race; first and penultimate lap stops; consecutive stops with same compound; invalid final stop; zero pit loss; 500-lap output count; total equals sum. Extreme finite inputs that overflow must fail descriptively rather than return infinity.</w:t>
      </w:r>
    </w:p>
    <w:p w14:paraId="77B52B40" w14:textId="77777777" w:rsidR="00D95C53" w:rsidRDefault="000B4B21">
      <w:r>
        <w:t>For lap 2, 90 base +0 Soft pace +0.2 wear +1.5 fuel +22.5 pit =114.2 seconds. The new Hard set starts lap 3 at age 0:90+1+0+1=92. The sum is 480.85. With a safety car on laps 2 and 3, the model adds 50 seconds but saves 11.25 seconds on the pit loss, giving 519.6. These are manual expected calculations matched by executed assertions, not a claim of a separate human testing session.</w:t>
      </w:r>
    </w:p>
    <w:p w14:paraId="7C4929C9" w14:textId="77777777" w:rsidR="00D95C53" w:rsidRDefault="000B4B21">
      <w:r>
        <w:t>For statistics [1,2,3], mean and median are 2. Squared deviations are 1,0,1; population variance is 2/3 and standard deviation is sqrt(2/3). The optimiser's three-lap, maximum-one-stop space contains 3 no-stop plans plus 2 legal stop laps times 9 compound pairs, giving 21. The independently calculated four-lap score distribution is also tested.</w:t>
      </w:r>
    </w:p>
    <w:p w14:paraId="1DD507D2" w14:textId="77777777" w:rsidR="00D95C53" w:rsidRDefault="000B4B21">
      <w:pPr>
        <w:pStyle w:val="Heading2"/>
      </w:pPr>
      <w:bookmarkStart w:id="47" w:name="_Toc239830536"/>
      <w:r>
        <w:t>4.5 Usability testing</w:t>
      </w:r>
      <w:bookmarkEnd w:id="47"/>
    </w:p>
    <w:p w14:paraId="1099CA40" w14:textId="77777777" w:rsidR="00D95C53" w:rsidRDefault="000B4B21">
      <w:r>
        <w:t>[USABILITY TESTING MUST BE COMPLETED WITH GENUINE USERS]</w:t>
      </w:r>
    </w:p>
    <w:p w14:paraId="76F0AD3F" w14:textId="77777777" w:rsidR="00D95C53" w:rsidRDefault="000B4B21">
      <w:r>
        <w:t>Status: PLANNED. No participant has performed this protocol.</w:t>
      </w:r>
    </w:p>
    <w:p w14:paraId="0A334C57" w14:textId="77777777" w:rsidR="00D95C53" w:rsidRDefault="000B4B21">
      <w:r>
        <w:t>Participant identifier: [GENUINE PARTICIPANT REQUIRED]</w:t>
      </w:r>
    </w:p>
    <w:p w14:paraId="6D046238" w14:textId="77777777" w:rsidR="00D95C53" w:rsidRDefault="000B4B21">
      <w:r>
        <w:t>Date/time and consent to record comments: [PENDING]</w:t>
      </w:r>
    </w:p>
    <w:p w14:paraId="5C38FC86" w14:textId="77777777" w:rsidR="00D95C53" w:rsidRDefault="000B4B21">
      <w:r>
        <w:t>Device/display scaling: [PENDING]</w:t>
      </w:r>
    </w:p>
    <w:p w14:paraId="113C7607" w14:textId="77777777" w:rsidR="00D95C53" w:rsidRDefault="000B4B21">
      <w:pPr>
        <w:pStyle w:val="Caption"/>
        <w:keepNext/>
      </w:pPr>
      <w:r>
        <w:t>Table 25: Unconducted usability task sheet</w:t>
      </w:r>
    </w:p>
    <w:tbl>
      <w:tblPr>
        <w:tblW w:w="0" w:type="auto"/>
        <w:jc w:val="center"/>
        <w:tblLayout w:type="fixed"/>
        <w:tblLook w:val="04A0" w:firstRow="1" w:lastRow="0" w:firstColumn="1" w:lastColumn="0" w:noHBand="0" w:noVBand="1"/>
      </w:tblPr>
      <w:tblGrid>
        <w:gridCol w:w="1973"/>
        <w:gridCol w:w="1973"/>
        <w:gridCol w:w="1973"/>
        <w:gridCol w:w="1973"/>
        <w:gridCol w:w="1973"/>
      </w:tblGrid>
      <w:tr w:rsidR="00D95C53" w14:paraId="488305F7" w14:textId="77777777">
        <w:trPr>
          <w:cantSplit/>
          <w:tblHeader/>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78899BF" w14:textId="77777777" w:rsidR="00D95C53" w:rsidRDefault="000B4B21">
            <w:pPr>
              <w:spacing w:after="40" w:line="240" w:lineRule="auto"/>
            </w:pPr>
            <w:r>
              <w:rPr>
                <w:b/>
                <w:sz w:val="18"/>
              </w:rPr>
              <w:t>Task</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E7F1EDC" w14:textId="77777777" w:rsidR="00D95C53" w:rsidRDefault="000B4B21">
            <w:pPr>
              <w:spacing w:after="40" w:line="240" w:lineRule="auto"/>
            </w:pPr>
            <w:r>
              <w:rPr>
                <w:b/>
                <w:sz w:val="18"/>
              </w:rPr>
              <w:t>Completion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DCFBC08" w14:textId="77777777" w:rsidR="00D95C53" w:rsidRDefault="000B4B21">
            <w:pPr>
              <w:spacing w:after="40" w:line="240" w:lineRule="auto"/>
            </w:pPr>
            <w:r>
              <w:rPr>
                <w:b/>
                <w:sz w:val="18"/>
              </w:rPr>
              <w:t>Mistakes/confusion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56D5E25" w14:textId="77777777" w:rsidR="00D95C53" w:rsidRDefault="000B4B21">
            <w:pPr>
              <w:spacing w:after="40" w:line="240" w:lineRule="auto"/>
            </w:pPr>
            <w:r>
              <w:rPr>
                <w:b/>
                <w:sz w:val="18"/>
              </w:rPr>
              <w:t>Help required</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FC15FBF" w14:textId="77777777" w:rsidR="00D95C53" w:rsidRDefault="000B4B21">
            <w:pPr>
              <w:spacing w:after="40" w:line="240" w:lineRule="auto"/>
            </w:pPr>
            <w:r>
              <w:rPr>
                <w:b/>
                <w:sz w:val="18"/>
              </w:rPr>
              <w:t>Verbatim comment</w:t>
            </w:r>
          </w:p>
        </w:tc>
      </w:tr>
      <w:tr w:rsidR="00D95C53" w14:paraId="70385DFD"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88BDEE" w14:textId="77777777" w:rsidR="00D95C53" w:rsidRDefault="000B4B21">
            <w:pPr>
              <w:spacing w:after="40" w:line="240" w:lineRule="auto"/>
            </w:pPr>
            <w:r>
              <w:rPr>
                <w:sz w:val="18"/>
              </w:rPr>
              <w:t>Open and configure a five-lap race</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EB2E33"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583317"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ACEE04"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34088A" w14:textId="77777777" w:rsidR="00D95C53" w:rsidRDefault="000B4B21">
            <w:pPr>
              <w:spacing w:after="40" w:line="240" w:lineRule="auto"/>
            </w:pPr>
            <w:r>
              <w:rPr>
                <w:sz w:val="18"/>
              </w:rPr>
              <w:t>[GENUINE RESPONSE REQUIRED]</w:t>
            </w:r>
          </w:p>
        </w:tc>
      </w:tr>
      <w:tr w:rsidR="00D95C53" w14:paraId="3E7DB12D"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7A942B" w14:textId="77777777" w:rsidR="00D95C53" w:rsidRDefault="000B4B21">
            <w:pPr>
              <w:spacing w:after="40" w:line="240" w:lineRule="auto"/>
            </w:pPr>
            <w:r>
              <w:rPr>
                <w:sz w:val="18"/>
              </w:rPr>
              <w:t>Create two strategies and add a legal stop</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9306C5"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D77828A"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CD7D334"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ECE6176" w14:textId="77777777" w:rsidR="00D95C53" w:rsidRDefault="000B4B21">
            <w:pPr>
              <w:spacing w:after="40" w:line="240" w:lineRule="auto"/>
            </w:pPr>
            <w:r>
              <w:rPr>
                <w:sz w:val="18"/>
              </w:rPr>
              <w:t>[GENUINE RESPONSE REQUIRED]</w:t>
            </w:r>
          </w:p>
        </w:tc>
      </w:tr>
      <w:tr w:rsidR="00D95C53" w14:paraId="30DE0CCE"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02E5DC" w14:textId="77777777" w:rsidR="00D95C53" w:rsidRDefault="000B4B21">
            <w:pPr>
              <w:spacing w:after="40" w:line="240" w:lineRule="auto"/>
            </w:pPr>
            <w:r>
              <w:rPr>
                <w:sz w:val="18"/>
              </w:rPr>
              <w:t>Compare and explain the pit spike</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3912F2"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98A8A7"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8AE73C"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D5B718" w14:textId="77777777" w:rsidR="00D95C53" w:rsidRDefault="000B4B21">
            <w:pPr>
              <w:spacing w:after="40" w:line="240" w:lineRule="auto"/>
            </w:pPr>
            <w:r>
              <w:rPr>
                <w:sz w:val="18"/>
              </w:rPr>
              <w:t>[GENUINE RESPONSE REQUIRED]</w:t>
            </w:r>
          </w:p>
        </w:tc>
      </w:tr>
      <w:tr w:rsidR="00D95C53" w14:paraId="1E9B6BB2"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19E02B1" w14:textId="77777777" w:rsidR="00D95C53" w:rsidRDefault="000B4B21">
            <w:pPr>
              <w:spacing w:after="40" w:line="240" w:lineRule="auto"/>
            </w:pPr>
            <w:r>
              <w:rPr>
                <w:sz w:val="18"/>
              </w:rPr>
              <w:t>Correct an invalid final-lap stop</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DA218F"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C463BF3"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D769A50"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0AE260" w14:textId="77777777" w:rsidR="00D95C53" w:rsidRDefault="000B4B21">
            <w:pPr>
              <w:spacing w:after="40" w:line="240" w:lineRule="auto"/>
            </w:pPr>
            <w:r>
              <w:rPr>
                <w:sz w:val="18"/>
              </w:rPr>
              <w:t>[GENUINE RESPONSE REQUIRED]</w:t>
            </w:r>
          </w:p>
        </w:tc>
      </w:tr>
      <w:tr w:rsidR="00D95C53" w14:paraId="5F3B3B3C"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7F57F1" w14:textId="77777777" w:rsidR="00D95C53" w:rsidRDefault="000B4B21">
            <w:pPr>
              <w:spacing w:after="40" w:line="240" w:lineRule="auto"/>
            </w:pPr>
            <w:r>
              <w:rPr>
                <w:sz w:val="18"/>
              </w:rPr>
              <w:lastRenderedPageBreak/>
              <w:t>Apply an event and explain before/after-lap distinction</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5D8EF1"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419DF2"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554A6B"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14CE4D" w14:textId="77777777" w:rsidR="00D95C53" w:rsidRDefault="000B4B21">
            <w:pPr>
              <w:spacing w:after="40" w:line="240" w:lineRule="auto"/>
            </w:pPr>
            <w:r>
              <w:rPr>
                <w:sz w:val="18"/>
              </w:rPr>
              <w:t>[GENUINE RESPONSE REQUIRED]</w:t>
            </w:r>
          </w:p>
        </w:tc>
      </w:tr>
      <w:tr w:rsidR="00D95C53" w14:paraId="032EF07F"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5C4FC6" w14:textId="77777777" w:rsidR="00D95C53" w:rsidRDefault="000B4B21">
            <w:pPr>
              <w:spacing w:after="40" w:line="240" w:lineRule="auto"/>
            </w:pPr>
            <w:r>
              <w:rPr>
                <w:sz w:val="18"/>
              </w:rPr>
              <w:t>Run/cancel search and explain its scope</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66D5D1C"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C99D085"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3E12D85"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9C31CB" w14:textId="77777777" w:rsidR="00D95C53" w:rsidRDefault="000B4B21">
            <w:pPr>
              <w:spacing w:after="40" w:line="240" w:lineRule="auto"/>
            </w:pPr>
            <w:r>
              <w:rPr>
                <w:sz w:val="18"/>
              </w:rPr>
              <w:t>[GENUINE RESPONSE REQUIRED]</w:t>
            </w:r>
          </w:p>
        </w:tc>
      </w:tr>
      <w:tr w:rsidR="00D95C53" w14:paraId="6F254F9B"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CCF102" w14:textId="77777777" w:rsidR="00D95C53" w:rsidRDefault="000B4B21">
            <w:pPr>
              <w:spacing w:after="40" w:line="240" w:lineRule="auto"/>
            </w:pPr>
            <w:r>
              <w:rPr>
                <w:sz w:val="18"/>
              </w:rPr>
              <w:t>Run Monte Carlo and interpret probability</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46B9E5"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566175"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E5821F"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BDB714" w14:textId="77777777" w:rsidR="00D95C53" w:rsidRDefault="000B4B21">
            <w:pPr>
              <w:spacing w:after="40" w:line="240" w:lineRule="auto"/>
            </w:pPr>
            <w:r>
              <w:rPr>
                <w:sz w:val="18"/>
              </w:rPr>
              <w:t>[GENUINE RESPONSE REQUIRED]</w:t>
            </w:r>
          </w:p>
        </w:tc>
      </w:tr>
      <w:tr w:rsidR="00D95C53" w14:paraId="453CB439"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56BE93E" w14:textId="77777777" w:rsidR="00D95C53" w:rsidRDefault="000B4B21">
            <w:pPr>
              <w:spacing w:after="40" w:line="240" w:lineRule="auto"/>
            </w:pPr>
            <w:r>
              <w:rPr>
                <w:sz w:val="18"/>
              </w:rPr>
              <w:t>Save/load scenario and export a run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DFB3C9"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00EBB3"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5F2F62" w14:textId="77777777" w:rsidR="00D95C53" w:rsidRDefault="000B4B2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A99818" w14:textId="77777777" w:rsidR="00D95C53" w:rsidRDefault="000B4B21">
            <w:pPr>
              <w:spacing w:after="40" w:line="240" w:lineRule="auto"/>
            </w:pPr>
            <w:r>
              <w:rPr>
                <w:sz w:val="18"/>
              </w:rPr>
              <w:t>[GENUINE RESPONSE REQUIRED]</w:t>
            </w:r>
          </w:p>
        </w:tc>
      </w:tr>
    </w:tbl>
    <w:p w14:paraId="44DAD0F0" w14:textId="77777777" w:rsidR="00D95C53" w:rsidRDefault="00D95C53"/>
    <w:p w14:paraId="198E660D" w14:textId="77777777" w:rsidR="00D95C53" w:rsidRDefault="000B4B21">
      <w:r>
        <w:t>Observe keyboard navigation, legibility, status feedback and whether participants assume model outputs are real predictions. Record actual duration if timed; do not estimate retrospective timings. Ask which input or label they would change. Record resulting requirement changes with links to the original response.</w:t>
      </w:r>
    </w:p>
    <w:p w14:paraId="06EDB28E" w14:textId="77777777" w:rsidR="00D95C53" w:rsidRDefault="000B4B21">
      <w:r>
        <w:t>Use neutral instructions and record actual help, mistakes, completion and comments. Ask the participant to interpret a pit spike and explain what an 88% simulated win frequency means. Do not imply it forecasts a real race. Appendix F includes blank response space and stakeholder follow-up.</w:t>
      </w:r>
    </w:p>
    <w:p w14:paraId="67E79D0B" w14:textId="77777777" w:rsidR="00D95C53" w:rsidRDefault="000B4B21">
      <w:pPr>
        <w:pStyle w:val="Heading2"/>
      </w:pPr>
      <w:bookmarkStart w:id="48" w:name="_Toc239830537"/>
      <w:r>
        <w:t>4.6 Final quality verification</w:t>
      </w:r>
      <w:bookmarkEnd w:id="48"/>
    </w:p>
    <w:p w14:paraId="3B809653" w14:textId="77777777" w:rsidR="00D95C53" w:rsidRDefault="000B4B21">
      <w:r>
        <w:t>SC05 focused run: evidence/test-runs/TEST-SC05-20260908T224145702053Z. One test passed. Absolute tolerance is 1e-9 seconds with no relative component. Every recorded lap and cumulative value had zero difference from its expected Python float value; this is not a claim of infinite decimal precision. The test also checks total time and deterministic replay.</w:t>
      </w:r>
    </w:p>
    <w:p w14:paraId="4F13B423" w14:textId="77777777" w:rsidR="00D95C53" w:rsidRDefault="000B4B21">
      <w:r>
        <w:t>Full regression: evidence/test-runs/TEST-QUALITY-FINAL-20260908T224148466396Z. All 87 collected cases passed. The old 86-case run and both I17 failing assertions remain preserved.</w:t>
      </w:r>
    </w:p>
    <w:p w14:paraId="41F26F38" w14:textId="77777777" w:rsidR="00D95C53" w:rsidRDefault="000B4B21">
      <w:r>
        <w:t>Comparison-only measurements: evidence/benchmarks/BENCH-COMPARE-20260908T224158666794Z/timings.json. Five repeats after one warm-up per size. Input construction and GUI drawing are excluded. No new speed threshold was invented. Raw output, environment, command and source hashes are retained.</w:t>
      </w:r>
    </w:p>
    <w:p w14:paraId="0CA17C48" w14:textId="77777777" w:rsidR="00D95C53" w:rsidRDefault="000B4B21">
      <w:pPr>
        <w:pStyle w:val="Caption"/>
        <w:keepNext/>
      </w:pPr>
      <w:r>
        <w:t>Table 26: Comparison latency summary</w:t>
      </w:r>
    </w:p>
    <w:tbl>
      <w:tblPr>
        <w:tblW w:w="0" w:type="auto"/>
        <w:jc w:val="center"/>
        <w:tblLayout w:type="fixed"/>
        <w:tblLook w:val="04A0" w:firstRow="1" w:lastRow="0" w:firstColumn="1" w:lastColumn="0" w:noHBand="0" w:noVBand="1"/>
      </w:tblPr>
      <w:tblGrid>
        <w:gridCol w:w="1644"/>
        <w:gridCol w:w="1644"/>
        <w:gridCol w:w="1644"/>
        <w:gridCol w:w="1644"/>
        <w:gridCol w:w="1644"/>
        <w:gridCol w:w="1644"/>
      </w:tblGrid>
      <w:tr w:rsidR="00D95C53" w14:paraId="0F6921DE" w14:textId="77777777">
        <w:trPr>
          <w:cantSplit/>
          <w:tblHeader/>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A298DD4" w14:textId="77777777" w:rsidR="00D95C53" w:rsidRDefault="000B4B21">
            <w:pPr>
              <w:spacing w:after="40" w:line="240" w:lineRule="auto"/>
            </w:pPr>
            <w:r>
              <w:rPr>
                <w:b/>
                <w:sz w:val="18"/>
              </w:rPr>
              <w:t>Strategies</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732D649" w14:textId="77777777" w:rsidR="00D95C53" w:rsidRDefault="000B4B21">
            <w:pPr>
              <w:spacing w:after="40" w:line="240" w:lineRule="auto"/>
            </w:pPr>
            <w:r>
              <w:rPr>
                <w:b/>
                <w:sz w:val="18"/>
              </w:rPr>
              <w:t>Laps</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45360F3" w14:textId="77777777" w:rsidR="00D95C53" w:rsidRDefault="000B4B21">
            <w:pPr>
              <w:spacing w:after="40" w:line="240" w:lineRule="auto"/>
            </w:pPr>
            <w:r>
              <w:rPr>
                <w:b/>
                <w:sz w:val="18"/>
              </w:rPr>
              <w:t>Minimum s</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DBB071E" w14:textId="77777777" w:rsidR="00D95C53" w:rsidRDefault="000B4B21">
            <w:pPr>
              <w:spacing w:after="40" w:line="240" w:lineRule="auto"/>
            </w:pPr>
            <w:r>
              <w:rPr>
                <w:b/>
                <w:sz w:val="18"/>
              </w:rPr>
              <w:t>Maximum s</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B0CF69E" w14:textId="77777777" w:rsidR="00D95C53" w:rsidRDefault="000B4B21">
            <w:pPr>
              <w:spacing w:after="40" w:line="240" w:lineRule="auto"/>
            </w:pPr>
            <w:r>
              <w:rPr>
                <w:b/>
                <w:sz w:val="18"/>
              </w:rPr>
              <w:t>Mean s</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B5DFABD" w14:textId="77777777" w:rsidR="00D95C53" w:rsidRDefault="000B4B21">
            <w:pPr>
              <w:spacing w:after="40" w:line="240" w:lineRule="auto"/>
            </w:pPr>
            <w:r>
              <w:rPr>
                <w:b/>
                <w:sz w:val="18"/>
              </w:rPr>
              <w:t>Median s</w:t>
            </w:r>
          </w:p>
        </w:tc>
      </w:tr>
      <w:tr w:rsidR="00D95C53" w14:paraId="241221C4"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450934" w14:textId="77777777" w:rsidR="00D95C53" w:rsidRDefault="000B4B21">
            <w:pPr>
              <w:spacing w:after="40" w:line="240" w:lineRule="auto"/>
            </w:pPr>
            <w:r>
              <w:rPr>
                <w:sz w:val="18"/>
              </w:rPr>
              <w:t>2</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7EFBA4" w14:textId="77777777" w:rsidR="00D95C53" w:rsidRDefault="000B4B21">
            <w:pPr>
              <w:spacing w:after="40" w:line="240" w:lineRule="auto"/>
            </w:pPr>
            <w:r>
              <w:rPr>
                <w:sz w:val="18"/>
              </w:rPr>
              <w:t>50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887DB2" w14:textId="77777777" w:rsidR="00D95C53" w:rsidRDefault="000B4B21">
            <w:pPr>
              <w:spacing w:after="40" w:line="240" w:lineRule="auto"/>
            </w:pPr>
            <w:r>
              <w:rPr>
                <w:sz w:val="18"/>
              </w:rPr>
              <w:t>0.000999200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4AFB91" w14:textId="77777777" w:rsidR="00D95C53" w:rsidRDefault="000B4B21">
            <w:pPr>
              <w:spacing w:after="40" w:line="240" w:lineRule="auto"/>
            </w:pPr>
            <w:r>
              <w:rPr>
                <w:sz w:val="18"/>
              </w:rPr>
              <w:t>0.001561200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A1C4B7" w14:textId="77777777" w:rsidR="00D95C53" w:rsidRDefault="000B4B21">
            <w:pPr>
              <w:spacing w:after="40" w:line="240" w:lineRule="auto"/>
            </w:pPr>
            <w:r>
              <w:rPr>
                <w:sz w:val="18"/>
              </w:rPr>
              <w:t>0.001120600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046E8E" w14:textId="77777777" w:rsidR="00D95C53" w:rsidRDefault="000B4B21">
            <w:pPr>
              <w:spacing w:after="40" w:line="240" w:lineRule="auto"/>
            </w:pPr>
            <w:r>
              <w:rPr>
                <w:sz w:val="18"/>
              </w:rPr>
              <w:t>0.001018200</w:t>
            </w:r>
          </w:p>
        </w:tc>
      </w:tr>
      <w:tr w:rsidR="00D95C53" w14:paraId="01AEB3E5"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A6307F" w14:textId="77777777" w:rsidR="00D95C53" w:rsidRDefault="000B4B21">
            <w:pPr>
              <w:spacing w:after="40" w:line="240" w:lineRule="auto"/>
            </w:pPr>
            <w:r>
              <w:rPr>
                <w:sz w:val="18"/>
              </w:rPr>
              <w:t>20</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9F5F3E" w14:textId="77777777" w:rsidR="00D95C53" w:rsidRDefault="000B4B21">
            <w:pPr>
              <w:spacing w:after="40" w:line="240" w:lineRule="auto"/>
            </w:pPr>
            <w:r>
              <w:rPr>
                <w:sz w:val="18"/>
              </w:rPr>
              <w:t>50</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157E9A" w14:textId="77777777" w:rsidR="00D95C53" w:rsidRDefault="000B4B21">
            <w:pPr>
              <w:spacing w:after="40" w:line="240" w:lineRule="auto"/>
            </w:pPr>
            <w:r>
              <w:rPr>
                <w:sz w:val="18"/>
              </w:rPr>
              <w:t>0.010145800</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CA6B2CF" w14:textId="77777777" w:rsidR="00D95C53" w:rsidRDefault="000B4B21">
            <w:pPr>
              <w:spacing w:after="40" w:line="240" w:lineRule="auto"/>
            </w:pPr>
            <w:r>
              <w:rPr>
                <w:sz w:val="18"/>
              </w:rPr>
              <w:t>0.014767600</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2269960" w14:textId="77777777" w:rsidR="00D95C53" w:rsidRDefault="000B4B21">
            <w:pPr>
              <w:spacing w:after="40" w:line="240" w:lineRule="auto"/>
            </w:pPr>
            <w:r>
              <w:rPr>
                <w:sz w:val="18"/>
              </w:rPr>
              <w:t>0.011749560</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DD6BA1D" w14:textId="77777777" w:rsidR="00D95C53" w:rsidRDefault="000B4B21">
            <w:pPr>
              <w:spacing w:after="40" w:line="240" w:lineRule="auto"/>
            </w:pPr>
            <w:r>
              <w:rPr>
                <w:sz w:val="18"/>
              </w:rPr>
              <w:t>0.011352200</w:t>
            </w:r>
          </w:p>
        </w:tc>
      </w:tr>
      <w:tr w:rsidR="00D95C53" w14:paraId="49D66843"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380500" w14:textId="77777777" w:rsidR="00D95C53" w:rsidRDefault="000B4B21">
            <w:pPr>
              <w:spacing w:after="40" w:line="240" w:lineRule="auto"/>
            </w:pPr>
            <w:r>
              <w:rPr>
                <w:sz w:val="18"/>
              </w:rPr>
              <w:t>20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249C4E" w14:textId="77777777" w:rsidR="00D95C53" w:rsidRDefault="000B4B21">
            <w:pPr>
              <w:spacing w:after="40" w:line="240" w:lineRule="auto"/>
            </w:pPr>
            <w:r>
              <w:rPr>
                <w:sz w:val="18"/>
              </w:rPr>
              <w:t>500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8D3BDE" w14:textId="77777777" w:rsidR="00D95C53" w:rsidRDefault="000B4B21">
            <w:pPr>
              <w:spacing w:after="40" w:line="240" w:lineRule="auto"/>
            </w:pPr>
            <w:r>
              <w:rPr>
                <w:sz w:val="18"/>
              </w:rPr>
              <w:t>0.153045700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3EA430" w14:textId="77777777" w:rsidR="00D95C53" w:rsidRDefault="000B4B21">
            <w:pPr>
              <w:spacing w:after="40" w:line="240" w:lineRule="auto"/>
            </w:pPr>
            <w:r>
              <w:rPr>
                <w:sz w:val="18"/>
              </w:rPr>
              <w:t>0.179047800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2DBF0C" w14:textId="77777777" w:rsidR="00D95C53" w:rsidRDefault="000B4B21">
            <w:pPr>
              <w:spacing w:after="40" w:line="240" w:lineRule="auto"/>
            </w:pPr>
            <w:r>
              <w:rPr>
                <w:sz w:val="18"/>
              </w:rPr>
              <w:t>0.161278460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0701A2" w14:textId="77777777" w:rsidR="00D95C53" w:rsidRDefault="000B4B21">
            <w:pPr>
              <w:spacing w:after="40" w:line="240" w:lineRule="auto"/>
            </w:pPr>
            <w:r>
              <w:rPr>
                <w:sz w:val="18"/>
              </w:rPr>
              <w:t>0.157290200</w:t>
            </w:r>
          </w:p>
        </w:tc>
      </w:tr>
    </w:tbl>
    <w:p w14:paraId="416AA5F6" w14:textId="77777777" w:rsidR="00D95C53" w:rsidRDefault="00D95C53"/>
    <w:p w14:paraId="336D9D1E" w14:textId="77777777" w:rsidR="00D95C53" w:rsidRDefault="000B4B21">
      <w:r>
        <w:t>SC05 and the missing SC13 computational evidence are now satisfied for the tested cases. SC04 and SC14 still need genuine human evidence. No application source was changed and no new feedback-driven iteration was fabricated.</w:t>
      </w:r>
    </w:p>
    <w:p w14:paraId="0F315E12" w14:textId="77777777" w:rsidR="00D95C53" w:rsidRDefault="000B4B21">
      <w:pPr>
        <w:pStyle w:val="Caption"/>
        <w:keepNext/>
      </w:pPr>
      <w:r>
        <w:t>Table 27: Raw comparison repeats in seconds</w:t>
      </w:r>
    </w:p>
    <w:tbl>
      <w:tblPr>
        <w:tblW w:w="0" w:type="auto"/>
        <w:jc w:val="center"/>
        <w:tblLayout w:type="fixed"/>
        <w:tblLook w:val="04A0" w:firstRow="1" w:lastRow="0" w:firstColumn="1" w:lastColumn="0" w:noHBand="0" w:noVBand="1"/>
      </w:tblPr>
      <w:tblGrid>
        <w:gridCol w:w="1944"/>
        <w:gridCol w:w="1584"/>
        <w:gridCol w:w="1584"/>
        <w:gridCol w:w="1584"/>
        <w:gridCol w:w="1584"/>
        <w:gridCol w:w="1584"/>
      </w:tblGrid>
      <w:tr w:rsidR="00D95C53" w14:paraId="78361F54"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3F287AB" w14:textId="77777777" w:rsidR="00D95C53" w:rsidRDefault="000B4B21">
            <w:pPr>
              <w:spacing w:after="40" w:line="240" w:lineRule="auto"/>
            </w:pPr>
            <w:r>
              <w:rPr>
                <w:b/>
                <w:sz w:val="18"/>
              </w:rPr>
              <w:t>Strategies / laps</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A4B8EA0" w14:textId="77777777" w:rsidR="00D95C53" w:rsidRDefault="000B4B21">
            <w:pPr>
              <w:spacing w:after="40" w:line="240" w:lineRule="auto"/>
            </w:pPr>
            <w:r>
              <w:rPr>
                <w:b/>
                <w:sz w:val="18"/>
              </w:rPr>
              <w:t>Repeat 1</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FAB725A" w14:textId="77777777" w:rsidR="00D95C53" w:rsidRDefault="000B4B21">
            <w:pPr>
              <w:spacing w:after="40" w:line="240" w:lineRule="auto"/>
            </w:pPr>
            <w:r>
              <w:rPr>
                <w:b/>
                <w:sz w:val="18"/>
              </w:rPr>
              <w:t>Repeat 2</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F4EEBEA" w14:textId="77777777" w:rsidR="00D95C53" w:rsidRDefault="000B4B21">
            <w:pPr>
              <w:spacing w:after="40" w:line="240" w:lineRule="auto"/>
            </w:pPr>
            <w:r>
              <w:rPr>
                <w:b/>
                <w:sz w:val="18"/>
              </w:rPr>
              <w:t>Repeat 3</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1BD6EB6" w14:textId="77777777" w:rsidR="00D95C53" w:rsidRDefault="000B4B21">
            <w:pPr>
              <w:spacing w:after="40" w:line="240" w:lineRule="auto"/>
            </w:pPr>
            <w:r>
              <w:rPr>
                <w:b/>
                <w:sz w:val="18"/>
              </w:rPr>
              <w:t>Repeat 4</w:t>
            </w:r>
          </w:p>
        </w:tc>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B4D1BF4" w14:textId="77777777" w:rsidR="00D95C53" w:rsidRDefault="000B4B21">
            <w:pPr>
              <w:spacing w:after="40" w:line="240" w:lineRule="auto"/>
            </w:pPr>
            <w:r>
              <w:rPr>
                <w:b/>
                <w:sz w:val="18"/>
              </w:rPr>
              <w:t>Repeat 5</w:t>
            </w:r>
          </w:p>
        </w:tc>
      </w:tr>
      <w:tr w:rsidR="00D95C53" w14:paraId="56AD1DF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5CC27D" w14:textId="77777777" w:rsidR="00D95C53" w:rsidRDefault="000B4B21">
            <w:pPr>
              <w:spacing w:after="40" w:line="240" w:lineRule="auto"/>
            </w:pPr>
            <w:r>
              <w:rPr>
                <w:sz w:val="18"/>
              </w:rPr>
              <w:t>2 / 50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9E21AF" w14:textId="77777777" w:rsidR="00D95C53" w:rsidRDefault="000B4B21">
            <w:pPr>
              <w:spacing w:after="40" w:line="240" w:lineRule="auto"/>
            </w:pPr>
            <w:r>
              <w:rPr>
                <w:sz w:val="18"/>
              </w:rPr>
              <w:t>0.001561200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7EFC1C" w14:textId="77777777" w:rsidR="00D95C53" w:rsidRDefault="000B4B21">
            <w:pPr>
              <w:spacing w:after="40" w:line="240" w:lineRule="auto"/>
            </w:pPr>
            <w:r>
              <w:rPr>
                <w:sz w:val="18"/>
              </w:rPr>
              <w:t>0.001018200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9A8739" w14:textId="77777777" w:rsidR="00D95C53" w:rsidRDefault="000B4B21">
            <w:pPr>
              <w:spacing w:after="40" w:line="240" w:lineRule="auto"/>
            </w:pPr>
            <w:r>
              <w:rPr>
                <w:sz w:val="18"/>
              </w:rPr>
              <w:t>0.001021400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4299BC" w14:textId="77777777" w:rsidR="00D95C53" w:rsidRDefault="000B4B21">
            <w:pPr>
              <w:spacing w:after="40" w:line="240" w:lineRule="auto"/>
            </w:pPr>
            <w:r>
              <w:rPr>
                <w:sz w:val="18"/>
              </w:rPr>
              <w:t>0.001003000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1076E0" w14:textId="77777777" w:rsidR="00D95C53" w:rsidRDefault="000B4B21">
            <w:pPr>
              <w:spacing w:after="40" w:line="240" w:lineRule="auto"/>
            </w:pPr>
            <w:r>
              <w:rPr>
                <w:sz w:val="18"/>
              </w:rPr>
              <w:t>0.000999200</w:t>
            </w:r>
          </w:p>
        </w:tc>
      </w:tr>
      <w:tr w:rsidR="00D95C53" w14:paraId="2F36B77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63FF46" w14:textId="77777777" w:rsidR="00D95C53" w:rsidRDefault="000B4B21">
            <w:pPr>
              <w:spacing w:after="40" w:line="240" w:lineRule="auto"/>
            </w:pPr>
            <w:r>
              <w:rPr>
                <w:sz w:val="18"/>
              </w:rPr>
              <w:t>20 / 50</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44F924" w14:textId="77777777" w:rsidR="00D95C53" w:rsidRDefault="000B4B21">
            <w:pPr>
              <w:spacing w:after="40" w:line="240" w:lineRule="auto"/>
            </w:pPr>
            <w:r>
              <w:rPr>
                <w:sz w:val="18"/>
              </w:rPr>
              <w:t>0.010145800</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16DCAD" w14:textId="77777777" w:rsidR="00D95C53" w:rsidRDefault="000B4B21">
            <w:pPr>
              <w:spacing w:after="40" w:line="240" w:lineRule="auto"/>
            </w:pPr>
            <w:r>
              <w:rPr>
                <w:sz w:val="18"/>
              </w:rPr>
              <w:t>0.011352200</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61CC9C4" w14:textId="77777777" w:rsidR="00D95C53" w:rsidRDefault="000B4B21">
            <w:pPr>
              <w:spacing w:after="40" w:line="240" w:lineRule="auto"/>
            </w:pPr>
            <w:r>
              <w:rPr>
                <w:sz w:val="18"/>
              </w:rPr>
              <w:t>0.010986400</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7533C6" w14:textId="77777777" w:rsidR="00D95C53" w:rsidRDefault="000B4B21">
            <w:pPr>
              <w:spacing w:after="40" w:line="240" w:lineRule="auto"/>
            </w:pPr>
            <w:r>
              <w:rPr>
                <w:sz w:val="18"/>
              </w:rPr>
              <w:t>0.011495800</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0502F63" w14:textId="77777777" w:rsidR="00D95C53" w:rsidRDefault="000B4B21">
            <w:pPr>
              <w:spacing w:after="40" w:line="240" w:lineRule="auto"/>
            </w:pPr>
            <w:r>
              <w:rPr>
                <w:sz w:val="18"/>
              </w:rPr>
              <w:t>0.014767600</w:t>
            </w:r>
          </w:p>
        </w:tc>
      </w:tr>
      <w:tr w:rsidR="00D95C53" w14:paraId="3E4CBAE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2A1E09" w14:textId="77777777" w:rsidR="00D95C53" w:rsidRDefault="000B4B21">
            <w:pPr>
              <w:spacing w:after="40" w:line="240" w:lineRule="auto"/>
            </w:pPr>
            <w:r>
              <w:rPr>
                <w:sz w:val="18"/>
              </w:rPr>
              <w:t>20 / 500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CF2121" w14:textId="77777777" w:rsidR="00D95C53" w:rsidRDefault="000B4B21">
            <w:pPr>
              <w:spacing w:after="40" w:line="240" w:lineRule="auto"/>
            </w:pPr>
            <w:r>
              <w:rPr>
                <w:sz w:val="18"/>
              </w:rPr>
              <w:t>0.157290200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36AB01" w14:textId="77777777" w:rsidR="00D95C53" w:rsidRDefault="000B4B21">
            <w:pPr>
              <w:spacing w:after="40" w:line="240" w:lineRule="auto"/>
            </w:pPr>
            <w:r>
              <w:rPr>
                <w:sz w:val="18"/>
              </w:rPr>
              <w:t>0.179047800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4B3228" w14:textId="77777777" w:rsidR="00D95C53" w:rsidRDefault="000B4B21">
            <w:pPr>
              <w:spacing w:after="40" w:line="240" w:lineRule="auto"/>
            </w:pPr>
            <w:r>
              <w:rPr>
                <w:sz w:val="18"/>
              </w:rPr>
              <w:t>0.153045700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D01ED8" w14:textId="77777777" w:rsidR="00D95C53" w:rsidRDefault="000B4B21">
            <w:pPr>
              <w:spacing w:after="40" w:line="240" w:lineRule="auto"/>
            </w:pPr>
            <w:r>
              <w:rPr>
                <w:sz w:val="18"/>
              </w:rPr>
              <w:t>0.155666100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3C170B" w14:textId="77777777" w:rsidR="00D95C53" w:rsidRDefault="000B4B21">
            <w:pPr>
              <w:spacing w:after="40" w:line="240" w:lineRule="auto"/>
            </w:pPr>
            <w:r>
              <w:rPr>
                <w:sz w:val="18"/>
              </w:rPr>
              <w:t>0.161342500</w:t>
            </w:r>
          </w:p>
        </w:tc>
      </w:tr>
    </w:tbl>
    <w:p w14:paraId="20AB8C82" w14:textId="77777777" w:rsidR="00D95C53" w:rsidRDefault="00D95C53"/>
    <w:p w14:paraId="703A2779" w14:textId="77777777" w:rsidR="00D95C53" w:rsidRDefault="000B4B21">
      <w:r>
        <w:lastRenderedPageBreak/>
        <w:t>Only compare() is timed. Each input uses default circuit, tyre and fuel settings, rotating dry starting compounds and one Hard stop at halfway. No events or random variation are enabled. Five repetitions and one warm-up per size show local variability; they do not measure human responsiveness or establish a new acceptance threshold.</w:t>
      </w:r>
    </w:p>
    <w:p w14:paraId="02093B68" w14:textId="77777777" w:rsidR="00D95C53" w:rsidRDefault="000B4B21">
      <w:pPr>
        <w:pStyle w:val="Caption"/>
      </w:pPr>
      <w:r>
        <w:t>Executed explicit SC05 tolerance test</w:t>
      </w:r>
    </w:p>
    <w:p w14:paraId="3738AE5E" w14:textId="77777777" w:rsidR="00D95C53" w:rsidRDefault="000B4B21">
      <w:pPr>
        <w:spacing w:after="0" w:line="240" w:lineRule="auto"/>
      </w:pPr>
      <w:r>
        <w:rPr>
          <w:rFonts w:ascii="Consolas" w:hAnsi="Consolas"/>
          <w:sz w:val="16"/>
        </w:rPr>
        <w:t>"""SC05: absolute error at most 1e-9 seconds, with no relative tolerance."""</w:t>
      </w:r>
    </w:p>
    <w:p w14:paraId="14861EBA" w14:textId="77777777" w:rsidR="00D95C53" w:rsidRDefault="000B4B21">
      <w:pPr>
        <w:spacing w:after="0" w:line="240" w:lineRule="auto"/>
      </w:pPr>
      <w:r>
        <w:rPr>
          <w:rFonts w:ascii="Consolas" w:hAnsi="Consolas"/>
          <w:sz w:val="16"/>
        </w:rPr>
        <w:t>from pitwall.engine import simulate</w:t>
      </w:r>
    </w:p>
    <w:p w14:paraId="78557020" w14:textId="77777777" w:rsidR="00D95C53" w:rsidRDefault="000B4B21">
      <w:pPr>
        <w:spacing w:after="0" w:line="240" w:lineRule="auto"/>
      </w:pPr>
      <w:r>
        <w:rPr>
          <w:rFonts w:ascii="Consolas" w:hAnsi="Consolas"/>
          <w:sz w:val="16"/>
        </w:rPr>
        <w:t>from pitwall.models import Compound, PitStopPlan, Strategy</w:t>
      </w:r>
    </w:p>
    <w:p w14:paraId="00BB826D" w14:textId="77777777" w:rsidR="00D95C53" w:rsidRDefault="00D95C53">
      <w:pPr>
        <w:spacing w:after="0" w:line="240" w:lineRule="auto"/>
      </w:pPr>
    </w:p>
    <w:p w14:paraId="34873A62" w14:textId="77777777" w:rsidR="00D95C53" w:rsidRDefault="00D95C53">
      <w:pPr>
        <w:spacing w:after="0" w:line="240" w:lineRule="auto"/>
      </w:pPr>
    </w:p>
    <w:p w14:paraId="42D79094" w14:textId="77777777" w:rsidR="00D95C53" w:rsidRDefault="000B4B21">
      <w:pPr>
        <w:spacing w:after="0" w:line="240" w:lineRule="auto"/>
      </w:pPr>
      <w:r>
        <w:rPr>
          <w:rFonts w:ascii="Consolas" w:hAnsi="Consolas"/>
          <w:sz w:val="16"/>
        </w:rPr>
        <w:t>def test_five_lap_oracle_absolute_tolerance(config):</w:t>
      </w:r>
    </w:p>
    <w:p w14:paraId="62D24DF9" w14:textId="77777777" w:rsidR="00D95C53" w:rsidRDefault="000B4B21">
      <w:pPr>
        <w:spacing w:after="0" w:line="240" w:lineRule="auto"/>
      </w:pPr>
      <w:r>
        <w:rPr>
          <w:rFonts w:ascii="Consolas" w:hAnsi="Consolas"/>
          <w:sz w:val="16"/>
        </w:rPr>
        <w:t xml:space="preserve">    tolerance_seconds = 1e-9</w:t>
      </w:r>
    </w:p>
    <w:p w14:paraId="390647A3" w14:textId="77777777" w:rsidR="00D95C53" w:rsidRDefault="000B4B21">
      <w:pPr>
        <w:spacing w:after="0" w:line="240" w:lineRule="auto"/>
      </w:pPr>
      <w:r>
        <w:rPr>
          <w:rFonts w:ascii="Consolas" w:hAnsi="Consolas"/>
          <w:sz w:val="16"/>
        </w:rPr>
        <w:t xml:space="preserve">    strategy = Strategy("SC05 oracle", Compound.SOFT, (PitStopPlan(2, Compound.HARD),))</w:t>
      </w:r>
    </w:p>
    <w:p w14:paraId="40F70D8F" w14:textId="77777777" w:rsidR="00D95C53" w:rsidRDefault="000B4B21">
      <w:pPr>
        <w:spacing w:after="0" w:line="240" w:lineRule="auto"/>
      </w:pPr>
      <w:r>
        <w:rPr>
          <w:rFonts w:ascii="Consolas" w:hAnsi="Consolas"/>
          <w:sz w:val="16"/>
        </w:rPr>
        <w:t xml:space="preserve">    result = simulate(config, strategy)</w:t>
      </w:r>
    </w:p>
    <w:p w14:paraId="60CFFC84" w14:textId="77777777" w:rsidR="00D95C53" w:rsidRDefault="000B4B21">
      <w:pPr>
        <w:spacing w:after="0" w:line="240" w:lineRule="auto"/>
      </w:pPr>
      <w:r>
        <w:rPr>
          <w:rFonts w:ascii="Consolas" w:hAnsi="Consolas"/>
          <w:sz w:val="16"/>
        </w:rPr>
        <w:t xml:space="preserve">    expected_laps = [92.0, 114.2, 92.0, 91.55, 91.1]</w:t>
      </w:r>
    </w:p>
    <w:p w14:paraId="26173E6E" w14:textId="77777777" w:rsidR="00D95C53" w:rsidRDefault="000B4B21">
      <w:pPr>
        <w:spacing w:after="0" w:line="240" w:lineRule="auto"/>
      </w:pPr>
      <w:r>
        <w:rPr>
          <w:rFonts w:ascii="Consolas" w:hAnsi="Consolas"/>
          <w:sz w:val="16"/>
        </w:rPr>
        <w:t xml:space="preserve">    expected_cumulative = [92.0, 206.2, 298.2, 389.75, 480.85]</w:t>
      </w:r>
    </w:p>
    <w:p w14:paraId="64C2B9B5" w14:textId="77777777" w:rsidR="00D95C53" w:rsidRDefault="000B4B21">
      <w:pPr>
        <w:spacing w:after="0" w:line="240" w:lineRule="auto"/>
      </w:pPr>
      <w:r>
        <w:rPr>
          <w:rFonts w:ascii="Consolas" w:hAnsi="Consolas"/>
          <w:sz w:val="16"/>
        </w:rPr>
        <w:t xml:space="preserve">    assert len(result.laps) == len(expected_laps) == 5</w:t>
      </w:r>
    </w:p>
    <w:p w14:paraId="1D5B33FD" w14:textId="77777777" w:rsidR="00D95C53" w:rsidRDefault="000B4B21">
      <w:pPr>
        <w:spacing w:after="0" w:line="240" w:lineRule="auto"/>
      </w:pPr>
      <w:r>
        <w:rPr>
          <w:rFonts w:ascii="Consolas" w:hAnsi="Consolas"/>
          <w:sz w:val="16"/>
        </w:rPr>
        <w:t xml:space="preserve">    errors = []</w:t>
      </w:r>
    </w:p>
    <w:p w14:paraId="4EE64594" w14:textId="77777777" w:rsidR="00D95C53" w:rsidRDefault="000B4B21">
      <w:pPr>
        <w:spacing w:after="0" w:line="240" w:lineRule="auto"/>
      </w:pPr>
      <w:r>
        <w:rPr>
          <w:rFonts w:ascii="Consolas" w:hAnsi="Consolas"/>
          <w:sz w:val="16"/>
        </w:rPr>
        <w:t xml:space="preserve">    for lap, expected, cumulative in zip(result.laps, expected_laps, expected_cumulative):</w:t>
      </w:r>
    </w:p>
    <w:p w14:paraId="73082258" w14:textId="77777777" w:rsidR="00D95C53" w:rsidRDefault="000B4B21">
      <w:pPr>
        <w:spacing w:after="0" w:line="240" w:lineRule="auto"/>
      </w:pPr>
      <w:r>
        <w:rPr>
          <w:rFonts w:ascii="Consolas" w:hAnsi="Consolas"/>
          <w:sz w:val="16"/>
        </w:rPr>
        <w:t xml:space="preserve">        lap_error = abs(lap.lap_time - expected)</w:t>
      </w:r>
    </w:p>
    <w:p w14:paraId="1A1A732C" w14:textId="77777777" w:rsidR="00D95C53" w:rsidRDefault="000B4B21">
      <w:pPr>
        <w:spacing w:after="0" w:line="240" w:lineRule="auto"/>
      </w:pPr>
      <w:r>
        <w:rPr>
          <w:rFonts w:ascii="Consolas" w:hAnsi="Consolas"/>
          <w:sz w:val="16"/>
        </w:rPr>
        <w:t xml:space="preserve">        cumulative_error = abs(lap.cumulative_time - cumulative)</w:t>
      </w:r>
    </w:p>
    <w:p w14:paraId="03C1135D" w14:textId="77777777" w:rsidR="00D95C53" w:rsidRDefault="000B4B21">
      <w:pPr>
        <w:spacing w:after="0" w:line="240" w:lineRule="auto"/>
      </w:pPr>
      <w:r>
        <w:rPr>
          <w:rFonts w:ascii="Consolas" w:hAnsi="Consolas"/>
          <w:sz w:val="16"/>
        </w:rPr>
        <w:t xml:space="preserve">        print(f"lap={lap.lap_number} actual={lap.lap_time:.17g} expected={expected:.17g} "</w:t>
      </w:r>
    </w:p>
    <w:p w14:paraId="211088FD" w14:textId="77777777" w:rsidR="00D95C53" w:rsidRDefault="000B4B21">
      <w:pPr>
        <w:spacing w:after="0" w:line="240" w:lineRule="auto"/>
      </w:pPr>
      <w:r>
        <w:rPr>
          <w:rFonts w:ascii="Consolas" w:hAnsi="Consolas"/>
          <w:sz w:val="16"/>
        </w:rPr>
        <w:t xml:space="preserve">              f"absolute_error={lap_error:.17g} cumulative_error={cumulative_error:.17g}")</w:t>
      </w:r>
    </w:p>
    <w:p w14:paraId="12642037" w14:textId="77777777" w:rsidR="00D95C53" w:rsidRDefault="000B4B21">
      <w:pPr>
        <w:spacing w:after="0" w:line="240" w:lineRule="auto"/>
      </w:pPr>
      <w:r>
        <w:rPr>
          <w:rFonts w:ascii="Consolas" w:hAnsi="Consolas"/>
          <w:sz w:val="16"/>
        </w:rPr>
        <w:t xml:space="preserve">        assert lap_error &lt;= tolerance_seconds</w:t>
      </w:r>
    </w:p>
    <w:p w14:paraId="26348A57" w14:textId="77777777" w:rsidR="00D95C53" w:rsidRDefault="000B4B21">
      <w:pPr>
        <w:spacing w:after="0" w:line="240" w:lineRule="auto"/>
      </w:pPr>
      <w:r>
        <w:rPr>
          <w:rFonts w:ascii="Consolas" w:hAnsi="Consolas"/>
          <w:sz w:val="16"/>
        </w:rPr>
        <w:t xml:space="preserve">        assert cumulative_error &lt;= tolerance_seconds</w:t>
      </w:r>
    </w:p>
    <w:p w14:paraId="48ABF376" w14:textId="77777777" w:rsidR="00D95C53" w:rsidRDefault="000B4B21">
      <w:pPr>
        <w:spacing w:after="0" w:line="240" w:lineRule="auto"/>
      </w:pPr>
      <w:r>
        <w:rPr>
          <w:rFonts w:ascii="Consolas" w:hAnsi="Consolas"/>
          <w:sz w:val="16"/>
        </w:rPr>
        <w:t xml:space="preserve">        errors.extend((lap_error, cumulative_error))</w:t>
      </w:r>
    </w:p>
    <w:p w14:paraId="07A7D721" w14:textId="77777777" w:rsidR="00D95C53" w:rsidRDefault="000B4B21">
      <w:pPr>
        <w:spacing w:after="0" w:line="240" w:lineRule="auto"/>
      </w:pPr>
      <w:r>
        <w:rPr>
          <w:rFonts w:ascii="Consolas" w:hAnsi="Consolas"/>
          <w:sz w:val="16"/>
        </w:rPr>
        <w:t xml:space="preserve">    assert abs(result.total_time - 480.85) &lt;= tolerance_seconds</w:t>
      </w:r>
    </w:p>
    <w:p w14:paraId="4CF4B79F" w14:textId="77777777" w:rsidR="00D95C53" w:rsidRDefault="000B4B21">
      <w:pPr>
        <w:spacing w:after="0" w:line="240" w:lineRule="auto"/>
      </w:pPr>
      <w:r>
        <w:rPr>
          <w:rFonts w:ascii="Consolas" w:hAnsi="Consolas"/>
          <w:sz w:val="16"/>
        </w:rPr>
        <w:t xml:space="preserve">    assert simulate(config, strategy) == result</w:t>
      </w:r>
    </w:p>
    <w:p w14:paraId="63353629" w14:textId="77777777" w:rsidR="00D95C53" w:rsidRDefault="000B4B21">
      <w:pPr>
        <w:spacing w:after="0" w:line="240" w:lineRule="auto"/>
      </w:pPr>
      <w:r>
        <w:rPr>
          <w:rFonts w:ascii="Consolas" w:hAnsi="Consolas"/>
          <w:sz w:val="16"/>
        </w:rPr>
        <w:t xml:space="preserve">    print(f"SC05 absolute tolerance={tolerance_seconds:.17g} s; maximum error={max(errors):.17g} s")</w:t>
      </w:r>
    </w:p>
    <w:p w14:paraId="0B6BB636" w14:textId="77777777" w:rsidR="00D95C53" w:rsidRDefault="00D95C53"/>
    <w:p w14:paraId="3E39FE00" w14:textId="77777777" w:rsidR="00D95C53" w:rsidRDefault="000B4B21">
      <w:pPr>
        <w:pStyle w:val="Caption"/>
      </w:pPr>
      <w:r>
        <w:t>Recorded SC05 differences</w:t>
      </w:r>
    </w:p>
    <w:p w14:paraId="51D20B4F" w14:textId="77777777" w:rsidR="00D95C53" w:rsidRDefault="000B4B21">
      <w:pPr>
        <w:spacing w:after="0" w:line="240" w:lineRule="auto"/>
      </w:pPr>
      <w:r>
        <w:rPr>
          <w:rFonts w:ascii="Consolas" w:hAnsi="Consolas"/>
          <w:sz w:val="16"/>
        </w:rPr>
        <w:t xml:space="preserve">tests/test_sc05_tolerance.py::test_five_lap_oracle_absolute_tolerance lap=1 actual=92 expected=92 </w:t>
      </w:r>
    </w:p>
    <w:p w14:paraId="0208B037" w14:textId="77777777" w:rsidR="00D95C53" w:rsidRDefault="000B4B21">
      <w:pPr>
        <w:spacing w:after="0" w:line="240" w:lineRule="auto"/>
      </w:pPr>
      <w:r>
        <w:rPr>
          <w:rFonts w:ascii="Consolas" w:hAnsi="Consolas"/>
          <w:sz w:val="16"/>
        </w:rPr>
        <w:t>absolute_error=0 cumulative_error=0</w:t>
      </w:r>
    </w:p>
    <w:p w14:paraId="225CF1A5" w14:textId="77777777" w:rsidR="00D95C53" w:rsidRDefault="000B4B21">
      <w:pPr>
        <w:spacing w:after="0" w:line="240" w:lineRule="auto"/>
      </w:pPr>
      <w:r>
        <w:rPr>
          <w:rFonts w:ascii="Consolas" w:hAnsi="Consolas"/>
          <w:sz w:val="16"/>
        </w:rPr>
        <w:t>lap=2 actual=114.2 expected=114.2 absolute_error=0 cumulative_error=0</w:t>
      </w:r>
    </w:p>
    <w:p w14:paraId="62AEFB3E" w14:textId="77777777" w:rsidR="00D95C53" w:rsidRDefault="000B4B21">
      <w:pPr>
        <w:spacing w:after="0" w:line="240" w:lineRule="auto"/>
      </w:pPr>
      <w:r>
        <w:rPr>
          <w:rFonts w:ascii="Consolas" w:hAnsi="Consolas"/>
          <w:sz w:val="16"/>
        </w:rPr>
        <w:t>lap=3 actual=92 expected=92 absolute_error=0 cumulative_error=0</w:t>
      </w:r>
    </w:p>
    <w:p w14:paraId="6DE9621F" w14:textId="77777777" w:rsidR="00D95C53" w:rsidRDefault="000B4B21">
      <w:pPr>
        <w:spacing w:after="0" w:line="240" w:lineRule="auto"/>
      </w:pPr>
      <w:r>
        <w:rPr>
          <w:rFonts w:ascii="Consolas" w:hAnsi="Consolas"/>
          <w:sz w:val="16"/>
        </w:rPr>
        <w:t>lap=4 actual=91.549999999999997 expected=91.549999999999997 absolute_error=0 cumulative_error=0</w:t>
      </w:r>
    </w:p>
    <w:p w14:paraId="2D662EFB" w14:textId="77777777" w:rsidR="00D95C53" w:rsidRDefault="000B4B21">
      <w:pPr>
        <w:spacing w:after="0" w:line="240" w:lineRule="auto"/>
      </w:pPr>
      <w:r>
        <w:rPr>
          <w:rFonts w:ascii="Consolas" w:hAnsi="Consolas"/>
          <w:sz w:val="16"/>
        </w:rPr>
        <w:t>lap=5 actual=91.099999999999994 expected=91.099999999999994 absolute_error=0 cumulative_error=0</w:t>
      </w:r>
    </w:p>
    <w:p w14:paraId="4425266E" w14:textId="77777777" w:rsidR="00D95C53" w:rsidRDefault="000B4B21">
      <w:pPr>
        <w:spacing w:after="0" w:line="240" w:lineRule="auto"/>
      </w:pPr>
      <w:r>
        <w:rPr>
          <w:rFonts w:ascii="Consolas" w:hAnsi="Consolas"/>
          <w:sz w:val="16"/>
        </w:rPr>
        <w:t>SC05 absolute tolerance=1.0000000000000001e-09 s; maximum error=0 s</w:t>
      </w:r>
    </w:p>
    <w:p w14:paraId="60401C3B" w14:textId="77777777" w:rsidR="00D95C53" w:rsidRDefault="00D95C53"/>
    <w:p w14:paraId="1687EE36" w14:textId="77777777" w:rsidR="00D95C53" w:rsidRDefault="000B4B21">
      <w:r>
        <w:t>The focused run is evidence/test-runs/TEST-SC05-20260908T224145702053Z. The full run is evidence/test-runs/TEST-QUALITY-FINAL-20260908T224148466396Z/results.xml. Both retain output, XML, command, environment and source hashes. Original test and failure records remain unchanged. This is verification of the existing program, not a new stakeholder-led software iteration.</w:t>
      </w:r>
    </w:p>
    <w:p w14:paraId="77CA3ADF" w14:textId="77777777" w:rsidR="00D95C53" w:rsidRDefault="000B4B21">
      <w:r>
        <w:br w:type="page"/>
      </w:r>
    </w:p>
    <w:p w14:paraId="24417220" w14:textId="77777777" w:rsidR="00D95C53" w:rsidRDefault="000B4B21">
      <w:pPr>
        <w:pStyle w:val="Heading1"/>
      </w:pPr>
      <w:bookmarkStart w:id="49" w:name="_Toc239830538"/>
      <w:r>
        <w:lastRenderedPageBreak/>
        <w:t>5 Evaluation</w:t>
      </w:r>
      <w:bookmarkEnd w:id="49"/>
    </w:p>
    <w:p w14:paraId="7DC40BDD" w14:textId="77777777" w:rsidR="00D95C53" w:rsidRDefault="000B4B21">
      <w:pPr>
        <w:pStyle w:val="Heading2"/>
      </w:pPr>
      <w:bookmarkStart w:id="50" w:name="_Toc239830539"/>
      <w:r>
        <w:t>5.1 Overall evaluation</w:t>
      </w:r>
      <w:bookmarkEnd w:id="50"/>
    </w:p>
    <w:p w14:paraId="6508201C" w14:textId="77777777" w:rsidR="00D95C53" w:rsidRDefault="000B4B21">
      <w:r>
        <w:t>PITWALL solves the computational comparison problem within its simplified assumptions. It accepts defined strategies, calculates each lap, ranks outcomes and explores bounded choices and uncertainty. The 87 recorded passing tests, preserved failure/fix sequence, actual GUI captures and benchmarks support these functions. The wider success claim remains conditional because genuine stakeholder needs and usability have not yet been evaluated.</w:t>
      </w:r>
    </w:p>
    <w:p w14:paraId="03C4B1B6" w14:textId="77777777" w:rsidR="00D95C53" w:rsidRDefault="000B4B21">
      <w:pPr>
        <w:pStyle w:val="Heading2"/>
      </w:pPr>
      <w:bookmarkStart w:id="51" w:name="_Toc239830540"/>
      <w:r>
        <w:t>5.2 Evaluation against success criteria</w:t>
      </w:r>
      <w:bookmarkEnd w:id="51"/>
    </w:p>
    <w:p w14:paraId="2BE236EF" w14:textId="77777777" w:rsidR="00D95C53" w:rsidRDefault="000B4B21">
      <w:pPr>
        <w:pStyle w:val="Caption"/>
        <w:keepNext/>
      </w:pPr>
      <w:r>
        <w:t>Table 28: Success criterion judgements</w:t>
      </w:r>
    </w:p>
    <w:tbl>
      <w:tblPr>
        <w:tblW w:w="0" w:type="auto"/>
        <w:jc w:val="center"/>
        <w:tblLayout w:type="fixed"/>
        <w:tblLook w:val="04A0" w:firstRow="1" w:lastRow="0" w:firstColumn="1" w:lastColumn="0" w:noHBand="0" w:noVBand="1"/>
      </w:tblPr>
      <w:tblGrid>
        <w:gridCol w:w="648"/>
        <w:gridCol w:w="2160"/>
        <w:gridCol w:w="2088"/>
        <w:gridCol w:w="1440"/>
        <w:gridCol w:w="1656"/>
        <w:gridCol w:w="1872"/>
      </w:tblGrid>
      <w:tr w:rsidR="00D95C53" w14:paraId="26CEC2E4"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06241EC" w14:textId="77777777" w:rsidR="00D95C53" w:rsidRDefault="000B4B21">
            <w:pPr>
              <w:spacing w:after="40" w:line="240" w:lineRule="auto"/>
            </w:pPr>
            <w:r>
              <w:rPr>
                <w:b/>
                <w:sz w:val="18"/>
              </w:rPr>
              <w:t>ID</w:t>
            </w:r>
          </w:p>
        </w:tc>
        <w:tc>
          <w:tcPr>
            <w:tcW w:w="216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487BF11" w14:textId="77777777" w:rsidR="00D95C53" w:rsidRDefault="000B4B21">
            <w:pPr>
              <w:spacing w:after="40" w:line="240" w:lineRule="auto"/>
            </w:pPr>
            <w:r>
              <w:rPr>
                <w:b/>
                <w:sz w:val="18"/>
              </w:rPr>
              <w:t>Criterion</w:t>
            </w:r>
          </w:p>
        </w:tc>
        <w:tc>
          <w:tcPr>
            <w:tcW w:w="20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6B9E232" w14:textId="77777777" w:rsidR="00D95C53" w:rsidRDefault="000B4B21">
            <w:pPr>
              <w:spacing w:after="40" w:line="240" w:lineRule="auto"/>
            </w:pPr>
            <w:r>
              <w:rPr>
                <w:b/>
                <w:sz w:val="18"/>
              </w:rPr>
              <w:t>Evidence</w:t>
            </w:r>
          </w:p>
        </w:tc>
        <w:tc>
          <w:tcPr>
            <w:tcW w:w="144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42744BE" w14:textId="77777777" w:rsidR="00D95C53" w:rsidRDefault="000B4B21">
            <w:pPr>
              <w:spacing w:after="40" w:line="240" w:lineRule="auto"/>
            </w:pPr>
            <w:r>
              <w:rPr>
                <w:b/>
                <w:sz w:val="18"/>
              </w:rPr>
              <w:t>Judgement</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1853026" w14:textId="77777777" w:rsidR="00D95C53" w:rsidRDefault="000B4B21">
            <w:pPr>
              <w:spacing w:after="40" w:line="240" w:lineRule="auto"/>
            </w:pPr>
            <w:r>
              <w:rPr>
                <w:b/>
                <w:sz w:val="18"/>
              </w:rPr>
              <w:t>Scope / reason</w:t>
            </w:r>
          </w:p>
        </w:tc>
        <w:tc>
          <w:tcPr>
            <w:tcW w:w="187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D94F6DA" w14:textId="77777777" w:rsidR="00D95C53" w:rsidRDefault="000B4B21">
            <w:pPr>
              <w:spacing w:after="40" w:line="240" w:lineRule="auto"/>
            </w:pPr>
            <w:r>
              <w:rPr>
                <w:b/>
                <w:sz w:val="18"/>
              </w:rPr>
              <w:t>Remaining work</w:t>
            </w:r>
          </w:p>
        </w:tc>
      </w:tr>
      <w:tr w:rsidR="00D95C53" w14:paraId="0D33CC2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17796C" w14:textId="77777777" w:rsidR="00D95C53" w:rsidRDefault="000B4B21">
            <w:pPr>
              <w:spacing w:after="40" w:line="240" w:lineRule="auto"/>
            </w:pPr>
            <w:r>
              <w:rPr>
                <w:sz w:val="18"/>
              </w:rPr>
              <w:t>SC01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9A00D8" w14:textId="77777777" w:rsidR="00D95C53" w:rsidRDefault="000B4B21">
            <w:pPr>
              <w:spacing w:after="40" w:line="240" w:lineRule="auto"/>
            </w:pPr>
            <w:r>
              <w:rPr>
                <w:sz w:val="18"/>
              </w:rPr>
              <w:t>Accept integer race lengths 1..500 and positive base lap time; reject 0, negative, fractional and oversized lengths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1F4BCA" w14:textId="77777777" w:rsidR="00D95C53" w:rsidRDefault="000B4B21">
            <w:pPr>
              <w:spacing w:after="40" w:line="240" w:lineRule="auto"/>
            </w:pPr>
            <w:r>
              <w:rPr>
                <w:sz w:val="18"/>
              </w:rPr>
              <w:t>Race boundaries/invalid types in test_models and maximum comparison in test_final_robustness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AB5EBF" w14:textId="77777777" w:rsidR="00D95C53" w:rsidRDefault="000B4B21">
            <w:pPr>
              <w:spacing w:after="40" w:line="240" w:lineRule="auto"/>
            </w:pPr>
            <w:r>
              <w:rPr>
                <w:sz w:val="18"/>
              </w:rPr>
              <w:t>FULLY MET computationally</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5EA178"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6581DC" w14:textId="77777777" w:rsidR="00D95C53" w:rsidRDefault="000B4B21">
            <w:pPr>
              <w:spacing w:after="40" w:line="240" w:lineRule="auto"/>
            </w:pPr>
            <w:r>
              <w:rPr>
                <w:sz w:val="18"/>
              </w:rPr>
              <w:t>Candidate review and target-user acceptance.</w:t>
            </w:r>
          </w:p>
        </w:tc>
      </w:tr>
      <w:tr w:rsidR="00D95C53" w14:paraId="69B13A6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2B0DE5" w14:textId="77777777" w:rsidR="00D95C53" w:rsidRDefault="000B4B21">
            <w:pPr>
              <w:spacing w:after="40" w:line="240" w:lineRule="auto"/>
            </w:pPr>
            <w:r>
              <w:rPr>
                <w:sz w:val="18"/>
              </w:rPr>
              <w:t>SC02</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C0BFFD" w14:textId="77777777" w:rsidR="00D95C53" w:rsidRDefault="000B4B21">
            <w:pPr>
              <w:spacing w:after="40" w:line="240" w:lineRule="auto"/>
            </w:pPr>
            <w:r>
              <w:rPr>
                <w:sz w:val="18"/>
              </w:rPr>
              <w:t>All three compounds have configurable non-negative pace penalties and linear degradation; age 3 at 0.2 s/lap gives 0.6 s</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9236C9" w14:textId="77777777" w:rsidR="00D95C53" w:rsidRDefault="000B4B21">
            <w:pPr>
              <w:spacing w:after="40" w:line="240" w:lineRule="auto"/>
            </w:pPr>
            <w:r>
              <w:rPr>
                <w:sz w:val="18"/>
              </w:rPr>
              <w:t>Linear wear manual examples and editable three-compound inputs</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4C89BF" w14:textId="77777777" w:rsidR="00D95C53" w:rsidRDefault="000B4B21">
            <w:pPr>
              <w:spacing w:after="40" w:line="240" w:lineRule="auto"/>
            </w:pPr>
            <w:r>
              <w:rPr>
                <w:sz w:val="18"/>
              </w:rPr>
              <w:t>FULLY MET computationally</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94D3E3A"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5908BE" w14:textId="77777777" w:rsidR="00D95C53" w:rsidRDefault="000B4B21">
            <w:pPr>
              <w:spacing w:after="40" w:line="240" w:lineRule="auto"/>
            </w:pPr>
            <w:r>
              <w:rPr>
                <w:sz w:val="18"/>
              </w:rPr>
              <w:t>Candidate review and target-user acceptance.</w:t>
            </w:r>
          </w:p>
        </w:tc>
      </w:tr>
      <w:tr w:rsidR="00D95C53" w14:paraId="47C626F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1AC2BB" w14:textId="77777777" w:rsidR="00D95C53" w:rsidRDefault="000B4B21">
            <w:pPr>
              <w:spacing w:after="40" w:line="240" w:lineRule="auto"/>
            </w:pPr>
            <w:r>
              <w:rPr>
                <w:sz w:val="18"/>
              </w:rPr>
              <w:t>SC03</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AD720C" w14:textId="77777777" w:rsidR="00D95C53" w:rsidRDefault="000B4B21">
            <w:pPr>
              <w:spacing w:after="40" w:line="240" w:lineRule="auto"/>
            </w:pPr>
            <w:r>
              <w:rPr>
                <w:sz w:val="18"/>
              </w:rPr>
              <w:t>Ordered distinct stops after laps 1..N-1 change compound on the following lap and add pit loss exactly once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FD28B4" w14:textId="77777777" w:rsidR="00D95C53" w:rsidRDefault="000B4B21">
            <w:pPr>
              <w:spacing w:after="40" w:line="240" w:lineRule="auto"/>
            </w:pPr>
            <w:r>
              <w:rPr>
                <w:sz w:val="18"/>
              </w:rPr>
              <w:t>Pit indexing, duplicate/final stops, consecutive same-compound resets tested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0F3BEA" w14:textId="77777777" w:rsidR="00D95C53" w:rsidRDefault="000B4B21">
            <w:pPr>
              <w:spacing w:after="40" w:line="240" w:lineRule="auto"/>
            </w:pPr>
            <w:r>
              <w:rPr>
                <w:sz w:val="18"/>
              </w:rPr>
              <w:t>FULLY MET computationally</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7A2E2A"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49D6E7" w14:textId="77777777" w:rsidR="00D95C53" w:rsidRDefault="000B4B21">
            <w:pPr>
              <w:spacing w:after="40" w:line="240" w:lineRule="auto"/>
            </w:pPr>
            <w:r>
              <w:rPr>
                <w:sz w:val="18"/>
              </w:rPr>
              <w:t>Candidate review and target-user acceptance.</w:t>
            </w:r>
          </w:p>
        </w:tc>
      </w:tr>
      <w:tr w:rsidR="00D95C53" w14:paraId="7446366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D2DEA1" w14:textId="77777777" w:rsidR="00D95C53" w:rsidRDefault="000B4B21">
            <w:pPr>
              <w:spacing w:after="40" w:line="240" w:lineRule="auto"/>
            </w:pPr>
            <w:r>
              <w:rPr>
                <w:sz w:val="18"/>
              </w:rPr>
              <w:t>SC04</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FB37FBD" w14:textId="77777777" w:rsidR="00D95C53" w:rsidRDefault="000B4B21">
            <w:pPr>
              <w:spacing w:after="40" w:line="240" w:lineRule="auto"/>
            </w:pPr>
            <w:r>
              <w:rPr>
                <w:sz w:val="18"/>
              </w:rPr>
              <w:t>Automated typical, boundary and erroneous cases raise descriptive errors; GUI shows an error for malformed stops</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382071" w14:textId="77777777" w:rsidR="00D95C53" w:rsidRDefault="000B4B21">
            <w:pPr>
              <w:spacing w:after="40" w:line="240" w:lineRule="auto"/>
            </w:pPr>
            <w:r>
              <w:rPr>
                <w:sz w:val="18"/>
              </w:rPr>
              <w:t>Model/parser errors and GUI recovery tested; genuine users have not judged explanations</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8418464" w14:textId="77777777" w:rsidR="00D95C53" w:rsidRDefault="000B4B21">
            <w:pPr>
              <w:spacing w:after="40" w:line="240" w:lineRule="auto"/>
            </w:pPr>
            <w:r>
              <w:rPr>
                <w:sz w:val="18"/>
              </w:rPr>
              <w:t>PARTIALLY MET</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80B52F"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B3C982" w14:textId="77777777" w:rsidR="00D95C53" w:rsidRDefault="000B4B21">
            <w:pPr>
              <w:spacing w:after="40" w:line="240" w:lineRule="auto"/>
            </w:pPr>
            <w:r>
              <w:rPr>
                <w:sz w:val="18"/>
              </w:rPr>
              <w:t>Run genuine error-message usability tasks.</w:t>
            </w:r>
          </w:p>
        </w:tc>
      </w:tr>
      <w:tr w:rsidR="00D95C53" w14:paraId="48EE381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A1CD68" w14:textId="77777777" w:rsidR="00D95C53" w:rsidRDefault="000B4B21">
            <w:pPr>
              <w:spacing w:after="40" w:line="240" w:lineRule="auto"/>
            </w:pPr>
            <w:r>
              <w:rPr>
                <w:sz w:val="18"/>
              </w:rPr>
              <w:t>SC05</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51ED6B" w14:textId="77777777" w:rsidR="00D95C53" w:rsidRDefault="000B4B21">
            <w:pPr>
              <w:spacing w:after="40" w:line="240" w:lineRule="auto"/>
            </w:pPr>
            <w:r>
              <w:rPr>
                <w:sz w:val="18"/>
              </w:rPr>
              <w:t>Two runs of identical inputs return equal results; five-lap manual oracle matches each lap within 1e-9 seconds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0DE527" w14:textId="77777777" w:rsidR="00D95C53" w:rsidRDefault="000B4B21">
            <w:pPr>
              <w:spacing w:after="40" w:line="240" w:lineRule="auto"/>
            </w:pPr>
            <w:r>
              <w:rPr>
                <w:sz w:val="18"/>
              </w:rPr>
              <w:t>Explicit absolute 1e-9-second oracle passes for every lap, cumulative time and total; exact replay passes. See docs/testing/final-quality-results.md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1D0DB7" w14:textId="77777777" w:rsidR="00D95C53" w:rsidRDefault="000B4B21">
            <w:pPr>
              <w:spacing w:after="40" w:line="240" w:lineRule="auto"/>
            </w:pPr>
            <w:r>
              <w:rPr>
                <w:sz w:val="18"/>
              </w:rPr>
              <w:t>FULLY MET</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A40BC3"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63E8FE" w14:textId="77777777" w:rsidR="00D95C53" w:rsidRDefault="000B4B21">
            <w:pPr>
              <w:spacing w:after="40" w:line="240" w:lineRule="auto"/>
            </w:pPr>
            <w:r>
              <w:rPr>
                <w:sz w:val="18"/>
              </w:rPr>
              <w:t>Preserve the explicit tolerance regression.</w:t>
            </w:r>
          </w:p>
        </w:tc>
      </w:tr>
      <w:tr w:rsidR="00D95C53" w14:paraId="05F81E0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EB49DC" w14:textId="77777777" w:rsidR="00D95C53" w:rsidRDefault="000B4B21">
            <w:pPr>
              <w:spacing w:after="40" w:line="240" w:lineRule="auto"/>
            </w:pPr>
            <w:r>
              <w:rPr>
                <w:sz w:val="18"/>
              </w:rPr>
              <w:t>SC06</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7D65E5" w14:textId="77777777" w:rsidR="00D95C53" w:rsidRDefault="000B4B21">
            <w:pPr>
              <w:spacing w:after="40" w:line="240" w:lineRule="auto"/>
            </w:pPr>
            <w:r>
              <w:rPr>
                <w:sz w:val="18"/>
              </w:rPr>
              <w:t>Exactly N lap rows; total equals sum of lap times; tyre age resets after a stop</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BBAEE77" w14:textId="77777777" w:rsidR="00D95C53" w:rsidRDefault="000B4B21">
            <w:pPr>
              <w:spacing w:after="40" w:line="240" w:lineRule="auto"/>
            </w:pPr>
            <w:r>
              <w:rPr>
                <w:sz w:val="18"/>
              </w:rPr>
              <w:t>Lap count/sum checks and actual Qt table capture</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5B10C4" w14:textId="77777777" w:rsidR="00D95C53" w:rsidRDefault="000B4B21">
            <w:pPr>
              <w:spacing w:after="40" w:line="240" w:lineRule="auto"/>
            </w:pPr>
            <w:r>
              <w:rPr>
                <w:sz w:val="18"/>
              </w:rPr>
              <w:t>FULLY MET computationally/visually</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9EF842"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2A6D9A2" w14:textId="77777777" w:rsidR="00D95C53" w:rsidRDefault="000B4B21">
            <w:pPr>
              <w:spacing w:after="40" w:line="240" w:lineRule="auto"/>
            </w:pPr>
            <w:r>
              <w:rPr>
                <w:sz w:val="18"/>
              </w:rPr>
              <w:t>Candidate review and target-user acceptance.</w:t>
            </w:r>
          </w:p>
        </w:tc>
      </w:tr>
      <w:tr w:rsidR="00D95C53" w14:paraId="479F1CB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A3D379" w14:textId="77777777" w:rsidR="00D95C53" w:rsidRDefault="000B4B21">
            <w:pPr>
              <w:spacing w:after="40" w:line="240" w:lineRule="auto"/>
            </w:pPr>
            <w:r>
              <w:rPr>
                <w:sz w:val="18"/>
              </w:rPr>
              <w:t>SC07</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F48AE6" w14:textId="77777777" w:rsidR="00D95C53" w:rsidRDefault="000B4B21">
            <w:pPr>
              <w:spacing w:after="40" w:line="240" w:lineRule="auto"/>
            </w:pPr>
            <w:r>
              <w:rPr>
                <w:sz w:val="18"/>
              </w:rPr>
              <w:t>At least two strategies produce ranked total, average, fastest, slowest, pit loss, stop count and stint lengths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814709" w14:textId="77777777" w:rsidR="00D95C53" w:rsidRDefault="000B4B21">
            <w:pPr>
              <w:spacing w:after="40" w:line="240" w:lineRule="auto"/>
            </w:pPr>
            <w:r>
              <w:rPr>
                <w:sz w:val="18"/>
              </w:rPr>
              <w:t>Rankings, ties, metrics and stints tested; real-world strategy validity not claimed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8F07EC" w14:textId="77777777" w:rsidR="00D95C53" w:rsidRDefault="000B4B21">
            <w:pPr>
              <w:spacing w:after="40" w:line="240" w:lineRule="auto"/>
            </w:pPr>
            <w:r>
              <w:rPr>
                <w:sz w:val="18"/>
              </w:rPr>
              <w:t>FULLY MET in model</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2FD8E8"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A0EC89" w14:textId="77777777" w:rsidR="00D95C53" w:rsidRDefault="000B4B21">
            <w:pPr>
              <w:spacing w:after="40" w:line="240" w:lineRule="auto"/>
            </w:pPr>
            <w:r>
              <w:rPr>
                <w:sz w:val="18"/>
              </w:rPr>
              <w:t>Candidate review and target-user acceptance.</w:t>
            </w:r>
          </w:p>
        </w:tc>
      </w:tr>
      <w:tr w:rsidR="00D95C53" w14:paraId="57D8806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1D3CE5" w14:textId="77777777" w:rsidR="00D95C53" w:rsidRDefault="000B4B21">
            <w:pPr>
              <w:spacing w:after="40" w:line="240" w:lineRule="auto"/>
            </w:pPr>
            <w:r>
              <w:rPr>
                <w:sz w:val="18"/>
              </w:rPr>
              <w:t>SC08</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B601AD" w14:textId="77777777" w:rsidR="00D95C53" w:rsidRDefault="000B4B21">
            <w:pPr>
              <w:spacing w:after="40" w:line="240" w:lineRule="auto"/>
            </w:pPr>
            <w:r>
              <w:rPr>
                <w:sz w:val="18"/>
              </w:rPr>
              <w:t>Real Qt application opens and renders a graph with N points per compared strategy; manual usability remains separately pending</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6AED37" w14:textId="77777777" w:rsidR="00D95C53" w:rsidRDefault="000B4B21">
            <w:pPr>
              <w:spacing w:after="40" w:line="240" w:lineRule="auto"/>
            </w:pPr>
            <w:r>
              <w:rPr>
                <w:sz w:val="18"/>
              </w:rPr>
              <w:t>Actual Windows captures and graph-point tests; audience usability pending</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1B26A1" w14:textId="77777777" w:rsidR="00D95C53" w:rsidRDefault="000B4B21">
            <w:pPr>
              <w:spacing w:after="40" w:line="240" w:lineRule="auto"/>
            </w:pPr>
            <w:r>
              <w:rPr>
                <w:sz w:val="18"/>
              </w:rPr>
              <w:t>FULLY MET for rendering</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A5E28D"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F122FF" w14:textId="77777777" w:rsidR="00D95C53" w:rsidRDefault="000B4B21">
            <w:pPr>
              <w:spacing w:after="40" w:line="240" w:lineRule="auto"/>
            </w:pPr>
            <w:r>
              <w:rPr>
                <w:sz w:val="18"/>
              </w:rPr>
              <w:t>Obtain audience interpretation evidence.</w:t>
            </w:r>
          </w:p>
        </w:tc>
      </w:tr>
      <w:tr w:rsidR="00D95C53" w14:paraId="078059C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C3D61A" w14:textId="77777777" w:rsidR="00D95C53" w:rsidRDefault="000B4B21">
            <w:pPr>
              <w:spacing w:after="40" w:line="240" w:lineRule="auto"/>
            </w:pPr>
            <w:r>
              <w:rPr>
                <w:sz w:val="18"/>
              </w:rPr>
              <w:lastRenderedPageBreak/>
              <w:t>SC09</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F96AA1" w14:textId="77777777" w:rsidR="00D95C53" w:rsidRDefault="000B4B21">
            <w:pPr>
              <w:spacing w:after="40" w:line="240" w:lineRule="auto"/>
            </w:pPr>
            <w:r>
              <w:rPr>
                <w:sz w:val="18"/>
              </w:rPr>
              <w:t>Exact scenario round-trip with seed/events/stop service; reject wrong schema, malformed data and collection types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7C6B64" w14:textId="77777777" w:rsidR="00D95C53" w:rsidRDefault="000B4B21">
            <w:pPr>
              <w:spacing w:after="40" w:line="240" w:lineRule="auto"/>
            </w:pPr>
            <w:r>
              <w:rPr>
                <w:sz w:val="18"/>
              </w:rPr>
              <w:t>Exact round-trip and robust JSON checks; genuine discovered collection bug fixed/retested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30D169" w14:textId="77777777" w:rsidR="00D95C53" w:rsidRDefault="000B4B21">
            <w:pPr>
              <w:spacing w:after="40" w:line="240" w:lineRule="auto"/>
            </w:pPr>
            <w:r>
              <w:rPr>
                <w:sz w:val="18"/>
              </w:rPr>
              <w:t>FULLY MET for tested schema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DEB389"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9A7B7D" w14:textId="77777777" w:rsidR="00D95C53" w:rsidRDefault="000B4B21">
            <w:pPr>
              <w:spacing w:after="40" w:line="240" w:lineRule="auto"/>
            </w:pPr>
            <w:r>
              <w:rPr>
                <w:sz w:val="18"/>
              </w:rPr>
              <w:t>Candidate review and target-user acceptance.</w:t>
            </w:r>
          </w:p>
        </w:tc>
      </w:tr>
      <w:tr w:rsidR="00D95C53" w14:paraId="0AFF6FD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0017F4" w14:textId="77777777" w:rsidR="00D95C53" w:rsidRDefault="000B4B21">
            <w:pPr>
              <w:spacing w:after="40" w:line="240" w:lineRule="auto"/>
            </w:pPr>
            <w:r>
              <w:rPr>
                <w:sz w:val="18"/>
              </w:rPr>
              <w:t>SC10</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8A3D97C" w14:textId="77777777" w:rsidR="00D95C53" w:rsidRDefault="000B4B21">
            <w:pPr>
              <w:spacing w:after="40" w:line="240" w:lineRule="auto"/>
            </w:pPr>
            <w:r>
              <w:rPr>
                <w:sz w:val="18"/>
              </w:rPr>
              <w:t>Events chronological; ties input-ordered; wet increments30s and SC manual result519.6s in documented five-lap examples</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DB4ED4" w14:textId="77777777" w:rsidR="00D95C53" w:rsidRDefault="000B4B21">
            <w:pPr>
              <w:spacing w:after="40" w:line="240" w:lineRule="auto"/>
            </w:pPr>
            <w:r>
              <w:rPr>
                <w:sz w:val="18"/>
              </w:rPr>
              <w:t>Queue tie tests and weather/SC arithmetic; wet tyre selection remains unsupported</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6BDA41" w14:textId="77777777" w:rsidR="00D95C53" w:rsidRDefault="000B4B21">
            <w:pPr>
              <w:spacing w:after="40" w:line="240" w:lineRule="auto"/>
            </w:pPr>
            <w:r>
              <w:rPr>
                <w:sz w:val="18"/>
              </w:rPr>
              <w:t>FULLY MET for simplified events</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A0D524"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11DB041" w14:textId="77777777" w:rsidR="00D95C53" w:rsidRDefault="000B4B21">
            <w:pPr>
              <w:spacing w:after="40" w:line="240" w:lineRule="auto"/>
            </w:pPr>
            <w:r>
              <w:rPr>
                <w:sz w:val="18"/>
              </w:rPr>
              <w:t>Candidate review and target-user acceptance.</w:t>
            </w:r>
          </w:p>
        </w:tc>
      </w:tr>
      <w:tr w:rsidR="00D95C53" w14:paraId="0D694F2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72C78E" w14:textId="77777777" w:rsidR="00D95C53" w:rsidRDefault="000B4B21">
            <w:pPr>
              <w:spacing w:after="40" w:line="240" w:lineRule="auto"/>
            </w:pPr>
            <w:r>
              <w:rPr>
                <w:sz w:val="18"/>
              </w:rPr>
              <w:t>SC11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5E3F65" w14:textId="77777777" w:rsidR="00D95C53" w:rsidRDefault="000B4B21">
            <w:pPr>
              <w:spacing w:after="40" w:line="240" w:lineRule="auto"/>
            </w:pPr>
            <w:r>
              <w:rPr>
                <w:sz w:val="18"/>
              </w:rPr>
              <w:t>Same seed reproduces full trials; summary oracle [1,2,3] correct;100 actual paired trials; count0/1001 rejected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B2D0FF" w14:textId="77777777" w:rsidR="00D95C53" w:rsidRDefault="000B4B21">
            <w:pPr>
              <w:spacing w:after="40" w:line="240" w:lineRule="auto"/>
            </w:pPr>
            <w:r>
              <w:rPr>
                <w:sz w:val="18"/>
              </w:rPr>
              <w:t>Seed replay, fixed statistics oracle, actual trial output and 1000-trial benchmark</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088F2B" w14:textId="77777777" w:rsidR="00D95C53" w:rsidRDefault="000B4B21">
            <w:pPr>
              <w:spacing w:after="40" w:line="240" w:lineRule="auto"/>
            </w:pPr>
            <w:r>
              <w:rPr>
                <w:sz w:val="18"/>
              </w:rPr>
              <w:t>FULLY MET for selected uncertainties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6937DE"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9111EC" w14:textId="77777777" w:rsidR="00D95C53" w:rsidRDefault="000B4B21">
            <w:pPr>
              <w:spacing w:after="40" w:line="240" w:lineRule="auto"/>
            </w:pPr>
            <w:r>
              <w:rPr>
                <w:sz w:val="18"/>
              </w:rPr>
              <w:t>Candidate review and target-user acceptance.</w:t>
            </w:r>
          </w:p>
        </w:tc>
      </w:tr>
      <w:tr w:rsidR="00D95C53" w14:paraId="729B9A8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C0E1210" w14:textId="77777777" w:rsidR="00D95C53" w:rsidRDefault="000B4B21">
            <w:pPr>
              <w:spacing w:after="40" w:line="240" w:lineRule="auto"/>
            </w:pPr>
            <w:r>
              <w:rPr>
                <w:sz w:val="18"/>
              </w:rPr>
              <w:t>SC12</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D7BE8F" w14:textId="77777777" w:rsidR="00D95C53" w:rsidRDefault="000B4B21">
            <w:pPr>
              <w:spacing w:after="40" w:line="240" w:lineRule="auto"/>
            </w:pPr>
            <w:r>
              <w:rPr>
                <w:sz w:val="18"/>
              </w:rPr>
              <w:t>N3/max1 space contains 21 unique plans; tiny winner182.2s; independent4-lap score distribution matches; report complete candidate count</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B6707C" w14:textId="77777777" w:rsidR="00D95C53" w:rsidRDefault="000B4B21">
            <w:pPr>
              <w:spacing w:after="40" w:line="240" w:lineRule="auto"/>
            </w:pPr>
            <w:r>
              <w:rPr>
                <w:sz w:val="18"/>
              </w:rPr>
              <w:t>Independent tiny exhaustive arithmetic, candidate counts and exported complete score list</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05F42D" w14:textId="77777777" w:rsidR="00D95C53" w:rsidRDefault="000B4B21">
            <w:pPr>
              <w:spacing w:after="40" w:line="240" w:lineRule="auto"/>
            </w:pPr>
            <w:r>
              <w:rPr>
                <w:sz w:val="18"/>
              </w:rPr>
              <w:t>FULLY MET in constrained grid</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7545D9"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059E6E" w14:textId="77777777" w:rsidR="00D95C53" w:rsidRDefault="000B4B21">
            <w:pPr>
              <w:spacing w:after="40" w:line="240" w:lineRule="auto"/>
            </w:pPr>
            <w:r>
              <w:rPr>
                <w:sz w:val="18"/>
              </w:rPr>
              <w:t>Candidate review and target-user acceptance.</w:t>
            </w:r>
          </w:p>
        </w:tc>
      </w:tr>
      <w:tr w:rsidR="00D95C53" w14:paraId="648DF4D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843291" w14:textId="77777777" w:rsidR="00D95C53" w:rsidRDefault="000B4B21">
            <w:pPr>
              <w:spacing w:after="40" w:line="240" w:lineRule="auto"/>
            </w:pPr>
            <w:r>
              <w:rPr>
                <w:sz w:val="18"/>
              </w:rPr>
              <w:t>SC13</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94C051" w14:textId="77777777" w:rsidR="00D95C53" w:rsidRDefault="000B4B21">
            <w:pPr>
              <w:spacing w:after="40" w:line="240" w:lineRule="auto"/>
            </w:pPr>
            <w:r>
              <w:rPr>
                <w:sz w:val="18"/>
              </w:rPr>
              <w:t>Recorded machine default search &lt;10s and 1000 paired50-lap trials &lt;30s (three repeats)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A29C85" w14:textId="77777777" w:rsidR="00D95C53" w:rsidRDefault="000B4B21">
            <w:pPr>
              <w:spacing w:after="40" w:line="240" w:lineRule="auto"/>
            </w:pPr>
            <w:r>
              <w:rPr>
                <w:sz w:val="18"/>
              </w:rPr>
              <w:t>Original search/Monte Carlo targets passed; separate five-repeat comparison timings now recorded. GUI latency and other machines remain outside these measurements. See docs/testing/final-quality-results.md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5B83E5" w14:textId="77777777" w:rsidR="00D95C53" w:rsidRDefault="000B4B21">
            <w:pPr>
              <w:spacing w:after="40" w:line="240" w:lineRule="auto"/>
            </w:pPr>
            <w:r>
              <w:rPr>
                <w:sz w:val="18"/>
              </w:rPr>
              <w:t>FULLY MET</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DF991E"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020531" w14:textId="77777777" w:rsidR="00D95C53" w:rsidRDefault="000B4B21">
            <w:pPr>
              <w:spacing w:after="40" w:line="240" w:lineRule="auto"/>
            </w:pPr>
            <w:r>
              <w:rPr>
                <w:sz w:val="18"/>
              </w:rPr>
              <w:t>Verify GUI latency and other target machines separately.</w:t>
            </w:r>
          </w:p>
        </w:tc>
      </w:tr>
      <w:tr w:rsidR="00D95C53" w14:paraId="0F22B70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F7370C" w14:textId="77777777" w:rsidR="00D95C53" w:rsidRDefault="000B4B21">
            <w:pPr>
              <w:spacing w:after="40" w:line="240" w:lineRule="auto"/>
            </w:pPr>
            <w:r>
              <w:rPr>
                <w:sz w:val="18"/>
              </w:rPr>
              <w:t>SC14</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B0797C3" w14:textId="77777777" w:rsidR="00D95C53" w:rsidRDefault="000B4B21">
            <w:pPr>
              <w:spacing w:after="40" w:line="240" w:lineRule="auto"/>
            </w:pPr>
            <w:r>
              <w:rPr>
                <w:sz w:val="18"/>
              </w:rPr>
              <w:t>Background task returns results; old-input results discarded; cancellation callback honoured; GUI data round-trip exact</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55C37F" w14:textId="77777777" w:rsidR="00D95C53" w:rsidRDefault="000B4B21">
            <w:pPr>
              <w:spacing w:after="40" w:line="240" w:lineRule="auto"/>
            </w:pPr>
            <w:r>
              <w:rPr>
                <w:sz w:val="18"/>
              </w:rPr>
              <w:t>Worker tests/cancellation and stale-input checks; genuine manual responsiveness observations pending</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E39A6B2" w14:textId="77777777" w:rsidR="00D95C53" w:rsidRDefault="000B4B21">
            <w:pPr>
              <w:spacing w:after="40" w:line="240" w:lineRule="auto"/>
            </w:pPr>
            <w:r>
              <w:rPr>
                <w:sz w:val="18"/>
              </w:rPr>
              <w:t>PARTIALLY MET</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BCC00D" w14:textId="77777777" w:rsidR="00D95C53" w:rsidRDefault="000B4B21">
            <w:pPr>
              <w:spacing w:after="40" w:line="240" w:lineRule="auto"/>
            </w:pPr>
            <w:r>
              <w:rPr>
                <w:sz w:val="18"/>
              </w:rPr>
              <w:t>Illustrative model; human acceptance pending.</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206DD7" w14:textId="77777777" w:rsidR="00D95C53" w:rsidRDefault="000B4B21">
            <w:pPr>
              <w:spacing w:after="40" w:line="240" w:lineRule="auto"/>
            </w:pPr>
            <w:r>
              <w:rPr>
                <w:sz w:val="18"/>
              </w:rPr>
              <w:t>Record manual responsiveness and cancellation.</w:t>
            </w:r>
          </w:p>
        </w:tc>
      </w:tr>
    </w:tbl>
    <w:p w14:paraId="41D3A2C4" w14:textId="77777777" w:rsidR="00D95C53" w:rsidRDefault="00D95C53"/>
    <w:p w14:paraId="6F180747" w14:textId="77777777" w:rsidR="00D95C53" w:rsidRDefault="000B4B21">
      <w:r>
        <w:t>SC05 is now FULLY MET for the recorded five-lap example: a new explicit absolute 1e-9-second test checks each lap, cumulative time and total, with exact replay. Section 4.6 records the executed evidence. The original looser test remains intact.</w:t>
      </w:r>
    </w:p>
    <w:p w14:paraId="07DC12FA" w14:textId="77777777" w:rsidR="00D95C53" w:rsidRDefault="000B4B21">
      <w:r>
        <w:t>SC13 computational evidence is now complete: separate comparison timings supplement the recorded search and Monte Carlo benchmarks. These measurements exclude GUI rendering. SC04 and SC14 remain PARTIALLY MET because genuine error-interpretation and responsiveness observations are missing.</w:t>
      </w:r>
    </w:p>
    <w:p w14:paraId="20D0AEC1" w14:textId="77777777" w:rsidR="00D95C53" w:rsidRDefault="000B4B21">
      <w:pPr>
        <w:pStyle w:val="Heading2"/>
      </w:pPr>
      <w:bookmarkStart w:id="52" w:name="_Toc239830541"/>
      <w:r>
        <w:t>5.3 Functional correctness</w:t>
      </w:r>
      <w:bookmarkEnd w:id="52"/>
    </w:p>
    <w:p w14:paraId="00CCE2DB" w14:textId="77777777" w:rsidR="00D95C53" w:rsidRDefault="000B4B21">
      <w:r>
        <w:t>Race, tyre and fuel calculations match the small independent oracle. Stop checks prevent illegal ordering and the engine resets age on the following lap. Event tests establish chronological processing and stable ties. Comparison metrics include pit laps consistently. Monte Carlo reproduces seeds and trial schedules; statistics match known samples. Search matches a separate exhaustive arithmetic calculation in a tiny space. Save/load preserves typed scenarios and rejects malformed schema data after the genui</w:t>
      </w:r>
      <w:r>
        <w:t>ne collection-type fix. These assertions support correctness of tested cases rather than proving the entire program bug-free.</w:t>
      </w:r>
    </w:p>
    <w:p w14:paraId="4F279CA3" w14:textId="77777777" w:rsidR="00D95C53" w:rsidRDefault="000B4B21">
      <w:pPr>
        <w:pStyle w:val="Heading2"/>
      </w:pPr>
      <w:bookmarkStart w:id="53" w:name="_Toc239830542"/>
      <w:r>
        <w:lastRenderedPageBreak/>
        <w:t>5.4 Evaluation of algorithms</w:t>
      </w:r>
      <w:bookmarkEnd w:id="53"/>
    </w:p>
    <w:p w14:paraId="3DB0F215" w14:textId="77777777" w:rsidR="00D95C53" w:rsidRDefault="000B4B21">
      <w:pPr>
        <w:pStyle w:val="Caption"/>
        <w:keepNext/>
      </w:pPr>
      <w:r>
        <w:t>Table 29: Algorithm strengths and trade-offs</w:t>
      </w:r>
    </w:p>
    <w:tbl>
      <w:tblPr>
        <w:tblW w:w="0" w:type="auto"/>
        <w:jc w:val="center"/>
        <w:tblLayout w:type="fixed"/>
        <w:tblLook w:val="04A0" w:firstRow="1" w:lastRow="0" w:firstColumn="1" w:lastColumn="0" w:noHBand="0" w:noVBand="1"/>
      </w:tblPr>
      <w:tblGrid>
        <w:gridCol w:w="1944"/>
        <w:gridCol w:w="3816"/>
        <w:gridCol w:w="4104"/>
      </w:tblGrid>
      <w:tr w:rsidR="00D95C53" w14:paraId="0AC65E5B"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843DEE7" w14:textId="77777777" w:rsidR="00D95C53" w:rsidRDefault="000B4B21">
            <w:pPr>
              <w:spacing w:after="40" w:line="240" w:lineRule="auto"/>
            </w:pPr>
            <w:r>
              <w:rPr>
                <w:b/>
                <w:sz w:val="18"/>
              </w:rPr>
              <w:t>Algorithm</w:t>
            </w:r>
          </w:p>
        </w:tc>
        <w:tc>
          <w:tcPr>
            <w:tcW w:w="381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ECB247F" w14:textId="77777777" w:rsidR="00D95C53" w:rsidRDefault="000B4B21">
            <w:pPr>
              <w:spacing w:after="40" w:line="240" w:lineRule="auto"/>
            </w:pPr>
            <w:r>
              <w:rPr>
                <w:b/>
                <w:sz w:val="18"/>
              </w:rPr>
              <w:t>Strength</w:t>
            </w:r>
          </w:p>
        </w:tc>
        <w:tc>
          <w:tcPr>
            <w:tcW w:w="410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2442183" w14:textId="77777777" w:rsidR="00D95C53" w:rsidRDefault="000B4B21">
            <w:pPr>
              <w:spacing w:after="40" w:line="240" w:lineRule="auto"/>
            </w:pPr>
            <w:r>
              <w:rPr>
                <w:b/>
                <w:sz w:val="18"/>
              </w:rPr>
              <w:t>Limitation and alternative</w:t>
            </w:r>
          </w:p>
        </w:tc>
      </w:tr>
      <w:tr w:rsidR="00D95C53" w14:paraId="0998F92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1E92A3" w14:textId="77777777" w:rsidR="00D95C53" w:rsidRDefault="000B4B21">
            <w:pPr>
              <w:spacing w:after="40" w:line="240" w:lineRule="auto"/>
            </w:pPr>
            <w:r>
              <w:rPr>
                <w:sz w:val="18"/>
              </w:rPr>
              <w:t>Race loop</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EC7648" w14:textId="77777777" w:rsidR="00D95C53" w:rsidRDefault="000B4B21">
            <w:pPr>
              <w:spacing w:after="40" w:line="240" w:lineRule="auto"/>
            </w:pPr>
            <w:r>
              <w:rPr>
                <w:sz w:val="18"/>
              </w:rPr>
              <w:t>O(N) without events; each component inspectable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829BA0" w14:textId="77777777" w:rsidR="00D95C53" w:rsidRDefault="000B4B21">
            <w:pPr>
              <w:spacing w:after="40" w:line="240" w:lineRule="auto"/>
            </w:pPr>
            <w:r>
              <w:rPr>
                <w:sz w:val="18"/>
              </w:rPr>
              <w:t>No within-lap physics; fractional segments add complexity</w:t>
            </w:r>
          </w:p>
        </w:tc>
      </w:tr>
      <w:tr w:rsidR="00D95C53" w14:paraId="2335CB9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C9B3791" w14:textId="77777777" w:rsidR="00D95C53" w:rsidRDefault="000B4B21">
            <w:pPr>
              <w:spacing w:after="40" w:line="240" w:lineRule="auto"/>
            </w:pPr>
            <w:r>
              <w:rPr>
                <w:sz w:val="18"/>
              </w:rPr>
              <w:t>Event heap</w:t>
            </w:r>
          </w:p>
        </w:tc>
        <w:tc>
          <w:tcPr>
            <w:tcW w:w="38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AF8CD0" w14:textId="77777777" w:rsidR="00D95C53" w:rsidRDefault="000B4B21">
            <w:pPr>
              <w:spacing w:after="40" w:line="240" w:lineRule="auto"/>
            </w:pPr>
            <w:r>
              <w:rPr>
                <w:sz w:val="18"/>
              </w:rPr>
              <w:t>Stable chronological processing, O(E log E) total removals</w:t>
            </w:r>
          </w:p>
        </w:tc>
        <w:tc>
          <w:tcPr>
            <w:tcW w:w="41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BA1147" w14:textId="77777777" w:rsidR="00D95C53" w:rsidRDefault="000B4B21">
            <w:pPr>
              <w:spacing w:after="40" w:line="240" w:lineRule="auto"/>
            </w:pPr>
            <w:r>
              <w:rPr>
                <w:sz w:val="18"/>
              </w:rPr>
              <w:t>Current static input could be sorted once more simply</w:t>
            </w:r>
          </w:p>
        </w:tc>
      </w:tr>
      <w:tr w:rsidR="00D95C53" w14:paraId="307DF55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D0A19E" w14:textId="77777777" w:rsidR="00D95C53" w:rsidRDefault="000B4B21">
            <w:pPr>
              <w:spacing w:after="40" w:line="240" w:lineRule="auto"/>
            </w:pPr>
            <w:r>
              <w:rPr>
                <w:sz w:val="18"/>
              </w:rPr>
              <w:t>Paired Monte Carlo</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D51FF7" w14:textId="77777777" w:rsidR="00D95C53" w:rsidRDefault="000B4B21">
            <w:pPr>
              <w:spacing w:after="40" w:line="240" w:lineRule="auto"/>
            </w:pPr>
            <w:r>
              <w:rPr>
                <w:sz w:val="18"/>
              </w:rPr>
              <w:t>Replayable common conditions; trial audit retained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37F9FB" w14:textId="77777777" w:rsidR="00D95C53" w:rsidRDefault="000B4B21">
            <w:pPr>
              <w:spacing w:after="40" w:line="240" w:lineRule="auto"/>
            </w:pPr>
            <w:r>
              <w:rPr>
                <w:sz w:val="18"/>
              </w:rPr>
              <w:t>Uncalibrated distributions; add sensitivity study before richer uncertainty</w:t>
            </w:r>
          </w:p>
        </w:tc>
      </w:tr>
      <w:tr w:rsidR="00D95C53" w14:paraId="2AC39B3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38E3D0" w14:textId="77777777" w:rsidR="00D95C53" w:rsidRDefault="000B4B21">
            <w:pPr>
              <w:spacing w:after="40" w:line="240" w:lineRule="auto"/>
            </w:pPr>
            <w:r>
              <w:rPr>
                <w:sz w:val="18"/>
              </w:rPr>
              <w:t>Bounded enumeration</w:t>
            </w:r>
          </w:p>
        </w:tc>
        <w:tc>
          <w:tcPr>
            <w:tcW w:w="38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889608" w14:textId="77777777" w:rsidR="00D95C53" w:rsidRDefault="000B4B21">
            <w:pPr>
              <w:spacing w:after="40" w:line="240" w:lineRule="auto"/>
            </w:pPr>
            <w:r>
              <w:rPr>
                <w:sz w:val="18"/>
              </w:rPr>
              <w:t>Every legal candidate in declared grid scored</w:t>
            </w:r>
          </w:p>
        </w:tc>
        <w:tc>
          <w:tcPr>
            <w:tcW w:w="41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2F060F0" w14:textId="77777777" w:rsidR="00D95C53" w:rsidRDefault="000B4B21">
            <w:pPr>
              <w:spacing w:after="40" w:line="240" w:lineRule="auto"/>
            </w:pPr>
            <w:r>
              <w:rPr>
                <w:sz w:val="18"/>
              </w:rPr>
              <w:t>Off-grid optimum may be missed; coarse-to-fine heuristic needs exact baseline</w:t>
            </w:r>
          </w:p>
        </w:tc>
      </w:tr>
      <w:tr w:rsidR="00D95C53" w14:paraId="441EED3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26BC5A" w14:textId="77777777" w:rsidR="00D95C53" w:rsidRDefault="000B4B21">
            <w:pPr>
              <w:spacing w:after="40" w:line="240" w:lineRule="auto"/>
            </w:pPr>
            <w:r>
              <w:rPr>
                <w:sz w:val="18"/>
              </w:rPr>
              <w:t>Strict JSON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149456" w14:textId="77777777" w:rsidR="00D95C53" w:rsidRDefault="000B4B21">
            <w:pPr>
              <w:spacing w:after="40" w:line="240" w:lineRule="auto"/>
            </w:pPr>
            <w:r>
              <w:rPr>
                <w:sz w:val="18"/>
              </w:rPr>
              <w:t>Exact keys and model validation reject ambiguous inputs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8B7BF3" w14:textId="77777777" w:rsidR="00D95C53" w:rsidRDefault="000B4B21">
            <w:pPr>
              <w:spacing w:after="40" w:line="240" w:lineRule="auto"/>
            </w:pPr>
            <w:r>
              <w:rPr>
                <w:sz w:val="18"/>
              </w:rPr>
              <w:t>Schema evolution needs explicit migrations</w:t>
            </w:r>
          </w:p>
        </w:tc>
      </w:tr>
    </w:tbl>
    <w:p w14:paraId="717E81C9" w14:textId="77777777" w:rsidR="00D95C53" w:rsidRDefault="00D95C53"/>
    <w:p w14:paraId="1D45E812" w14:textId="77777777" w:rsidR="00D95C53" w:rsidRDefault="000B4B21">
      <w:r>
        <w:t>Monte Carlo does not make the model more realistic merely by repeating it. With common additive noise the strategy gap is unchanged unless another effect interacts with the plan. Random safety-car timing provides that interaction through pit loss. The reported 88% in the captured 100-trial example is an empirical frequency under the selected seed and probability, not a calibrated probability of real success.</w:t>
      </w:r>
    </w:p>
    <w:p w14:paraId="1DE4AB52" w14:textId="77777777" w:rsidR="00D95C53" w:rsidRDefault="000B4B21">
      <w:pPr>
        <w:pStyle w:val="Heading2"/>
      </w:pPr>
      <w:bookmarkStart w:id="54" w:name="_Toc239830543"/>
      <w:r>
        <w:t>5.5 Performance</w:t>
      </w:r>
      <w:bookmarkEnd w:id="54"/>
    </w:p>
    <w:p w14:paraId="688D25C7" w14:textId="77777777" w:rsidR="00D95C53" w:rsidRDefault="000B4B21">
      <w:r>
        <w:t xml:space="preserve">Measured computational runs complete in seconds at the selected desktop scope. Increasing trial count approximately increases repeated work; increasing pit-lap choices can grow the search much faster because pairs of stop laps and compound sequences multiply. Limits protect the interface from uncontrolled enumeration. Worker cancellation is checked between trials/candidates, not in the middle of each lap. A single very long operation could therefore delay cancellation until its current simulation finishes, </w:t>
      </w:r>
      <w:r>
        <w:t>though laps are capped.</w:t>
      </w:r>
    </w:p>
    <w:p w14:paraId="09EF3DF4" w14:textId="77777777" w:rsidR="00D95C53" w:rsidRDefault="000B4B21">
      <w:pPr>
        <w:pStyle w:val="Heading2"/>
      </w:pPr>
      <w:bookmarkStart w:id="55" w:name="_Toc239830544"/>
      <w:r>
        <w:t>5.6 Robustness</w:t>
      </w:r>
      <w:bookmarkEnd w:id="55"/>
    </w:p>
    <w:p w14:paraId="3A287A61" w14:textId="77777777" w:rsidR="00D95C53" w:rsidRDefault="000B4B21">
      <w:r>
        <w:t>The empty-object decoder failure demonstrates why testing must include structurally wrong but syntactically valid JSON. Checking each member did not validate the collection itself. The repair is narrow and the reproduction tests remain in the suite. Other checks cover finite numbers, types, boundaries and oversized files. The GUI refuses values it cannot represent at three decimal places rather than silently clamping a loaded scenario. Further testing should include native file-dialog cancellation, failed d</w:t>
      </w:r>
      <w:r>
        <w:t>isk writes and target-machine scaling.</w:t>
      </w:r>
    </w:p>
    <w:p w14:paraId="3DEBB2AE" w14:textId="77777777" w:rsidR="00D95C53" w:rsidRDefault="000B4B21">
      <w:pPr>
        <w:pStyle w:val="Heading2"/>
      </w:pPr>
      <w:bookmarkStart w:id="56" w:name="_Toc239830545"/>
      <w:r>
        <w:t>5.7 Usability</w:t>
      </w:r>
      <w:bookmarkEnd w:id="56"/>
    </w:p>
    <w:p w14:paraId="16329614" w14:textId="77777777" w:rsidR="00D95C53" w:rsidRDefault="000B4B21">
      <w:r>
        <w:t>[FINAL USABILITY EVALUATION PENDING GENUINE USER TESTING]</w:t>
      </w:r>
    </w:p>
    <w:p w14:paraId="2DB44114" w14:textId="77777777" w:rsidR="00D95C53" w:rsidRDefault="000B4B21">
      <w:r>
        <w:t>Actual captures show labelled controls, graph axes, tabs and output tables. Automated tests check error recovery, invalidation and cancellation. These features appear appropriate for the task, but no recorded participant has demonstrated that the stop/event syntax or experiment controls are easy to understand. The scrollable panel may hide advanced actions below the initial view.</w:t>
      </w:r>
    </w:p>
    <w:p w14:paraId="77315E80" w14:textId="77777777" w:rsidR="00D95C53" w:rsidRDefault="000B4B21">
      <w:pPr>
        <w:pStyle w:val="Heading2"/>
      </w:pPr>
      <w:bookmarkStart w:id="57" w:name="_Toc239830546"/>
      <w:r>
        <w:t>5.8 Stakeholder evaluation</w:t>
      </w:r>
      <w:bookmarkEnd w:id="57"/>
    </w:p>
    <w:p w14:paraId="3C034438" w14:textId="77777777" w:rsidR="00D95C53" w:rsidRDefault="000B4B21">
      <w:r>
        <w:t>[GENUINE STAKEHOLDER EVALUATION REQUIRED]</w:t>
      </w:r>
    </w:p>
    <w:p w14:paraId="645CEB96" w14:textId="77777777" w:rsidR="00D95C53" w:rsidRDefault="000B4B21">
      <w:r>
        <w:t>Use the questions and forms in Appendix F. Record requirements changed by feedback and link each decision to a genuine response. Candidate review of algorithms and centre approval are separate outstanding inputs.</w:t>
      </w:r>
    </w:p>
    <w:p w14:paraId="5BC6D220" w14:textId="77777777" w:rsidR="00D95C53" w:rsidRDefault="000B4B21">
      <w:pPr>
        <w:pStyle w:val="Heading2"/>
      </w:pPr>
      <w:bookmarkStart w:id="58" w:name="_Toc239830547"/>
      <w:r>
        <w:lastRenderedPageBreak/>
        <w:t>5.9 Maintenance</w:t>
      </w:r>
      <w:bookmarkEnd w:id="58"/>
    </w:p>
    <w:p w14:paraId="75780065" w14:textId="77777777" w:rsidR="00D95C53" w:rsidRDefault="000B4B21">
      <w:pPr>
        <w:pStyle w:val="Caption"/>
        <w:keepNext/>
      </w:pPr>
      <w:r>
        <w:t>Table 30: Maintenance issues and technical changes</w:t>
      </w:r>
    </w:p>
    <w:tbl>
      <w:tblPr>
        <w:tblW w:w="0" w:type="auto"/>
        <w:jc w:val="center"/>
        <w:tblLayout w:type="fixed"/>
        <w:tblLook w:val="04A0" w:firstRow="1" w:lastRow="0" w:firstColumn="1" w:lastColumn="0" w:noHBand="0" w:noVBand="1"/>
      </w:tblPr>
      <w:tblGrid>
        <w:gridCol w:w="2466"/>
        <w:gridCol w:w="2466"/>
        <w:gridCol w:w="2466"/>
        <w:gridCol w:w="2466"/>
      </w:tblGrid>
      <w:tr w:rsidR="00D95C53" w14:paraId="156EDAC6" w14:textId="77777777">
        <w:trPr>
          <w:cantSplit/>
          <w:tblHeader/>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7B41CAD" w14:textId="77777777" w:rsidR="00D95C53" w:rsidRDefault="000B4B21">
            <w:pPr>
              <w:spacing w:after="40" w:line="240" w:lineRule="auto"/>
            </w:pPr>
            <w:r>
              <w:rPr>
                <w:b/>
                <w:sz w:val="18"/>
              </w:rPr>
              <w:t>Issue</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3BCE798" w14:textId="77777777" w:rsidR="00D95C53" w:rsidRDefault="000B4B21">
            <w:pPr>
              <w:spacing w:after="40" w:line="240" w:lineRule="auto"/>
            </w:pPr>
            <w:r>
              <w:rPr>
                <w:b/>
                <w:sz w:val="18"/>
              </w:rPr>
              <w:t>Actual affected architecture</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10DAEC0" w14:textId="77777777" w:rsidR="00D95C53" w:rsidRDefault="000B4B21">
            <w:pPr>
              <w:spacing w:after="40" w:line="240" w:lineRule="auto"/>
            </w:pPr>
            <w:r>
              <w:rPr>
                <w:b/>
                <w:sz w:val="18"/>
              </w:rPr>
              <w:t>Technical maintenance approach</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4F5D164" w14:textId="77777777" w:rsidR="00D95C53" w:rsidRDefault="000B4B21">
            <w:pPr>
              <w:spacing w:after="40" w:line="240" w:lineRule="auto"/>
            </w:pPr>
            <w:r>
              <w:rPr>
                <w:b/>
                <w:sz w:val="18"/>
              </w:rPr>
              <w:t>Risk/test needed</w:t>
            </w:r>
          </w:p>
        </w:tc>
      </w:tr>
      <w:tr w:rsidR="00D95C53" w14:paraId="418A3A15"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CB91B4" w14:textId="77777777" w:rsidR="00D95C53" w:rsidRDefault="000B4B21">
            <w:pPr>
              <w:spacing w:after="40" w:line="240" w:lineRule="auto"/>
            </w:pPr>
            <w:r>
              <w:rPr>
                <w:sz w:val="18"/>
              </w:rPr>
              <w:t>New tyre compounds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A193F0" w14:textId="77777777" w:rsidR="00D95C53" w:rsidRDefault="000B4B21">
            <w:pPr>
              <w:spacing w:after="40" w:line="240" w:lineRule="auto"/>
            </w:pPr>
            <w:r>
              <w:rPr>
                <w:sz w:val="18"/>
              </w:rPr>
              <w:t>Compound enum, RaceConfig completeness, defaults, GUI, persistence</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B52718" w14:textId="77777777" w:rsidR="00D95C53" w:rsidRDefault="000B4B21">
            <w:pPr>
              <w:spacing w:after="40" w:line="240" w:lineRule="auto"/>
            </w:pPr>
            <w:r>
              <w:rPr>
                <w:sz w:val="18"/>
              </w:rPr>
              <w:t>Add explicit compound data and suitability, migrate schema if needed</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A99371" w14:textId="77777777" w:rsidR="00D95C53" w:rsidRDefault="000B4B21">
            <w:pPr>
              <w:spacing w:after="40" w:line="240" w:lineRule="auto"/>
            </w:pPr>
            <w:r>
              <w:rPr>
                <w:sz w:val="18"/>
              </w:rPr>
              <w:t>Test completeness, serialization and mixed-weather behaviour</w:t>
            </w:r>
          </w:p>
        </w:tc>
      </w:tr>
      <w:tr w:rsidR="00D95C53" w14:paraId="5B07B03F"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E2FDE9" w14:textId="77777777" w:rsidR="00D95C53" w:rsidRDefault="000B4B21">
            <w:pPr>
              <w:spacing w:after="40" w:line="240" w:lineRule="auto"/>
            </w:pPr>
            <w:r>
              <w:rPr>
                <w:sz w:val="18"/>
              </w:rPr>
              <w:t>Changed formulas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533BC06" w14:textId="77777777" w:rsidR="00D95C53" w:rsidRDefault="000B4B21">
            <w:pPr>
              <w:spacing w:after="40" w:line="240" w:lineRule="auto"/>
            </w:pPr>
            <w:r>
              <w:rPr>
                <w:sz w:val="18"/>
              </w:rPr>
              <w:t>physics.py, Conditions terms and engine</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C0E6B3" w14:textId="77777777" w:rsidR="00D95C53" w:rsidRDefault="000B4B21">
            <w:pPr>
              <w:spacing w:after="40" w:line="240" w:lineRule="auto"/>
            </w:pPr>
            <w:r>
              <w:rPr>
                <w:sz w:val="18"/>
              </w:rPr>
              <w:t>Isolate revised formula and retain versioned assumption notes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F5F6DE5" w14:textId="77777777" w:rsidR="00D95C53" w:rsidRDefault="000B4B21">
            <w:pPr>
              <w:spacing w:after="40" w:line="240" w:lineRule="auto"/>
            </w:pPr>
            <w:r>
              <w:rPr>
                <w:sz w:val="18"/>
              </w:rPr>
              <w:t>Recompute independent oracle without simply copying program output</w:t>
            </w:r>
          </w:p>
        </w:tc>
      </w:tr>
      <w:tr w:rsidR="00D95C53" w14:paraId="737D511C"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015AB8" w14:textId="77777777" w:rsidR="00D95C53" w:rsidRDefault="000B4B21">
            <w:pPr>
              <w:spacing w:after="40" w:line="240" w:lineRule="auto"/>
            </w:pPr>
            <w:r>
              <w:rPr>
                <w:sz w:val="18"/>
              </w:rPr>
              <w:t>New event types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022C05" w14:textId="77777777" w:rsidR="00D95C53" w:rsidRDefault="000B4B21">
            <w:pPr>
              <w:spacing w:after="40" w:line="240" w:lineRule="auto"/>
            </w:pPr>
            <w:r>
              <w:rPr>
                <w:sz w:val="18"/>
              </w:rPr>
              <w:t>RaceEvent payload validation, EventQueue, engine branches, parser/schema</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5F9A3A" w14:textId="77777777" w:rsidR="00D95C53" w:rsidRDefault="000B4B21">
            <w:pPr>
              <w:spacing w:after="40" w:line="240" w:lineRule="auto"/>
            </w:pPr>
            <w:r>
              <w:rPr>
                <w:sz w:val="18"/>
              </w:rPr>
              <w:t>Define new payload and deterministic same-lap semantics before implementation</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AC77D2" w14:textId="77777777" w:rsidR="00D95C53" w:rsidRDefault="000B4B21">
            <w:pPr>
              <w:spacing w:after="40" w:line="240" w:lineRule="auto"/>
            </w:pPr>
            <w:r>
              <w:rPr>
                <w:sz w:val="18"/>
              </w:rPr>
              <w:t>Contradictory/same-lap and boundary-event tests</w:t>
            </w:r>
          </w:p>
        </w:tc>
      </w:tr>
      <w:tr w:rsidR="00D95C53" w14:paraId="40E70FED"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99D8441" w14:textId="77777777" w:rsidR="00D95C53" w:rsidRDefault="000B4B21">
            <w:pPr>
              <w:spacing w:after="40" w:line="240" w:lineRule="auto"/>
            </w:pPr>
            <w:r>
              <w:rPr>
                <w:sz w:val="18"/>
              </w:rPr>
              <w:t>Schema evolution</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AE771FB" w14:textId="77777777" w:rsidR="00D95C53" w:rsidRDefault="000B4B21">
            <w:pPr>
              <w:spacing w:after="40" w:line="240" w:lineRule="auto"/>
            </w:pPr>
            <w:r>
              <w:rPr>
                <w:sz w:val="18"/>
              </w:rPr>
              <w:t>persistence.py exact keys and version1</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0C5EC9" w14:textId="77777777" w:rsidR="00D95C53" w:rsidRDefault="000B4B21">
            <w:pPr>
              <w:spacing w:after="40" w:line="240" w:lineRule="auto"/>
            </w:pPr>
            <w:r>
              <w:rPr>
                <w:sz w:val="18"/>
              </w:rPr>
              <w:t>Introduce explicit version2 decoder and migration from1</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9D0C20" w14:textId="77777777" w:rsidR="00D95C53" w:rsidRDefault="000B4B21">
            <w:pPr>
              <w:spacing w:after="40" w:line="240" w:lineRule="auto"/>
            </w:pPr>
            <w:r>
              <w:rPr>
                <w:sz w:val="18"/>
              </w:rPr>
              <w:t>Golden legacy fixtures, malformed/new field tests, no silent coercion</w:t>
            </w:r>
          </w:p>
        </w:tc>
      </w:tr>
      <w:tr w:rsidR="00D95C53" w14:paraId="3FD2F8E6"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5ACAF0" w14:textId="77777777" w:rsidR="00D95C53" w:rsidRDefault="000B4B21">
            <w:pPr>
              <w:spacing w:after="40" w:line="240" w:lineRule="auto"/>
            </w:pPr>
            <w:r>
              <w:rPr>
                <w:sz w:val="18"/>
              </w:rPr>
              <w:t>GUI growth</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286334" w14:textId="77777777" w:rsidR="00D95C53" w:rsidRDefault="000B4B21">
            <w:pPr>
              <w:spacing w:after="40" w:line="240" w:lineRule="auto"/>
            </w:pPr>
            <w:r>
              <w:rPr>
                <w:sz w:val="18"/>
              </w:rPr>
              <w:t>MainWindow/AdvancedWindow inheritance and snapshot conversion</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72B235" w14:textId="77777777" w:rsidR="00D95C53" w:rsidRDefault="000B4B21">
            <w:pPr>
              <w:spacing w:after="40" w:line="240" w:lineRule="auto"/>
            </w:pPr>
            <w:r>
              <w:rPr>
                <w:sz w:val="18"/>
              </w:rPr>
              <w:t>Extract dedicated configuration/strategy panels while keeping pure model boundary</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2B7FCF" w14:textId="77777777" w:rsidR="00D95C53" w:rsidRDefault="000B4B21">
            <w:pPr>
              <w:spacing w:after="40" w:line="240" w:lineRule="auto"/>
            </w:pPr>
            <w:r>
              <w:rPr>
                <w:sz w:val="18"/>
              </w:rPr>
              <w:t>Round-trip, stale-output and keyboard/usability regressions</w:t>
            </w:r>
          </w:p>
        </w:tc>
      </w:tr>
      <w:tr w:rsidR="00D95C53" w14:paraId="55444DAE"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A35B16" w14:textId="77777777" w:rsidR="00D95C53" w:rsidRDefault="000B4B21">
            <w:pPr>
              <w:spacing w:after="40" w:line="240" w:lineRule="auto"/>
            </w:pPr>
            <w:r>
              <w:rPr>
                <w:sz w:val="18"/>
              </w:rPr>
              <w:t>Search changes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EA1210" w14:textId="77777777" w:rsidR="00D95C53" w:rsidRDefault="000B4B21">
            <w:pPr>
              <w:spacing w:after="40" w:line="240" w:lineRule="auto"/>
            </w:pPr>
            <w:r>
              <w:rPr>
                <w:sz w:val="18"/>
              </w:rPr>
              <w:t>candidates, SearchSettings, caps and baseline definitions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C3DD10" w14:textId="77777777" w:rsidR="00D95C53" w:rsidRDefault="000B4B21">
            <w:pPr>
              <w:spacing w:after="40" w:line="240" w:lineRule="auto"/>
            </w:pPr>
            <w:r>
              <w:rPr>
                <w:sz w:val="18"/>
              </w:rPr>
              <w:t>Compare a new heuristic against tiny exact oracle and measured exhaustive reference</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045BD9" w14:textId="77777777" w:rsidR="00D95C53" w:rsidRDefault="000B4B21">
            <w:pPr>
              <w:spacing w:after="40" w:line="240" w:lineRule="auto"/>
            </w:pPr>
            <w:r>
              <w:rPr>
                <w:sz w:val="18"/>
              </w:rPr>
              <w:t>Report search coverage, timing and any missed best candidate</w:t>
            </w:r>
          </w:p>
        </w:tc>
      </w:tr>
    </w:tbl>
    <w:p w14:paraId="3864DF62" w14:textId="77777777" w:rsidR="00D95C53" w:rsidRDefault="00D95C53"/>
    <w:p w14:paraId="10DA7DE8" w14:textId="77777777" w:rsidR="00D95C53" w:rsidRDefault="000B4B21">
      <w:pPr>
        <w:pStyle w:val="Heading2"/>
      </w:pPr>
      <w:bookmarkStart w:id="59" w:name="_Toc239830548"/>
      <w:r>
        <w:t>5.10 Limitations</w:t>
      </w:r>
      <w:bookmarkEnd w:id="59"/>
    </w:p>
    <w:p w14:paraId="291CF5D0" w14:textId="77777777" w:rsidR="00D95C53" w:rsidRDefault="000B4B21">
      <w:pPr>
        <w:pStyle w:val="Caption"/>
        <w:keepNext/>
      </w:pPr>
      <w:r>
        <w:t>Table 31: Limitations and improvements</w:t>
      </w:r>
    </w:p>
    <w:tbl>
      <w:tblPr>
        <w:tblW w:w="0" w:type="auto"/>
        <w:jc w:val="center"/>
        <w:tblLayout w:type="fixed"/>
        <w:tblLook w:val="04A0" w:firstRow="1" w:lastRow="0" w:firstColumn="1" w:lastColumn="0" w:noHBand="0" w:noVBand="1"/>
      </w:tblPr>
      <w:tblGrid>
        <w:gridCol w:w="3288"/>
        <w:gridCol w:w="3288"/>
        <w:gridCol w:w="3288"/>
      </w:tblGrid>
      <w:tr w:rsidR="00D95C53" w14:paraId="3F2241D8" w14:textId="77777777">
        <w:trPr>
          <w:cantSplit/>
          <w:tblHeader/>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70EFFCF" w14:textId="77777777" w:rsidR="00D95C53" w:rsidRDefault="000B4B21">
            <w:pPr>
              <w:spacing w:after="40" w:line="240" w:lineRule="auto"/>
            </w:pPr>
            <w:r>
              <w:rPr>
                <w:b/>
                <w:sz w:val="18"/>
              </w:rPr>
              <w:t>Limitation</w:t>
            </w:r>
          </w:p>
        </w:tc>
        <w:tc>
          <w:tcPr>
            <w:tcW w:w="32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5787A78" w14:textId="77777777" w:rsidR="00D95C53" w:rsidRDefault="000B4B21">
            <w:pPr>
              <w:spacing w:after="40" w:line="240" w:lineRule="auto"/>
            </w:pPr>
            <w:r>
              <w:rPr>
                <w:b/>
                <w:sz w:val="18"/>
              </w:rPr>
              <w:t>Consequence</w:t>
            </w:r>
          </w:p>
        </w:tc>
        <w:tc>
          <w:tcPr>
            <w:tcW w:w="32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9FF385E" w14:textId="77777777" w:rsidR="00D95C53" w:rsidRDefault="000B4B21">
            <w:pPr>
              <w:spacing w:after="40" w:line="240" w:lineRule="auto"/>
            </w:pPr>
            <w:r>
              <w:rPr>
                <w:b/>
                <w:sz w:val="18"/>
              </w:rPr>
              <w:t>Possible implementation</w:t>
            </w:r>
          </w:p>
        </w:tc>
      </w:tr>
      <w:tr w:rsidR="00D95C53" w14:paraId="0CE2E2FF"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44D130" w14:textId="77777777" w:rsidR="00D95C53" w:rsidRDefault="000B4B21">
            <w:pPr>
              <w:spacing w:after="40" w:line="240" w:lineRule="auto"/>
            </w:pPr>
            <w:r>
              <w:rPr>
                <w:sz w:val="18"/>
              </w:rPr>
              <w:t>Linear, uncalibrated degradation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19F07D" w14:textId="77777777" w:rsidR="00D95C53" w:rsidRDefault="000B4B21">
            <w:pPr>
              <w:spacing w:after="40" w:line="240" w:lineRule="auto"/>
            </w:pPr>
            <w:r>
              <w:rPr>
                <w:sz w:val="18"/>
              </w:rPr>
              <w:t>Cannot predict thermal/cliff behaviour</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2B9AE9" w14:textId="77777777" w:rsidR="00D95C53" w:rsidRDefault="000B4B21">
            <w:pPr>
              <w:spacing w:after="40" w:line="240" w:lineRule="auto"/>
            </w:pPr>
            <w:r>
              <w:rPr>
                <w:sz w:val="18"/>
              </w:rPr>
              <w:t>Add optional quadratic/cliff coefficients only after empirical justification, explicit units and oracle tests</w:t>
            </w:r>
          </w:p>
        </w:tc>
      </w:tr>
      <w:tr w:rsidR="00D95C53" w14:paraId="6ED73751"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2AF7F9" w14:textId="77777777" w:rsidR="00D95C53" w:rsidRDefault="000B4B21">
            <w:pPr>
              <w:spacing w:after="40" w:line="240" w:lineRule="auto"/>
            </w:pPr>
            <w:r>
              <w:rPr>
                <w:sz w:val="18"/>
              </w:rPr>
              <w:t>No wet/intermediate tyres</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77F328" w14:textId="77777777" w:rsidR="00D95C53" w:rsidRDefault="000B4B21">
            <w:pPr>
              <w:spacing w:after="40" w:line="240" w:lineRule="auto"/>
            </w:pPr>
            <w:r>
              <w:rPr>
                <w:sz w:val="18"/>
              </w:rPr>
              <w:t>All dry compounds get same rain penalty</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B82E5C" w14:textId="77777777" w:rsidR="00D95C53" w:rsidRDefault="000B4B21">
            <w:pPr>
              <w:spacing w:after="40" w:line="240" w:lineRule="auto"/>
            </w:pPr>
            <w:r>
              <w:rPr>
                <w:sz w:val="18"/>
              </w:rPr>
              <w:t>Extend Compound and per-weather suitability matrix with separate documented defaults and schema migration</w:t>
            </w:r>
          </w:p>
        </w:tc>
      </w:tr>
      <w:tr w:rsidR="00D95C53" w14:paraId="58C205AD"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720B99" w14:textId="77777777" w:rsidR="00D95C53" w:rsidRDefault="000B4B21">
            <w:pPr>
              <w:spacing w:after="40" w:line="240" w:lineRule="auto"/>
            </w:pPr>
            <w:r>
              <w:rPr>
                <w:sz w:val="18"/>
              </w:rPr>
              <w:t>Single-car/free-track abstraction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33D004" w14:textId="77777777" w:rsidR="00D95C53" w:rsidRDefault="000B4B21">
            <w:pPr>
              <w:spacing w:after="40" w:line="240" w:lineRule="auto"/>
            </w:pPr>
            <w:r>
              <w:rPr>
                <w:sz w:val="18"/>
              </w:rPr>
              <w:t>No traffic, overtaking or undercut interaction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BFDE5B" w14:textId="77777777" w:rsidR="00D95C53" w:rsidRDefault="000B4B21">
            <w:pPr>
              <w:spacing w:after="40" w:line="240" w:lineRule="auto"/>
            </w:pPr>
            <w:r>
              <w:rPr>
                <w:sz w:val="18"/>
              </w:rPr>
              <w:t>Add field state and gap model as a separately evaluated extension; avoid claiming present ranking works in traffic</w:t>
            </w:r>
          </w:p>
        </w:tc>
      </w:tr>
      <w:tr w:rsidR="00D95C53" w14:paraId="79953C8F"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66095AA" w14:textId="77777777" w:rsidR="00D95C53" w:rsidRDefault="000B4B21">
            <w:pPr>
              <w:spacing w:after="40" w:line="240" w:lineRule="auto"/>
            </w:pPr>
            <w:r>
              <w:rPr>
                <w:sz w:val="18"/>
              </w:rPr>
              <w:t>Lap-boundary events</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5A7019" w14:textId="77777777" w:rsidR="00D95C53" w:rsidRDefault="000B4B21">
            <w:pPr>
              <w:spacing w:after="40" w:line="240" w:lineRule="auto"/>
            </w:pPr>
            <w:r>
              <w:rPr>
                <w:sz w:val="18"/>
              </w:rPr>
              <w:t>Cannot resolve a mid-lap shower or SC deployment</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28B6B03" w14:textId="77777777" w:rsidR="00D95C53" w:rsidRDefault="000B4B21">
            <w:pPr>
              <w:spacing w:after="40" w:line="240" w:lineRule="auto"/>
            </w:pPr>
            <w:r>
              <w:rPr>
                <w:sz w:val="18"/>
              </w:rPr>
              <w:t>Optional fractional-lap segments with explicit timing semantics and increased complexity tests</w:t>
            </w:r>
          </w:p>
        </w:tc>
      </w:tr>
      <w:tr w:rsidR="00D95C53" w14:paraId="6C0791DD"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413E6C" w14:textId="77777777" w:rsidR="00D95C53" w:rsidRDefault="000B4B21">
            <w:pPr>
              <w:spacing w:after="40" w:line="240" w:lineRule="auto"/>
            </w:pPr>
            <w:r>
              <w:rPr>
                <w:sz w:val="18"/>
              </w:rPr>
              <w:t>SC assignment model</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049477" w14:textId="77777777" w:rsidR="00D95C53" w:rsidRDefault="000B4B21">
            <w:pPr>
              <w:spacing w:after="40" w:line="240" w:lineRule="auto"/>
            </w:pPr>
            <w:r>
              <w:rPr>
                <w:sz w:val="18"/>
              </w:rPr>
              <w:t>Overlapping fixed/generated periods can override each other</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C09456" w14:textId="77777777" w:rsidR="00D95C53" w:rsidRDefault="000B4B21">
            <w:pPr>
              <w:spacing w:after="40" w:line="240" w:lineRule="auto"/>
            </w:pPr>
            <w:r>
              <w:rPr>
                <w:sz w:val="18"/>
              </w:rPr>
              <w:t>Represent SC intervals with union semantics, compare against existing model and update event design</w:t>
            </w:r>
          </w:p>
        </w:tc>
      </w:tr>
      <w:tr w:rsidR="00D95C53" w14:paraId="3AD63076"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73B767" w14:textId="77777777" w:rsidR="00D95C53" w:rsidRDefault="000B4B21">
            <w:pPr>
              <w:spacing w:after="40" w:line="240" w:lineRule="auto"/>
            </w:pPr>
            <w:r>
              <w:rPr>
                <w:sz w:val="18"/>
              </w:rPr>
              <w:t>Shared additive noise and arbitrary SC probability</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4FEED0" w14:textId="77777777" w:rsidR="00D95C53" w:rsidRDefault="000B4B21">
            <w:pPr>
              <w:spacing w:after="40" w:line="240" w:lineRule="auto"/>
            </w:pPr>
            <w:r>
              <w:rPr>
                <w:sz w:val="18"/>
              </w:rPr>
              <w:t>Noise alone cannot change relative pace ranking; probability is not a forecast</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89A045" w14:textId="77777777" w:rsidR="00D95C53" w:rsidRDefault="000B4B21">
            <w:pPr>
              <w:spacing w:after="40" w:line="240" w:lineRule="auto"/>
            </w:pPr>
            <w:r>
              <w:rPr>
                <w:sz w:val="18"/>
              </w:rPr>
              <w:t>Introduce justified strategy-dependent uncertainties only with assumptions, paired draws and sensitivity studies</w:t>
            </w:r>
          </w:p>
        </w:tc>
      </w:tr>
      <w:tr w:rsidR="00D95C53" w14:paraId="66E2B699"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0DFDF4" w14:textId="77777777" w:rsidR="00D95C53" w:rsidRDefault="000B4B21">
            <w:pPr>
              <w:spacing w:after="40" w:line="240" w:lineRule="auto"/>
            </w:pPr>
            <w:r>
              <w:rPr>
                <w:sz w:val="18"/>
              </w:rPr>
              <w:t>Grid-limited two-stop search</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D44BD7" w14:textId="77777777" w:rsidR="00D95C53" w:rsidRDefault="000B4B21">
            <w:pPr>
              <w:spacing w:after="40" w:line="240" w:lineRule="auto"/>
            </w:pPr>
            <w:r>
              <w:rPr>
                <w:sz w:val="18"/>
              </w:rPr>
              <w:t>Better off-grid or three-stop plans may exist</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6E348B" w14:textId="77777777" w:rsidR="00D95C53" w:rsidRDefault="000B4B21">
            <w:pPr>
              <w:spacing w:after="40" w:line="240" w:lineRule="auto"/>
            </w:pPr>
            <w:r>
              <w:rPr>
                <w:sz w:val="18"/>
              </w:rPr>
              <w:t>Coarse-to-fine search, explicit evaluated regions and full tiny-space reference tests</w:t>
            </w:r>
          </w:p>
        </w:tc>
      </w:tr>
      <w:tr w:rsidR="00D95C53" w14:paraId="56058F80"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840053" w14:textId="77777777" w:rsidR="00D95C53" w:rsidRDefault="000B4B21">
            <w:pPr>
              <w:spacing w:after="40" w:line="240" w:lineRule="auto"/>
            </w:pPr>
            <w:r>
              <w:rPr>
                <w:sz w:val="18"/>
              </w:rPr>
              <w:lastRenderedPageBreak/>
              <w:t>GUI range/precision bounds and temporary runtime</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0D237B" w14:textId="77777777" w:rsidR="00D95C53" w:rsidRDefault="000B4B21">
            <w:pPr>
              <w:spacing w:after="40" w:line="240" w:lineRule="auto"/>
            </w:pPr>
            <w:r>
              <w:rPr>
                <w:sz w:val="18"/>
              </w:rPr>
              <w:t>Some valid API scenarios cannot load into widgets; runtime can be cleaned</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16E96B" w14:textId="77777777" w:rsidR="00D95C53" w:rsidRDefault="000B4B21">
            <w:pPr>
              <w:spacing w:after="40" w:line="240" w:lineRule="auto"/>
            </w:pPr>
            <w:r>
              <w:rPr>
                <w:sz w:val="18"/>
              </w:rPr>
              <w:t>Dedicated packaging, adjustable numeric precision and verified installer on target OS</w:t>
            </w:r>
          </w:p>
        </w:tc>
      </w:tr>
    </w:tbl>
    <w:p w14:paraId="2E5F1557" w14:textId="77777777" w:rsidR="00D95C53" w:rsidRDefault="00D95C53"/>
    <w:p w14:paraId="10C27D68" w14:textId="77777777" w:rsidR="00D95C53" w:rsidRDefault="000B4B21">
      <w:r>
        <w:t>Severity is high for claims about real race predictions: uncalibrated parameters, missing traffic and no wet tyres can change the correct decision. Severity is moderate for educational use: lap-boundary events and a simplified SC model are acceptable if explained. GUI precision and temporary runtime packaging are practical deployment limitations rather than physics errors. Search bounds are intentional and must always accompany the recommendation.</w:t>
      </w:r>
    </w:p>
    <w:p w14:paraId="1051A73F" w14:textId="77777777" w:rsidR="00D95C53" w:rsidRDefault="000B4B21">
      <w:pPr>
        <w:pStyle w:val="Heading2"/>
      </w:pPr>
      <w:bookmarkStart w:id="60" w:name="_Toc239830549"/>
      <w:r>
        <w:t>5.11 Future improvements</w:t>
      </w:r>
      <w:bookmarkEnd w:id="60"/>
    </w:p>
    <w:p w14:paraId="2789D2A9" w14:textId="77777777" w:rsidR="00D95C53" w:rsidRDefault="000B4B21">
      <w:r>
        <w:t>First collect genuine feedback and validate installation on an intended user's machine. A dedicated stop/event editor can remove syntax mistakes without changing the model. Next, add wet/intermediate compounds only with a documented suitability matrix and schema migration. A non-linear wear model needs a credible calibration dataset and new independent arithmetic tests. A multi-car model or union of overlapping SC intervals should be a separate designed iteration because it changes event semantics. A coarse</w:t>
      </w:r>
      <w:r>
        <w:t>-to-fine search could reduce work, but must be compared with exact tiny-space results and report which regions were examined.</w:t>
      </w:r>
    </w:p>
    <w:p w14:paraId="6D636EC4" w14:textId="77777777" w:rsidR="00D95C53" w:rsidRDefault="000B4B21">
      <w:pPr>
        <w:pStyle w:val="Heading2"/>
      </w:pPr>
      <w:bookmarkStart w:id="61" w:name="_Toc239830550"/>
      <w:r>
        <w:t>5.12 Final conclusion</w:t>
      </w:r>
      <w:bookmarkEnd w:id="61"/>
    </w:p>
    <w:p w14:paraId="1A9D3916" w14:textId="77777777" w:rsidR="00D95C53" w:rsidRDefault="000B4B21">
      <w:r>
        <w:t>PITWALL demonstrates decomposition, typed data, validation, deterministic state updates, priority queues, repeated simulation and constrained search in a working desktop application. The evidence supports an explainable prototype that compares strategies consistently under its assumptions. Final acceptance requires candidate explanation, genuine user evidence and review against the actual centre checklist. The model remains an educational simulation, not professional race engineering software.</w:t>
      </w:r>
    </w:p>
    <w:p w14:paraId="1CA3B96A" w14:textId="77777777" w:rsidR="00D95C53" w:rsidRDefault="000B4B21">
      <w:r>
        <w:br w:type="page"/>
      </w:r>
    </w:p>
    <w:p w14:paraId="500CE8BB" w14:textId="77777777" w:rsidR="00D95C53" w:rsidRDefault="000B4B21">
      <w:pPr>
        <w:pStyle w:val="Heading1"/>
      </w:pPr>
      <w:bookmarkStart w:id="62" w:name="_Toc239830551"/>
      <w:r>
        <w:lastRenderedPageBreak/>
        <w:t>6 Bibliography</w:t>
      </w:r>
      <w:bookmarkEnd w:id="62"/>
    </w:p>
    <w:p w14:paraId="1A4923E1" w14:textId="77777777" w:rsidR="00D95C53" w:rsidRDefault="000B4B21">
      <w:r>
        <w:t>References use organisation, title and URL. Publication dates are not invented. Existing-system sources were reviewed after the prototype; technical documentation was checked during report preparation. No source is claimed as an original design influence before the recorded research date.</w:t>
      </w:r>
    </w:p>
    <w:p w14:paraId="02F22F55" w14:textId="77777777" w:rsidR="00D95C53" w:rsidRDefault="000B4B21">
      <w:r>
        <w:t>[R01] TUMFTM. Race simulation repository. https://github.com/TUMFTM/race-simulation. Existing-solution review recorded 8 September 2026. Access record: 8 September 2026.</w:t>
      </w:r>
    </w:p>
    <w:p w14:paraId="200E7306" w14:textId="77777777" w:rsidR="00D95C53" w:rsidRDefault="000B4B21">
      <w:r>
        <w:t>[R02] FastF1 maintainers. FastF1 repository and README. https://github.com/theOehrly/Fast-F1. Existing-solution review recorded 8 September 2026. Access record: 8 September 2026.</w:t>
      </w:r>
    </w:p>
    <w:p w14:paraId="655F67ED" w14:textId="77777777" w:rsidR="00D95C53" w:rsidRDefault="000B4B21">
      <w:r>
        <w:t>[R03] Frontier. F1 Manager Belgian Grand Prix guide. https://www.f1manager.com/nl-NL/2023/grand-prixs/belgian-grand-prix. Publisher guide, existing review. Access record: 8 September 2026.</w:t>
      </w:r>
    </w:p>
    <w:p w14:paraId="1822C92A" w14:textId="77777777" w:rsidR="00D95C53" w:rsidRDefault="000B4B21">
      <w:r>
        <w:t>[R03b] Frontier. F1 Races Brought To Life. https://www.f1manager.com/features/new/levensechte-f1-races. Publisher feature article, existing review. Access record: 8 September 2026.</w:t>
      </w:r>
    </w:p>
    <w:p w14:paraId="098C107A" w14:textId="77777777" w:rsidR="00D95C53" w:rsidRDefault="000B4B21">
      <w:r>
        <w:t>[R04] Python Software Foundation. heapq documentation. https://docs.python.org/3/library/heapq.html. Priority queues and stable tie-breaks. Access record: 8 September 2026.</w:t>
      </w:r>
    </w:p>
    <w:p w14:paraId="5D60BEFB" w14:textId="77777777" w:rsidR="00D95C53" w:rsidRDefault="000B4B21">
      <w:r>
        <w:t>[R05] Python Software Foundation. random documentation. https://docs.python.org/3/library/random.html. Local seeded generators. Access record: 8 September 2026.</w:t>
      </w:r>
    </w:p>
    <w:p w14:paraId="638B98E5" w14:textId="77777777" w:rsidR="00D95C53" w:rsidRDefault="000B4B21">
      <w:r>
        <w:t>[R06] The Qt Company. QThread documentation. https://doc.qt.io/qtforpython-6/PySide6/QtCore/QThread.html. Worker thread and signals. Access record: 8 September 2026.</w:t>
      </w:r>
    </w:p>
    <w:p w14:paraId="7D7570BD" w14:textId="77777777" w:rsidR="00D95C53" w:rsidRDefault="000B4B21">
      <w:r>
        <w:t>[R07] Matplotlib contributors. Backends documentation. https://matplotlib.org/stable/users/explain/figure/backends.html. Embedding figures. Access record: 8 September 2026.</w:t>
      </w:r>
    </w:p>
    <w:p w14:paraId="1D7303EA" w14:textId="77777777" w:rsidR="00D95C53" w:rsidRDefault="000B4B21">
      <w:r>
        <w:t>[R08] Python Software Foundation. statistics documentation. https://docs.python.org/3/library/statistics.html. Mean, median and population standard deviation. Access record: 8 September 2026.</w:t>
      </w:r>
    </w:p>
    <w:p w14:paraId="6069E838" w14:textId="77777777" w:rsidR="00D95C53" w:rsidRDefault="000B4B21">
      <w:r>
        <w:t>[R09] OCR. H446 specification. https://www.ocr.org.uk/Images/170844-specification-accredited-a-level-gce-computer-science-h446.pdf. Content printed pages 13-14 and marking grids 22-25 checked; downloaded content headers 3.0/2026, retained grid headers 2.6/2023. Access record: 8 September 2026.</w:t>
      </w:r>
    </w:p>
    <w:p w14:paraId="59FE9FBB" w14:textId="77777777" w:rsidR="00D95C53" w:rsidRDefault="000B4B21">
      <w:r>
        <w:t>Primary project sources are the actual files cited throughout: docs/design, docs/iterations, source and test files, test-run XML/text/metadata, benchmark JSON, scenario JSON and screenshot capture records. Git timestamps are reproduced in Appendix G. The assistance declaration is maintained in docs/assistance-log.md and reproduced once in Appendix K.</w:t>
      </w:r>
    </w:p>
    <w:p w14:paraId="1842BEA6" w14:textId="77777777" w:rsidR="00D95C53" w:rsidRDefault="000B4B21">
      <w:r>
        <w:br w:type="page"/>
      </w:r>
    </w:p>
    <w:p w14:paraId="5398A77E" w14:textId="77777777" w:rsidR="00D95C53" w:rsidRDefault="000B4B21">
      <w:pPr>
        <w:pStyle w:val="Heading1"/>
      </w:pPr>
      <w:bookmarkStart w:id="63" w:name="_Toc239830552"/>
      <w:r>
        <w:lastRenderedPageBreak/>
        <w:t>7 Appendices</w:t>
      </w:r>
      <w:bookmarkEnd w:id="63"/>
    </w:p>
    <w:p w14:paraId="225E67AA" w14:textId="77777777" w:rsidR="00D95C53" w:rsidRDefault="000B4B21">
      <w:pPr>
        <w:pStyle w:val="Heading2"/>
      </w:pPr>
      <w:bookmarkStart w:id="64" w:name="_Toc239830553"/>
      <w:r>
        <w:t>Appendix A Source and class relationships</w:t>
      </w:r>
      <w:bookmarkEnd w:id="64"/>
    </w:p>
    <w:p w14:paraId="1ABBA4E6" w14:textId="77777777" w:rsidR="00D95C53" w:rsidRDefault="000B4B21">
      <w:r>
        <w:t>Selected implementation extracts appear in Section 3. The full source remains in src/pitwall and is hash-indexed; repeating every GUI line would add bulk without improving the main argument. The following UML-style class relationships and complete core formulas supplement those extracts.</w:t>
      </w:r>
    </w:p>
    <w:p w14:paraId="2BB1D19D" w14:textId="77777777" w:rsidR="00D95C53" w:rsidRDefault="000B4B21">
      <w:r>
        <w:t>Figure 5 shows containment arrows between real input classes. The named inheritance relationship is explicit in the lower box; attributes and methods are detailed in Section 2.3.</w:t>
      </w:r>
    </w:p>
    <w:p w14:paraId="5FC34781" w14:textId="77777777" w:rsidR="00D95C53" w:rsidRDefault="000B4B21">
      <w:pPr>
        <w:keepNext/>
        <w:jc w:val="center"/>
      </w:pPr>
      <w:r>
        <w:rPr>
          <w:noProof/>
        </w:rPr>
        <w:drawing>
          <wp:inline distT="0" distB="0" distL="0" distR="0" wp14:anchorId="59203FF1" wp14:editId="4541EE3D">
            <wp:extent cx="5943600"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2"/>
                    <a:stretch>
                      <a:fillRect/>
                    </a:stretch>
                  </pic:blipFill>
                  <pic:spPr>
                    <a:xfrm>
                      <a:off x="0" y="0"/>
                      <a:ext cx="5943600" cy="3566160"/>
                    </a:xfrm>
                    <a:prstGeom prst="rect">
                      <a:avLst/>
                    </a:prstGeom>
                  </pic:spPr>
                </pic:pic>
              </a:graphicData>
            </a:graphic>
          </wp:inline>
        </w:drawing>
      </w:r>
    </w:p>
    <w:p w14:paraId="619B070A" w14:textId="77777777" w:rsidR="00D95C53" w:rsidRDefault="000B4B21">
      <w:pPr>
        <w:pStyle w:val="Caption"/>
      </w:pPr>
      <w:r>
        <w:t>Figure 5: Core class relationships</w:t>
      </w:r>
    </w:p>
    <w:p w14:paraId="1369E90C" w14:textId="77777777" w:rsidR="00D95C53" w:rsidRDefault="000B4B21">
      <w:pPr>
        <w:pStyle w:val="Caption"/>
      </w:pPr>
      <w:r>
        <w:t>Complete physics.py as inspected for this report</w:t>
      </w:r>
    </w:p>
    <w:p w14:paraId="611E1FBD" w14:textId="77777777" w:rsidR="00D95C53" w:rsidRDefault="000B4B21">
      <w:pPr>
        <w:spacing w:after="0" w:line="240" w:lineRule="auto"/>
      </w:pPr>
      <w:r>
        <w:rPr>
          <w:rFonts w:ascii="Consolas" w:hAnsi="Consolas"/>
          <w:sz w:val="16"/>
        </w:rPr>
        <w:t>"""Pure explainable formulas; all penalties are measured in seconds."""</w:t>
      </w:r>
    </w:p>
    <w:p w14:paraId="5BB48035" w14:textId="77777777" w:rsidR="00D95C53" w:rsidRDefault="000B4B21">
      <w:pPr>
        <w:spacing w:after="0" w:line="240" w:lineRule="auto"/>
      </w:pPr>
      <w:r>
        <w:rPr>
          <w:rFonts w:ascii="Consolas" w:hAnsi="Consolas"/>
          <w:sz w:val="16"/>
        </w:rPr>
        <w:t>from .models import RaceConfig, TyreCompound, integer, number</w:t>
      </w:r>
    </w:p>
    <w:p w14:paraId="36A75655" w14:textId="77777777" w:rsidR="00D95C53" w:rsidRDefault="00D95C53">
      <w:pPr>
        <w:spacing w:after="0" w:line="240" w:lineRule="auto"/>
      </w:pPr>
    </w:p>
    <w:p w14:paraId="4CA7D5FE" w14:textId="77777777" w:rsidR="00D95C53" w:rsidRDefault="00D95C53">
      <w:pPr>
        <w:spacing w:after="0" w:line="240" w:lineRule="auto"/>
      </w:pPr>
    </w:p>
    <w:p w14:paraId="5DC94651" w14:textId="77777777" w:rsidR="00D95C53" w:rsidRDefault="000B4B21">
      <w:pPr>
        <w:spacing w:after="0" w:line="240" w:lineRule="auto"/>
      </w:pPr>
      <w:r>
        <w:rPr>
          <w:rFonts w:ascii="Consolas" w:hAnsi="Consolas"/>
          <w:sz w:val="16"/>
        </w:rPr>
        <w:t>def degradation(tyre: TyreCompound, age: int) -&gt; float:</w:t>
      </w:r>
    </w:p>
    <w:p w14:paraId="0D9B717D" w14:textId="77777777" w:rsidR="00D95C53" w:rsidRDefault="000B4B21">
      <w:pPr>
        <w:spacing w:after="0" w:line="240" w:lineRule="auto"/>
      </w:pPr>
      <w:r>
        <w:rPr>
          <w:rFonts w:ascii="Consolas" w:hAnsi="Consolas"/>
          <w:sz w:val="16"/>
        </w:rPr>
        <w:t xml:space="preserve">    integer(age, "Tyre age")</w:t>
      </w:r>
    </w:p>
    <w:p w14:paraId="1F5D76A5" w14:textId="77777777" w:rsidR="00D95C53" w:rsidRDefault="000B4B21">
      <w:pPr>
        <w:spacing w:after="0" w:line="240" w:lineRule="auto"/>
      </w:pPr>
      <w:r>
        <w:rPr>
          <w:rFonts w:ascii="Consolas" w:hAnsi="Consolas"/>
          <w:sz w:val="16"/>
        </w:rPr>
        <w:t xml:space="preserve">    loss = tyre.degradation_rate * age</w:t>
      </w:r>
    </w:p>
    <w:p w14:paraId="5F9D4E30" w14:textId="77777777" w:rsidR="00D95C53" w:rsidRDefault="000B4B21">
      <w:pPr>
        <w:spacing w:after="0" w:line="240" w:lineRule="auto"/>
      </w:pPr>
      <w:r>
        <w:rPr>
          <w:rFonts w:ascii="Consolas" w:hAnsi="Consolas"/>
          <w:sz w:val="16"/>
        </w:rPr>
        <w:t xml:space="preserve">    number(loss, "Degradation loss")</w:t>
      </w:r>
    </w:p>
    <w:p w14:paraId="30CD74C2" w14:textId="77777777" w:rsidR="00D95C53" w:rsidRDefault="000B4B21">
      <w:pPr>
        <w:spacing w:after="0" w:line="240" w:lineRule="auto"/>
      </w:pPr>
      <w:r>
        <w:rPr>
          <w:rFonts w:ascii="Consolas" w:hAnsi="Consolas"/>
          <w:sz w:val="16"/>
        </w:rPr>
        <w:t xml:space="preserve">    return loss</w:t>
      </w:r>
    </w:p>
    <w:p w14:paraId="550510D7" w14:textId="77777777" w:rsidR="00D95C53" w:rsidRDefault="00D95C53">
      <w:pPr>
        <w:spacing w:after="0" w:line="240" w:lineRule="auto"/>
      </w:pPr>
    </w:p>
    <w:p w14:paraId="3E63E431" w14:textId="77777777" w:rsidR="00D95C53" w:rsidRDefault="00D95C53">
      <w:pPr>
        <w:spacing w:after="0" w:line="240" w:lineRule="auto"/>
      </w:pPr>
    </w:p>
    <w:p w14:paraId="19360EB5" w14:textId="77777777" w:rsidR="00D95C53" w:rsidRDefault="000B4B21">
      <w:pPr>
        <w:spacing w:after="0" w:line="240" w:lineRule="auto"/>
      </w:pPr>
      <w:r>
        <w:rPr>
          <w:rFonts w:ascii="Consolas" w:hAnsi="Consolas"/>
          <w:sz w:val="16"/>
        </w:rPr>
        <w:t>def fuel_effect(config: RaceConfig, lap: int) -&gt; float:</w:t>
      </w:r>
    </w:p>
    <w:p w14:paraId="49DF069A" w14:textId="77777777" w:rsidR="00D95C53" w:rsidRDefault="000B4B21">
      <w:pPr>
        <w:spacing w:after="0" w:line="240" w:lineRule="auto"/>
      </w:pPr>
      <w:r>
        <w:rPr>
          <w:rFonts w:ascii="Consolas" w:hAnsi="Consolas"/>
          <w:sz w:val="16"/>
        </w:rPr>
        <w:t xml:space="preserve">    integer(lap, "Lap number", 1, config.laps)</w:t>
      </w:r>
    </w:p>
    <w:p w14:paraId="0C0D1B6A" w14:textId="77777777" w:rsidR="00D95C53" w:rsidRDefault="000B4B21">
      <w:pPr>
        <w:spacing w:after="0" w:line="240" w:lineRule="auto"/>
      </w:pPr>
      <w:r>
        <w:rPr>
          <w:rFonts w:ascii="Consolas" w:hAnsi="Consolas"/>
          <w:sz w:val="16"/>
        </w:rPr>
        <w:t xml:space="preserve">    if config.laps == 1:</w:t>
      </w:r>
    </w:p>
    <w:p w14:paraId="6DE16056" w14:textId="77777777" w:rsidR="00D95C53" w:rsidRDefault="000B4B21">
      <w:pPr>
        <w:spacing w:after="0" w:line="240" w:lineRule="auto"/>
      </w:pPr>
      <w:r>
        <w:rPr>
          <w:rFonts w:ascii="Consolas" w:hAnsi="Consolas"/>
          <w:sz w:val="16"/>
        </w:rPr>
        <w:t xml:space="preserve">        return 0.0</w:t>
      </w:r>
    </w:p>
    <w:p w14:paraId="7A39B13C" w14:textId="77777777" w:rsidR="00D95C53" w:rsidRDefault="000B4B21">
      <w:pPr>
        <w:spacing w:after="0" w:line="240" w:lineRule="auto"/>
      </w:pPr>
      <w:r>
        <w:rPr>
          <w:rFonts w:ascii="Consolas" w:hAnsi="Consolas"/>
          <w:sz w:val="16"/>
        </w:rPr>
        <w:t xml:space="preserve">    return config.initial_fuel_penalty * ((config.laps - lap) / (config.laps - 1))</w:t>
      </w:r>
    </w:p>
    <w:p w14:paraId="12513D84" w14:textId="77777777" w:rsidR="00D95C53" w:rsidRDefault="00D95C53">
      <w:pPr>
        <w:spacing w:after="0" w:line="240" w:lineRule="auto"/>
      </w:pPr>
    </w:p>
    <w:p w14:paraId="51B1A806" w14:textId="77777777" w:rsidR="00D95C53" w:rsidRDefault="00D95C53">
      <w:pPr>
        <w:spacing w:after="0" w:line="240" w:lineRule="auto"/>
      </w:pPr>
    </w:p>
    <w:p w14:paraId="2787DB6D" w14:textId="77777777" w:rsidR="00D95C53" w:rsidRDefault="000B4B21">
      <w:pPr>
        <w:spacing w:after="0" w:line="240" w:lineRule="auto"/>
      </w:pPr>
      <w:r>
        <w:rPr>
          <w:rFonts w:ascii="Consolas" w:hAnsi="Consolas"/>
          <w:sz w:val="16"/>
        </w:rPr>
        <w:t>def lap_time(config: RaceConfig, tyre: TyreCompound, age: int,</w:t>
      </w:r>
    </w:p>
    <w:p w14:paraId="21F9B7FF" w14:textId="77777777" w:rsidR="00D95C53" w:rsidRDefault="000B4B21">
      <w:pPr>
        <w:spacing w:after="0" w:line="240" w:lineRule="auto"/>
      </w:pPr>
      <w:r>
        <w:rPr>
          <w:rFonts w:ascii="Consolas" w:hAnsi="Consolas"/>
          <w:sz w:val="16"/>
        </w:rPr>
        <w:t xml:space="preserve">             lap: int, pit_loss: float = 0.0) -&gt; tuple[float, float, float]:</w:t>
      </w:r>
    </w:p>
    <w:p w14:paraId="04146B7C" w14:textId="77777777" w:rsidR="00D95C53" w:rsidRDefault="000B4B21">
      <w:pPr>
        <w:spacing w:after="0" w:line="240" w:lineRule="auto"/>
      </w:pPr>
      <w:r>
        <w:rPr>
          <w:rFonts w:ascii="Consolas" w:hAnsi="Consolas"/>
          <w:sz w:val="16"/>
        </w:rPr>
        <w:t xml:space="preserve">    number(pit_loss, "Pit loss")</w:t>
      </w:r>
    </w:p>
    <w:p w14:paraId="1E6C3037" w14:textId="77777777" w:rsidR="00D95C53" w:rsidRDefault="000B4B21">
      <w:pPr>
        <w:spacing w:after="0" w:line="240" w:lineRule="auto"/>
      </w:pPr>
      <w:r>
        <w:rPr>
          <w:rFonts w:ascii="Consolas" w:hAnsi="Consolas"/>
          <w:sz w:val="16"/>
        </w:rPr>
        <w:t xml:space="preserve">    wear = degradation(tyre, age)</w:t>
      </w:r>
    </w:p>
    <w:p w14:paraId="3782825A" w14:textId="77777777" w:rsidR="00D95C53" w:rsidRDefault="000B4B21">
      <w:pPr>
        <w:spacing w:after="0" w:line="240" w:lineRule="auto"/>
      </w:pPr>
      <w:r>
        <w:rPr>
          <w:rFonts w:ascii="Consolas" w:hAnsi="Consolas"/>
          <w:sz w:val="16"/>
        </w:rPr>
        <w:t xml:space="preserve">    fuel = fuel_effect(config, lap)</w:t>
      </w:r>
    </w:p>
    <w:p w14:paraId="24CF7E67" w14:textId="77777777" w:rsidR="00D95C53" w:rsidRDefault="000B4B21">
      <w:pPr>
        <w:spacing w:after="0" w:line="240" w:lineRule="auto"/>
      </w:pPr>
      <w:r>
        <w:rPr>
          <w:rFonts w:ascii="Consolas" w:hAnsi="Consolas"/>
          <w:sz w:val="16"/>
        </w:rPr>
        <w:t xml:space="preserve">    total = (config.circuit.base_lap_time + config.driver.pace_delta</w:t>
      </w:r>
    </w:p>
    <w:p w14:paraId="473108BD" w14:textId="77777777" w:rsidR="00D95C53" w:rsidRDefault="000B4B21">
      <w:pPr>
        <w:spacing w:after="0" w:line="240" w:lineRule="auto"/>
      </w:pPr>
      <w:r>
        <w:rPr>
          <w:rFonts w:ascii="Consolas" w:hAnsi="Consolas"/>
          <w:sz w:val="16"/>
        </w:rPr>
        <w:t xml:space="preserve">             + tyre.base_pace_delta + wear + fuel + pit_loss)</w:t>
      </w:r>
    </w:p>
    <w:p w14:paraId="3F2913E6" w14:textId="77777777" w:rsidR="00D95C53" w:rsidRDefault="000B4B21">
      <w:pPr>
        <w:spacing w:after="0" w:line="240" w:lineRule="auto"/>
      </w:pPr>
      <w:r>
        <w:rPr>
          <w:rFonts w:ascii="Consolas" w:hAnsi="Consolas"/>
          <w:sz w:val="16"/>
        </w:rPr>
        <w:t xml:space="preserve">    number(total, "Calculated lap time", positive=True)</w:t>
      </w:r>
    </w:p>
    <w:p w14:paraId="25ED4535" w14:textId="77777777" w:rsidR="00D95C53" w:rsidRDefault="000B4B21">
      <w:pPr>
        <w:spacing w:after="0" w:line="240" w:lineRule="auto"/>
      </w:pPr>
      <w:r>
        <w:rPr>
          <w:rFonts w:ascii="Consolas" w:hAnsi="Consolas"/>
          <w:sz w:val="16"/>
        </w:rPr>
        <w:t xml:space="preserve">    return total, wear, fuel</w:t>
      </w:r>
    </w:p>
    <w:p w14:paraId="1A84D640" w14:textId="77777777" w:rsidR="00D95C53" w:rsidRDefault="00D95C53"/>
    <w:p w14:paraId="751C207A" w14:textId="77777777" w:rsidR="00D95C53" w:rsidRDefault="000B4B21">
      <w:pPr>
        <w:pStyle w:val="Heading2"/>
      </w:pPr>
      <w:bookmarkStart w:id="65" w:name="_Toc239830554"/>
      <w:r>
        <w:t>Appendix B Automated test inventory</w:t>
      </w:r>
      <w:bookmarkEnd w:id="65"/>
    </w:p>
    <w:p w14:paraId="5316D03F" w14:textId="77777777" w:rsidR="00D95C53" w:rsidRDefault="000B4B21">
      <w:pPr>
        <w:pStyle w:val="Caption"/>
        <w:keepNext/>
      </w:pPr>
      <w:r>
        <w:t>Table 32: Final collected cases</w:t>
      </w:r>
    </w:p>
    <w:tbl>
      <w:tblPr>
        <w:tblW w:w="0" w:type="auto"/>
        <w:jc w:val="center"/>
        <w:tblLayout w:type="fixed"/>
        <w:tblLook w:val="04A0" w:firstRow="1" w:lastRow="0" w:firstColumn="1" w:lastColumn="0" w:noHBand="0" w:noVBand="1"/>
      </w:tblPr>
      <w:tblGrid>
        <w:gridCol w:w="792"/>
        <w:gridCol w:w="8208"/>
        <w:gridCol w:w="864"/>
      </w:tblGrid>
      <w:tr w:rsidR="00D95C53" w14:paraId="3111CABF"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D3FD854" w14:textId="77777777" w:rsidR="00D95C53" w:rsidRDefault="000B4B21">
            <w:pPr>
              <w:spacing w:after="40" w:line="240" w:lineRule="auto"/>
            </w:pPr>
            <w:r>
              <w:rPr>
                <w:b/>
                <w:sz w:val="18"/>
              </w:rPr>
              <w:t>Number</w:t>
            </w:r>
          </w:p>
        </w:tc>
        <w:tc>
          <w:tcPr>
            <w:tcW w:w="820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55AE762" w14:textId="77777777" w:rsidR="00D95C53" w:rsidRDefault="000B4B21">
            <w:pPr>
              <w:spacing w:after="40" w:line="240" w:lineRule="auto"/>
            </w:pPr>
            <w:r>
              <w:rPr>
                <w:b/>
                <w:sz w:val="18"/>
              </w:rPr>
              <w:t>Test case</w:t>
            </w:r>
          </w:p>
        </w:tc>
        <w:tc>
          <w:tcPr>
            <w:tcW w:w="8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B6B5E6A" w14:textId="77777777" w:rsidR="00D95C53" w:rsidRDefault="000B4B21">
            <w:pPr>
              <w:spacing w:after="40" w:line="240" w:lineRule="auto"/>
            </w:pPr>
            <w:r>
              <w:rPr>
                <w:b/>
                <w:sz w:val="18"/>
              </w:rPr>
              <w:t>Outcome</w:t>
            </w:r>
          </w:p>
        </w:tc>
      </w:tr>
      <w:tr w:rsidR="00D95C53" w14:paraId="09B6E73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9BCABF" w14:textId="77777777" w:rsidR="00D95C53" w:rsidRDefault="000B4B21">
            <w:pPr>
              <w:spacing w:after="40" w:line="240" w:lineRule="auto"/>
            </w:pPr>
            <w:r>
              <w:rPr>
                <w:sz w:val="18"/>
              </w:rPr>
              <w:t>001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BDAE31" w14:textId="77777777" w:rsidR="00D95C53" w:rsidRDefault="000B4B21">
            <w:pPr>
              <w:spacing w:after="40" w:line="240" w:lineRule="auto"/>
            </w:pPr>
            <w:r>
              <w:rPr>
                <w:sz w:val="18"/>
              </w:rPr>
              <w:t>tests.test_advanced_gui::test_events_parser</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D07F77" w14:textId="77777777" w:rsidR="00D95C53" w:rsidRDefault="000B4B21">
            <w:pPr>
              <w:spacing w:after="40" w:line="240" w:lineRule="auto"/>
            </w:pPr>
            <w:r>
              <w:rPr>
                <w:sz w:val="18"/>
              </w:rPr>
              <w:t>PASS</w:t>
            </w:r>
          </w:p>
        </w:tc>
      </w:tr>
      <w:tr w:rsidR="00D95C53" w14:paraId="68D49BB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D069D1" w14:textId="77777777" w:rsidR="00D95C53" w:rsidRDefault="000B4B21">
            <w:pPr>
              <w:spacing w:after="40" w:line="240" w:lineRule="auto"/>
            </w:pPr>
            <w:r>
              <w:rPr>
                <w:sz w:val="18"/>
              </w:rPr>
              <w:t>002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784C0A" w14:textId="77777777" w:rsidR="00D95C53" w:rsidRDefault="000B4B21">
            <w:pPr>
              <w:spacing w:after="40" w:line="240" w:lineRule="auto"/>
            </w:pPr>
            <w:r>
              <w:rPr>
                <w:sz w:val="18"/>
              </w:rPr>
              <w:t>tests.test_advanced_gui::test_gui_scenario_roundtrip</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80A2905" w14:textId="77777777" w:rsidR="00D95C53" w:rsidRDefault="000B4B21">
            <w:pPr>
              <w:spacing w:after="40" w:line="240" w:lineRule="auto"/>
            </w:pPr>
            <w:r>
              <w:rPr>
                <w:sz w:val="18"/>
              </w:rPr>
              <w:t>PASS</w:t>
            </w:r>
          </w:p>
        </w:tc>
      </w:tr>
      <w:tr w:rsidR="00D95C53" w14:paraId="298BB90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671286" w14:textId="77777777" w:rsidR="00D95C53" w:rsidRDefault="000B4B21">
            <w:pPr>
              <w:spacing w:after="40" w:line="240" w:lineRule="auto"/>
            </w:pPr>
            <w:r>
              <w:rPr>
                <w:sz w:val="18"/>
              </w:rPr>
              <w:t>003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3E845B" w14:textId="77777777" w:rsidR="00D95C53" w:rsidRDefault="000B4B21">
            <w:pPr>
              <w:spacing w:after="40" w:line="240" w:lineRule="auto"/>
            </w:pPr>
            <w:r>
              <w:rPr>
                <w:sz w:val="18"/>
              </w:rPr>
              <w:t>tests.test_advanced_gui::test_async_search_and_mc</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68838E" w14:textId="77777777" w:rsidR="00D95C53" w:rsidRDefault="000B4B21">
            <w:pPr>
              <w:spacing w:after="40" w:line="240" w:lineRule="auto"/>
            </w:pPr>
            <w:r>
              <w:rPr>
                <w:sz w:val="18"/>
              </w:rPr>
              <w:t>PASS</w:t>
            </w:r>
          </w:p>
        </w:tc>
      </w:tr>
      <w:tr w:rsidR="00D95C53" w14:paraId="73C3558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45FE3B" w14:textId="77777777" w:rsidR="00D95C53" w:rsidRDefault="000B4B21">
            <w:pPr>
              <w:spacing w:after="40" w:line="240" w:lineRule="auto"/>
            </w:pPr>
            <w:r>
              <w:rPr>
                <w:sz w:val="18"/>
              </w:rPr>
              <w:t>004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372295" w14:textId="77777777" w:rsidR="00D95C53" w:rsidRDefault="000B4B21">
            <w:pPr>
              <w:spacing w:after="40" w:line="240" w:lineRule="auto"/>
            </w:pPr>
            <w:r>
              <w:rPr>
                <w:sz w:val="18"/>
              </w:rPr>
              <w:t>tests.test_advanced_gui::test_stale_worker_result_discarded</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367F6E" w14:textId="77777777" w:rsidR="00D95C53" w:rsidRDefault="000B4B21">
            <w:pPr>
              <w:spacing w:after="40" w:line="240" w:lineRule="auto"/>
            </w:pPr>
            <w:r>
              <w:rPr>
                <w:sz w:val="18"/>
              </w:rPr>
              <w:t>PASS</w:t>
            </w:r>
          </w:p>
        </w:tc>
      </w:tr>
      <w:tr w:rsidR="00D95C53" w14:paraId="3CFE942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B43F0F" w14:textId="77777777" w:rsidR="00D95C53" w:rsidRDefault="000B4B21">
            <w:pPr>
              <w:spacing w:after="40" w:line="240" w:lineRule="auto"/>
            </w:pPr>
            <w:r>
              <w:rPr>
                <w:sz w:val="18"/>
              </w:rPr>
              <w:t>005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E3EC67" w14:textId="77777777" w:rsidR="00D95C53" w:rsidRDefault="000B4B21">
            <w:pPr>
              <w:spacing w:after="40" w:line="240" w:lineRule="auto"/>
            </w:pPr>
            <w:r>
              <w:rPr>
                <w:sz w:val="18"/>
              </w:rPr>
              <w:t>tests.test_advanced_gui::test_worker_cancellation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F10FF8" w14:textId="77777777" w:rsidR="00D95C53" w:rsidRDefault="000B4B21">
            <w:pPr>
              <w:spacing w:after="40" w:line="240" w:lineRule="auto"/>
            </w:pPr>
            <w:r>
              <w:rPr>
                <w:sz w:val="18"/>
              </w:rPr>
              <w:t>PASS</w:t>
            </w:r>
          </w:p>
        </w:tc>
      </w:tr>
      <w:tr w:rsidR="00D95C53" w14:paraId="27A1FB0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D868E23" w14:textId="77777777" w:rsidR="00D95C53" w:rsidRDefault="000B4B21">
            <w:pPr>
              <w:spacing w:after="40" w:line="240" w:lineRule="auto"/>
            </w:pPr>
            <w:r>
              <w:rPr>
                <w:sz w:val="18"/>
              </w:rPr>
              <w:t>006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0792C1" w14:textId="77777777" w:rsidR="00D95C53" w:rsidRDefault="000B4B21">
            <w:pPr>
              <w:spacing w:after="40" w:line="240" w:lineRule="auto"/>
            </w:pPr>
            <w:r>
              <w:rPr>
                <w:sz w:val="18"/>
              </w:rPr>
              <w:t>tests.test_comparison::test_manual_comparison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95DF3E" w14:textId="77777777" w:rsidR="00D95C53" w:rsidRDefault="000B4B21">
            <w:pPr>
              <w:spacing w:after="40" w:line="240" w:lineRule="auto"/>
            </w:pPr>
            <w:r>
              <w:rPr>
                <w:sz w:val="18"/>
              </w:rPr>
              <w:t>PASS</w:t>
            </w:r>
          </w:p>
        </w:tc>
      </w:tr>
      <w:tr w:rsidR="00D95C53" w14:paraId="37BAD22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273905" w14:textId="77777777" w:rsidR="00D95C53" w:rsidRDefault="000B4B21">
            <w:pPr>
              <w:spacing w:after="40" w:line="240" w:lineRule="auto"/>
            </w:pPr>
            <w:r>
              <w:rPr>
                <w:sz w:val="18"/>
              </w:rPr>
              <w:t>007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C33E9F" w14:textId="77777777" w:rsidR="00D95C53" w:rsidRDefault="000B4B21">
            <w:pPr>
              <w:spacing w:after="40" w:line="240" w:lineRule="auto"/>
            </w:pPr>
            <w:r>
              <w:rPr>
                <w:sz w:val="18"/>
              </w:rPr>
              <w:t>tests.test_comparison::test_tie_order</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463060" w14:textId="77777777" w:rsidR="00D95C53" w:rsidRDefault="000B4B21">
            <w:pPr>
              <w:spacing w:after="40" w:line="240" w:lineRule="auto"/>
            </w:pPr>
            <w:r>
              <w:rPr>
                <w:sz w:val="18"/>
              </w:rPr>
              <w:t>PASS</w:t>
            </w:r>
          </w:p>
        </w:tc>
      </w:tr>
      <w:tr w:rsidR="00D95C53" w14:paraId="4B09E5C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51DF991" w14:textId="77777777" w:rsidR="00D95C53" w:rsidRDefault="000B4B21">
            <w:pPr>
              <w:spacing w:after="40" w:line="240" w:lineRule="auto"/>
            </w:pPr>
            <w:r>
              <w:rPr>
                <w:sz w:val="18"/>
              </w:rPr>
              <w:t>008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9FBF4C3" w14:textId="77777777" w:rsidR="00D95C53" w:rsidRDefault="000B4B21">
            <w:pPr>
              <w:spacing w:after="40" w:line="240" w:lineRule="auto"/>
            </w:pPr>
            <w:r>
              <w:rPr>
                <w:sz w:val="18"/>
              </w:rPr>
              <w:t>tests.test_comparison::test_invalid_comparison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1E9A274" w14:textId="77777777" w:rsidR="00D95C53" w:rsidRDefault="000B4B21">
            <w:pPr>
              <w:spacing w:after="40" w:line="240" w:lineRule="auto"/>
            </w:pPr>
            <w:r>
              <w:rPr>
                <w:sz w:val="18"/>
              </w:rPr>
              <w:t>PASS</w:t>
            </w:r>
          </w:p>
        </w:tc>
      </w:tr>
      <w:tr w:rsidR="00D95C53" w14:paraId="114B4B5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C1C303" w14:textId="77777777" w:rsidR="00D95C53" w:rsidRDefault="000B4B21">
            <w:pPr>
              <w:spacing w:after="40" w:line="240" w:lineRule="auto"/>
            </w:pPr>
            <w:r>
              <w:rPr>
                <w:sz w:val="18"/>
              </w:rPr>
              <w:t>009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632641" w14:textId="77777777" w:rsidR="00D95C53" w:rsidRDefault="000B4B21">
            <w:pPr>
              <w:spacing w:after="40" w:line="240" w:lineRule="auto"/>
            </w:pPr>
            <w:r>
              <w:rPr>
                <w:sz w:val="18"/>
              </w:rPr>
              <w:t>tests.test_conditions::test_weather_transitions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BF4F20" w14:textId="77777777" w:rsidR="00D95C53" w:rsidRDefault="000B4B21">
            <w:pPr>
              <w:spacing w:after="40" w:line="240" w:lineRule="auto"/>
            </w:pPr>
            <w:r>
              <w:rPr>
                <w:sz w:val="18"/>
              </w:rPr>
              <w:t>PASS</w:t>
            </w:r>
          </w:p>
        </w:tc>
      </w:tr>
      <w:tr w:rsidR="00D95C53" w14:paraId="79DC2F5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96958A" w14:textId="77777777" w:rsidR="00D95C53" w:rsidRDefault="000B4B21">
            <w:pPr>
              <w:spacing w:after="40" w:line="240" w:lineRule="auto"/>
            </w:pPr>
            <w:r>
              <w:rPr>
                <w:sz w:val="18"/>
              </w:rPr>
              <w:t>010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F37A70" w14:textId="77777777" w:rsidR="00D95C53" w:rsidRDefault="000B4B21">
            <w:pPr>
              <w:spacing w:after="40" w:line="240" w:lineRule="auto"/>
            </w:pPr>
            <w:r>
              <w:rPr>
                <w:sz w:val="18"/>
              </w:rPr>
              <w:t>tests.test_conditions::test_weather_ties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AD1A71" w14:textId="77777777" w:rsidR="00D95C53" w:rsidRDefault="000B4B21">
            <w:pPr>
              <w:spacing w:after="40" w:line="240" w:lineRule="auto"/>
            </w:pPr>
            <w:r>
              <w:rPr>
                <w:sz w:val="18"/>
              </w:rPr>
              <w:t>PASS</w:t>
            </w:r>
          </w:p>
        </w:tc>
      </w:tr>
      <w:tr w:rsidR="00D95C53" w14:paraId="6A90900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11626B" w14:textId="77777777" w:rsidR="00D95C53" w:rsidRDefault="000B4B21">
            <w:pPr>
              <w:spacing w:after="40" w:line="240" w:lineRule="auto"/>
            </w:pPr>
            <w:r>
              <w:rPr>
                <w:sz w:val="18"/>
              </w:rPr>
              <w:t>011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F96ABB" w14:textId="77777777" w:rsidR="00D95C53" w:rsidRDefault="000B4B21">
            <w:pPr>
              <w:spacing w:after="40" w:line="240" w:lineRule="auto"/>
            </w:pPr>
            <w:r>
              <w:rPr>
                <w:sz w:val="18"/>
              </w:rPr>
              <w:t>tests.test_conditions::test_safety_car_manual</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8042D5" w14:textId="77777777" w:rsidR="00D95C53" w:rsidRDefault="000B4B21">
            <w:pPr>
              <w:spacing w:after="40" w:line="240" w:lineRule="auto"/>
            </w:pPr>
            <w:r>
              <w:rPr>
                <w:sz w:val="18"/>
              </w:rPr>
              <w:t>PASS</w:t>
            </w:r>
          </w:p>
        </w:tc>
      </w:tr>
      <w:tr w:rsidR="00D95C53" w14:paraId="509DF0F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F1AA7E" w14:textId="77777777" w:rsidR="00D95C53" w:rsidRDefault="000B4B21">
            <w:pPr>
              <w:spacing w:after="40" w:line="240" w:lineRule="auto"/>
            </w:pPr>
            <w:r>
              <w:rPr>
                <w:sz w:val="18"/>
              </w:rPr>
              <w:t>012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2670BA" w14:textId="77777777" w:rsidR="00D95C53" w:rsidRDefault="000B4B21">
            <w:pPr>
              <w:spacing w:after="40" w:line="240" w:lineRule="auto"/>
            </w:pPr>
            <w:r>
              <w:rPr>
                <w:sz w:val="18"/>
              </w:rPr>
              <w:t>tests.test_conditions::test_invalid_safety_factor[-1]</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BF57F4" w14:textId="77777777" w:rsidR="00D95C53" w:rsidRDefault="000B4B21">
            <w:pPr>
              <w:spacing w:after="40" w:line="240" w:lineRule="auto"/>
            </w:pPr>
            <w:r>
              <w:rPr>
                <w:sz w:val="18"/>
              </w:rPr>
              <w:t>PASS</w:t>
            </w:r>
          </w:p>
        </w:tc>
      </w:tr>
      <w:tr w:rsidR="00D95C53" w14:paraId="6244C20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3174CA" w14:textId="77777777" w:rsidR="00D95C53" w:rsidRDefault="000B4B21">
            <w:pPr>
              <w:spacing w:after="40" w:line="240" w:lineRule="auto"/>
            </w:pPr>
            <w:r>
              <w:rPr>
                <w:sz w:val="18"/>
              </w:rPr>
              <w:t>013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5A5368" w14:textId="77777777" w:rsidR="00D95C53" w:rsidRDefault="000B4B21">
            <w:pPr>
              <w:spacing w:after="40" w:line="240" w:lineRule="auto"/>
            </w:pPr>
            <w:r>
              <w:rPr>
                <w:sz w:val="18"/>
              </w:rPr>
              <w:t>tests.test_conditions::test_invalid_safety_factor[1.01]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3E9772" w14:textId="77777777" w:rsidR="00D95C53" w:rsidRDefault="000B4B21">
            <w:pPr>
              <w:spacing w:after="40" w:line="240" w:lineRule="auto"/>
            </w:pPr>
            <w:r>
              <w:rPr>
                <w:sz w:val="18"/>
              </w:rPr>
              <w:t>PASS</w:t>
            </w:r>
          </w:p>
        </w:tc>
      </w:tr>
      <w:tr w:rsidR="00D95C53" w14:paraId="2F61212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D3BF84" w14:textId="77777777" w:rsidR="00D95C53" w:rsidRDefault="000B4B21">
            <w:pPr>
              <w:spacing w:after="40" w:line="240" w:lineRule="auto"/>
            </w:pPr>
            <w:r>
              <w:rPr>
                <w:sz w:val="18"/>
              </w:rPr>
              <w:t>014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66D6F0" w14:textId="77777777" w:rsidR="00D95C53" w:rsidRDefault="000B4B21">
            <w:pPr>
              <w:spacing w:after="40" w:line="240" w:lineRule="auto"/>
            </w:pPr>
            <w:r>
              <w:rPr>
                <w:sz w:val="18"/>
              </w:rPr>
              <w:t>tests.test_conditions::test_invalid_safety_factor[nan]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4508091" w14:textId="77777777" w:rsidR="00D95C53" w:rsidRDefault="000B4B21">
            <w:pPr>
              <w:spacing w:after="40" w:line="240" w:lineRule="auto"/>
            </w:pPr>
            <w:r>
              <w:rPr>
                <w:sz w:val="18"/>
              </w:rPr>
              <w:t>PASS</w:t>
            </w:r>
          </w:p>
        </w:tc>
      </w:tr>
      <w:tr w:rsidR="00D95C53" w14:paraId="708557D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42A7C5" w14:textId="77777777" w:rsidR="00D95C53" w:rsidRDefault="000B4B21">
            <w:pPr>
              <w:spacing w:after="40" w:line="240" w:lineRule="auto"/>
            </w:pPr>
            <w:r>
              <w:rPr>
                <w:sz w:val="18"/>
              </w:rPr>
              <w:t>015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2B0409" w14:textId="77777777" w:rsidR="00D95C53" w:rsidRDefault="000B4B21">
            <w:pPr>
              <w:spacing w:after="40" w:line="240" w:lineRule="auto"/>
            </w:pPr>
            <w:r>
              <w:rPr>
                <w:sz w:val="18"/>
              </w:rPr>
              <w:t>tests.test_engine::test_five_lap_manual_oracle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46B472" w14:textId="77777777" w:rsidR="00D95C53" w:rsidRDefault="000B4B21">
            <w:pPr>
              <w:spacing w:after="40" w:line="240" w:lineRule="auto"/>
            </w:pPr>
            <w:r>
              <w:rPr>
                <w:sz w:val="18"/>
              </w:rPr>
              <w:t>PASS</w:t>
            </w:r>
          </w:p>
        </w:tc>
      </w:tr>
      <w:tr w:rsidR="00D95C53" w14:paraId="44E6292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870E65" w14:textId="77777777" w:rsidR="00D95C53" w:rsidRDefault="000B4B21">
            <w:pPr>
              <w:spacing w:after="40" w:line="240" w:lineRule="auto"/>
            </w:pPr>
            <w:r>
              <w:rPr>
                <w:sz w:val="18"/>
              </w:rPr>
              <w:t>016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402350" w14:textId="77777777" w:rsidR="00D95C53" w:rsidRDefault="000B4B21">
            <w:pPr>
              <w:spacing w:after="40" w:line="240" w:lineRule="auto"/>
            </w:pPr>
            <w:r>
              <w:rPr>
                <w:sz w:val="18"/>
              </w:rPr>
              <w:t>tests.test_engine::test_no_stop_manual</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97A01C" w14:textId="77777777" w:rsidR="00D95C53" w:rsidRDefault="000B4B21">
            <w:pPr>
              <w:spacing w:after="40" w:line="240" w:lineRule="auto"/>
            </w:pPr>
            <w:r>
              <w:rPr>
                <w:sz w:val="18"/>
              </w:rPr>
              <w:t>PASS</w:t>
            </w:r>
          </w:p>
        </w:tc>
      </w:tr>
      <w:tr w:rsidR="00D95C53" w14:paraId="49F37A2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C605AD" w14:textId="77777777" w:rsidR="00D95C53" w:rsidRDefault="000B4B21">
            <w:pPr>
              <w:spacing w:after="40" w:line="240" w:lineRule="auto"/>
            </w:pPr>
            <w:r>
              <w:rPr>
                <w:sz w:val="18"/>
              </w:rPr>
              <w:t>017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D49A62" w14:textId="77777777" w:rsidR="00D95C53" w:rsidRDefault="000B4B21">
            <w:pPr>
              <w:spacing w:after="40" w:line="240" w:lineRule="auto"/>
            </w:pPr>
            <w:r>
              <w:rPr>
                <w:sz w:val="18"/>
              </w:rPr>
              <w:t>tests.test_engine::test_race_boundaries[1]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3387F3" w14:textId="77777777" w:rsidR="00D95C53" w:rsidRDefault="000B4B21">
            <w:pPr>
              <w:spacing w:after="40" w:line="240" w:lineRule="auto"/>
            </w:pPr>
            <w:r>
              <w:rPr>
                <w:sz w:val="18"/>
              </w:rPr>
              <w:t>PASS</w:t>
            </w:r>
          </w:p>
        </w:tc>
      </w:tr>
      <w:tr w:rsidR="00D95C53" w14:paraId="077C2E3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CA0F96A" w14:textId="77777777" w:rsidR="00D95C53" w:rsidRDefault="000B4B21">
            <w:pPr>
              <w:spacing w:after="40" w:line="240" w:lineRule="auto"/>
            </w:pPr>
            <w:r>
              <w:rPr>
                <w:sz w:val="18"/>
              </w:rPr>
              <w:t>018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8D1E8A" w14:textId="77777777" w:rsidR="00D95C53" w:rsidRDefault="000B4B21">
            <w:pPr>
              <w:spacing w:after="40" w:line="240" w:lineRule="auto"/>
            </w:pPr>
            <w:r>
              <w:rPr>
                <w:sz w:val="18"/>
              </w:rPr>
              <w:t>tests.test_engine::test_race_boundaries[500]</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D97577" w14:textId="77777777" w:rsidR="00D95C53" w:rsidRDefault="000B4B21">
            <w:pPr>
              <w:spacing w:after="40" w:line="240" w:lineRule="auto"/>
            </w:pPr>
            <w:r>
              <w:rPr>
                <w:sz w:val="18"/>
              </w:rPr>
              <w:t>PASS</w:t>
            </w:r>
          </w:p>
        </w:tc>
      </w:tr>
      <w:tr w:rsidR="00D95C53" w14:paraId="4999C32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051772" w14:textId="77777777" w:rsidR="00D95C53" w:rsidRDefault="000B4B21">
            <w:pPr>
              <w:spacing w:after="40" w:line="240" w:lineRule="auto"/>
            </w:pPr>
            <w:r>
              <w:rPr>
                <w:sz w:val="18"/>
              </w:rPr>
              <w:t>019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613DBD" w14:textId="77777777" w:rsidR="00D95C53" w:rsidRDefault="000B4B21">
            <w:pPr>
              <w:spacing w:after="40" w:line="240" w:lineRule="auto"/>
            </w:pPr>
            <w:r>
              <w:rPr>
                <w:sz w:val="18"/>
              </w:rPr>
              <w:t>tests.test_engine::test_consecutive_same_compound_stops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8A66E2" w14:textId="77777777" w:rsidR="00D95C53" w:rsidRDefault="000B4B21">
            <w:pPr>
              <w:spacing w:after="40" w:line="240" w:lineRule="auto"/>
            </w:pPr>
            <w:r>
              <w:rPr>
                <w:sz w:val="18"/>
              </w:rPr>
              <w:t>PASS</w:t>
            </w:r>
          </w:p>
        </w:tc>
      </w:tr>
      <w:tr w:rsidR="00D95C53" w14:paraId="6EE3BEC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AE12502" w14:textId="77777777" w:rsidR="00D95C53" w:rsidRDefault="000B4B21">
            <w:pPr>
              <w:spacing w:after="40" w:line="240" w:lineRule="auto"/>
            </w:pPr>
            <w:r>
              <w:rPr>
                <w:sz w:val="18"/>
              </w:rPr>
              <w:t>020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A559625" w14:textId="77777777" w:rsidR="00D95C53" w:rsidRDefault="000B4B21">
            <w:pPr>
              <w:spacing w:after="40" w:line="240" w:lineRule="auto"/>
            </w:pPr>
            <w:r>
              <w:rPr>
                <w:sz w:val="18"/>
              </w:rPr>
              <w:t>tests.test_engine::test_final_stop_rejected</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6DC9CE" w14:textId="77777777" w:rsidR="00D95C53" w:rsidRDefault="000B4B21">
            <w:pPr>
              <w:spacing w:after="40" w:line="240" w:lineRule="auto"/>
            </w:pPr>
            <w:r>
              <w:rPr>
                <w:sz w:val="18"/>
              </w:rPr>
              <w:t>PASS</w:t>
            </w:r>
          </w:p>
        </w:tc>
      </w:tr>
      <w:tr w:rsidR="00D95C53" w14:paraId="5F65CC5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1B8595" w14:textId="77777777" w:rsidR="00D95C53" w:rsidRDefault="000B4B21">
            <w:pPr>
              <w:spacing w:after="40" w:line="240" w:lineRule="auto"/>
            </w:pPr>
            <w:r>
              <w:rPr>
                <w:sz w:val="18"/>
              </w:rPr>
              <w:t>021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E06724" w14:textId="77777777" w:rsidR="00D95C53" w:rsidRDefault="000B4B21">
            <w:pPr>
              <w:spacing w:after="40" w:line="240" w:lineRule="auto"/>
            </w:pPr>
            <w:r>
              <w:rPr>
                <w:sz w:val="18"/>
              </w:rPr>
              <w:t>tests.test_engine::test_zero_pit_loss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E1AAE5" w14:textId="77777777" w:rsidR="00D95C53" w:rsidRDefault="000B4B21">
            <w:pPr>
              <w:spacing w:after="40" w:line="240" w:lineRule="auto"/>
            </w:pPr>
            <w:r>
              <w:rPr>
                <w:sz w:val="18"/>
              </w:rPr>
              <w:t>PASS</w:t>
            </w:r>
          </w:p>
        </w:tc>
      </w:tr>
      <w:tr w:rsidR="00D95C53" w14:paraId="1FFA3D5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5DD5F6" w14:textId="77777777" w:rsidR="00D95C53" w:rsidRDefault="000B4B21">
            <w:pPr>
              <w:spacing w:after="40" w:line="240" w:lineRule="auto"/>
            </w:pPr>
            <w:r>
              <w:rPr>
                <w:sz w:val="18"/>
              </w:rPr>
              <w:t>022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DE637D4" w14:textId="77777777" w:rsidR="00D95C53" w:rsidRDefault="000B4B21">
            <w:pPr>
              <w:spacing w:after="40" w:line="240" w:lineRule="auto"/>
            </w:pPr>
            <w:r>
              <w:rPr>
                <w:sz w:val="18"/>
              </w:rPr>
              <w:t>tests.test_engine::test_overflow_rejected</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3F88459" w14:textId="77777777" w:rsidR="00D95C53" w:rsidRDefault="000B4B21">
            <w:pPr>
              <w:spacing w:after="40" w:line="240" w:lineRule="auto"/>
            </w:pPr>
            <w:r>
              <w:rPr>
                <w:sz w:val="18"/>
              </w:rPr>
              <w:t>PASS</w:t>
            </w:r>
          </w:p>
        </w:tc>
      </w:tr>
      <w:tr w:rsidR="00D95C53" w14:paraId="520086C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105247" w14:textId="77777777" w:rsidR="00D95C53" w:rsidRDefault="000B4B21">
            <w:pPr>
              <w:spacing w:after="40" w:line="240" w:lineRule="auto"/>
            </w:pPr>
            <w:r>
              <w:rPr>
                <w:sz w:val="18"/>
              </w:rPr>
              <w:t>023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314A8E" w14:textId="77777777" w:rsidR="00D95C53" w:rsidRDefault="000B4B21">
            <w:pPr>
              <w:spacing w:after="40" w:line="240" w:lineRule="auto"/>
            </w:pPr>
            <w:r>
              <w:rPr>
                <w:sz w:val="18"/>
              </w:rPr>
              <w:t>tests.test_events::test_order_and_ties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05FE7C" w14:textId="77777777" w:rsidR="00D95C53" w:rsidRDefault="000B4B21">
            <w:pPr>
              <w:spacing w:after="40" w:line="240" w:lineRule="auto"/>
            </w:pPr>
            <w:r>
              <w:rPr>
                <w:sz w:val="18"/>
              </w:rPr>
              <w:t>PASS</w:t>
            </w:r>
          </w:p>
        </w:tc>
      </w:tr>
      <w:tr w:rsidR="00D95C53" w14:paraId="452FACD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4069AB" w14:textId="77777777" w:rsidR="00D95C53" w:rsidRDefault="000B4B21">
            <w:pPr>
              <w:spacing w:after="40" w:line="240" w:lineRule="auto"/>
            </w:pPr>
            <w:r>
              <w:rPr>
                <w:sz w:val="18"/>
              </w:rPr>
              <w:t>024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22C759" w14:textId="77777777" w:rsidR="00D95C53" w:rsidRDefault="000B4B21">
            <w:pPr>
              <w:spacing w:after="40" w:line="240" w:lineRule="auto"/>
            </w:pPr>
            <w:r>
              <w:rPr>
                <w:sz w:val="18"/>
              </w:rPr>
              <w:t>tests.test_events::test_bad_events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C466F7B" w14:textId="77777777" w:rsidR="00D95C53" w:rsidRDefault="000B4B21">
            <w:pPr>
              <w:spacing w:after="40" w:line="240" w:lineRule="auto"/>
            </w:pPr>
            <w:r>
              <w:rPr>
                <w:sz w:val="18"/>
              </w:rPr>
              <w:t>PASS</w:t>
            </w:r>
          </w:p>
        </w:tc>
      </w:tr>
      <w:tr w:rsidR="00D95C53" w14:paraId="02A7876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06377A" w14:textId="77777777" w:rsidR="00D95C53" w:rsidRDefault="000B4B21">
            <w:pPr>
              <w:spacing w:after="40" w:line="240" w:lineRule="auto"/>
            </w:pPr>
            <w:r>
              <w:rPr>
                <w:sz w:val="18"/>
              </w:rPr>
              <w:t>025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8B23D3" w14:textId="77777777" w:rsidR="00D95C53" w:rsidRDefault="000B4B21">
            <w:pPr>
              <w:spacing w:after="40" w:line="240" w:lineRule="auto"/>
            </w:pPr>
            <w:r>
              <w:rPr>
                <w:sz w:val="18"/>
              </w:rPr>
              <w:t>tests.test_final_robustness::test_json_collection_types[events]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EA540E" w14:textId="77777777" w:rsidR="00D95C53" w:rsidRDefault="000B4B21">
            <w:pPr>
              <w:spacing w:after="40" w:line="240" w:lineRule="auto"/>
            </w:pPr>
            <w:r>
              <w:rPr>
                <w:sz w:val="18"/>
              </w:rPr>
              <w:t>PASS</w:t>
            </w:r>
          </w:p>
        </w:tc>
      </w:tr>
      <w:tr w:rsidR="00D95C53" w14:paraId="6DB14EA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029751" w14:textId="77777777" w:rsidR="00D95C53" w:rsidRDefault="000B4B21">
            <w:pPr>
              <w:spacing w:after="40" w:line="240" w:lineRule="auto"/>
            </w:pPr>
            <w:r>
              <w:rPr>
                <w:sz w:val="18"/>
              </w:rPr>
              <w:t>026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E73E5E8" w14:textId="77777777" w:rsidR="00D95C53" w:rsidRDefault="000B4B21">
            <w:pPr>
              <w:spacing w:after="40" w:line="240" w:lineRule="auto"/>
            </w:pPr>
            <w:r>
              <w:rPr>
                <w:sz w:val="18"/>
              </w:rPr>
              <w:t>tests.test_final_robustness::test_json_collection_types[planned_stops]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47B9D8" w14:textId="77777777" w:rsidR="00D95C53" w:rsidRDefault="000B4B21">
            <w:pPr>
              <w:spacing w:after="40" w:line="240" w:lineRule="auto"/>
            </w:pPr>
            <w:r>
              <w:rPr>
                <w:sz w:val="18"/>
              </w:rPr>
              <w:t>PASS</w:t>
            </w:r>
          </w:p>
        </w:tc>
      </w:tr>
      <w:tr w:rsidR="00D95C53" w14:paraId="21D7A92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239644" w14:textId="77777777" w:rsidR="00D95C53" w:rsidRDefault="000B4B21">
            <w:pPr>
              <w:spacing w:after="40" w:line="240" w:lineRule="auto"/>
            </w:pPr>
            <w:r>
              <w:rPr>
                <w:sz w:val="18"/>
              </w:rPr>
              <w:t>027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4885B1" w14:textId="77777777" w:rsidR="00D95C53" w:rsidRDefault="000B4B21">
            <w:pPr>
              <w:spacing w:after="40" w:line="240" w:lineRule="auto"/>
            </w:pPr>
            <w:r>
              <w:rPr>
                <w:sz w:val="18"/>
              </w:rPr>
              <w:t>tests.test_final_robustness::test_independent_search_oracle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3DD316" w14:textId="77777777" w:rsidR="00D95C53" w:rsidRDefault="000B4B21">
            <w:pPr>
              <w:spacing w:after="40" w:line="240" w:lineRule="auto"/>
            </w:pPr>
            <w:r>
              <w:rPr>
                <w:sz w:val="18"/>
              </w:rPr>
              <w:t>PASS</w:t>
            </w:r>
          </w:p>
        </w:tc>
      </w:tr>
      <w:tr w:rsidR="00D95C53" w14:paraId="3EFBC7F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81969C" w14:textId="77777777" w:rsidR="00D95C53" w:rsidRDefault="000B4B21">
            <w:pPr>
              <w:spacing w:after="40" w:line="240" w:lineRule="auto"/>
            </w:pPr>
            <w:r>
              <w:rPr>
                <w:sz w:val="18"/>
              </w:rPr>
              <w:t>028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7BBD28" w14:textId="77777777" w:rsidR="00D95C53" w:rsidRDefault="000B4B21">
            <w:pPr>
              <w:spacing w:after="40" w:line="240" w:lineRule="auto"/>
            </w:pPr>
            <w:r>
              <w:rPr>
                <w:sz w:val="18"/>
              </w:rPr>
              <w:t>tests.test_final_robustness::test_trial_reconstruction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14833E" w14:textId="77777777" w:rsidR="00D95C53" w:rsidRDefault="000B4B21">
            <w:pPr>
              <w:spacing w:after="40" w:line="240" w:lineRule="auto"/>
            </w:pPr>
            <w:r>
              <w:rPr>
                <w:sz w:val="18"/>
              </w:rPr>
              <w:t>PASS</w:t>
            </w:r>
          </w:p>
        </w:tc>
      </w:tr>
      <w:tr w:rsidR="00D95C53" w14:paraId="7FE8069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329ABB" w14:textId="77777777" w:rsidR="00D95C53" w:rsidRDefault="000B4B21">
            <w:pPr>
              <w:spacing w:after="40" w:line="240" w:lineRule="auto"/>
            </w:pPr>
            <w:r>
              <w:rPr>
                <w:sz w:val="18"/>
              </w:rPr>
              <w:t>029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66CF87" w14:textId="77777777" w:rsidR="00D95C53" w:rsidRDefault="000B4B21">
            <w:pPr>
              <w:spacing w:after="40" w:line="240" w:lineRule="auto"/>
            </w:pPr>
            <w:r>
              <w:rPr>
                <w:sz w:val="18"/>
              </w:rPr>
              <w:t>tests.test_final_robustness::test_maximum_comparison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342E7C" w14:textId="77777777" w:rsidR="00D95C53" w:rsidRDefault="000B4B21">
            <w:pPr>
              <w:spacing w:after="40" w:line="240" w:lineRule="auto"/>
            </w:pPr>
            <w:r>
              <w:rPr>
                <w:sz w:val="18"/>
              </w:rPr>
              <w:t>PASS</w:t>
            </w:r>
          </w:p>
        </w:tc>
      </w:tr>
      <w:tr w:rsidR="00D95C53" w14:paraId="304ACAB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529E63" w14:textId="77777777" w:rsidR="00D95C53" w:rsidRDefault="000B4B21">
            <w:pPr>
              <w:spacing w:after="40" w:line="240" w:lineRule="auto"/>
            </w:pPr>
            <w:r>
              <w:rPr>
                <w:sz w:val="18"/>
              </w:rPr>
              <w:t>030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392FE6E" w14:textId="77777777" w:rsidR="00D95C53" w:rsidRDefault="000B4B21">
            <w:pPr>
              <w:spacing w:after="40" w:line="240" w:lineRule="auto"/>
            </w:pPr>
            <w:r>
              <w:rPr>
                <w:sz w:val="18"/>
              </w:rPr>
              <w:t>tests.test_gui::test_parser</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3779DD" w14:textId="77777777" w:rsidR="00D95C53" w:rsidRDefault="000B4B21">
            <w:pPr>
              <w:spacing w:after="40" w:line="240" w:lineRule="auto"/>
            </w:pPr>
            <w:r>
              <w:rPr>
                <w:sz w:val="18"/>
              </w:rPr>
              <w:t>PASS</w:t>
            </w:r>
          </w:p>
        </w:tc>
      </w:tr>
      <w:tr w:rsidR="00D95C53" w14:paraId="04859F7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5051A8" w14:textId="77777777" w:rsidR="00D95C53" w:rsidRDefault="000B4B21">
            <w:pPr>
              <w:spacing w:after="40" w:line="240" w:lineRule="auto"/>
            </w:pPr>
            <w:r>
              <w:rPr>
                <w:sz w:val="18"/>
              </w:rPr>
              <w:t>031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597F2F" w14:textId="77777777" w:rsidR="00D95C53" w:rsidRDefault="000B4B21">
            <w:pPr>
              <w:spacing w:after="40" w:line="240" w:lineRule="auto"/>
            </w:pPr>
            <w:r>
              <w:rPr>
                <w:sz w:val="18"/>
              </w:rPr>
              <w:t>tests.test_gui::test_real_gui_comparison_and_invalidation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711027" w14:textId="77777777" w:rsidR="00D95C53" w:rsidRDefault="000B4B21">
            <w:pPr>
              <w:spacing w:after="40" w:line="240" w:lineRule="auto"/>
            </w:pPr>
            <w:r>
              <w:rPr>
                <w:sz w:val="18"/>
              </w:rPr>
              <w:t>PASS</w:t>
            </w:r>
          </w:p>
        </w:tc>
      </w:tr>
      <w:tr w:rsidR="00D95C53" w14:paraId="26CCE05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5430594" w14:textId="77777777" w:rsidR="00D95C53" w:rsidRDefault="000B4B21">
            <w:pPr>
              <w:spacing w:after="40" w:line="240" w:lineRule="auto"/>
            </w:pPr>
            <w:r>
              <w:rPr>
                <w:sz w:val="18"/>
              </w:rPr>
              <w:lastRenderedPageBreak/>
              <w:t>032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739A97A" w14:textId="77777777" w:rsidR="00D95C53" w:rsidRDefault="000B4B21">
            <w:pPr>
              <w:spacing w:after="40" w:line="240" w:lineRule="auto"/>
            </w:pPr>
            <w:r>
              <w:rPr>
                <w:sz w:val="18"/>
              </w:rPr>
              <w:t>tests.test_gui::test_invalid_stop_error_and_recovery</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A277554" w14:textId="77777777" w:rsidR="00D95C53" w:rsidRDefault="000B4B21">
            <w:pPr>
              <w:spacing w:after="40" w:line="240" w:lineRule="auto"/>
            </w:pPr>
            <w:r>
              <w:rPr>
                <w:sz w:val="18"/>
              </w:rPr>
              <w:t>PASS</w:t>
            </w:r>
          </w:p>
        </w:tc>
      </w:tr>
      <w:tr w:rsidR="00D95C53" w14:paraId="4301FE3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C77F17" w14:textId="77777777" w:rsidR="00D95C53" w:rsidRDefault="000B4B21">
            <w:pPr>
              <w:spacing w:after="40" w:line="240" w:lineRule="auto"/>
            </w:pPr>
            <w:r>
              <w:rPr>
                <w:sz w:val="18"/>
              </w:rPr>
              <w:t>033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635725" w14:textId="77777777" w:rsidR="00D95C53" w:rsidRDefault="000B4B21">
            <w:pPr>
              <w:spacing w:after="40" w:line="240" w:lineRule="auto"/>
            </w:pPr>
            <w:r>
              <w:rPr>
                <w:sz w:val="18"/>
              </w:rPr>
              <w:t>tests.test_gui::test_single_and_add_remove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12EC59" w14:textId="77777777" w:rsidR="00D95C53" w:rsidRDefault="000B4B21">
            <w:pPr>
              <w:spacing w:after="40" w:line="240" w:lineRule="auto"/>
            </w:pPr>
            <w:r>
              <w:rPr>
                <w:sz w:val="18"/>
              </w:rPr>
              <w:t>PASS</w:t>
            </w:r>
          </w:p>
        </w:tc>
      </w:tr>
      <w:tr w:rsidR="00D95C53" w14:paraId="13D6928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82E67D" w14:textId="77777777" w:rsidR="00D95C53" w:rsidRDefault="000B4B21">
            <w:pPr>
              <w:spacing w:after="40" w:line="240" w:lineRule="auto"/>
            </w:pPr>
            <w:r>
              <w:rPr>
                <w:sz w:val="18"/>
              </w:rPr>
              <w:t>034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D12712" w14:textId="77777777" w:rsidR="00D95C53" w:rsidRDefault="000B4B21">
            <w:pPr>
              <w:spacing w:after="40" w:line="240" w:lineRule="auto"/>
            </w:pPr>
            <w:r>
              <w:rPr>
                <w:sz w:val="18"/>
              </w:rPr>
              <w:t>tests.test_models::test_race_boundaries[1]</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D4B953" w14:textId="77777777" w:rsidR="00D95C53" w:rsidRDefault="000B4B21">
            <w:pPr>
              <w:spacing w:after="40" w:line="240" w:lineRule="auto"/>
            </w:pPr>
            <w:r>
              <w:rPr>
                <w:sz w:val="18"/>
              </w:rPr>
              <w:t>PASS</w:t>
            </w:r>
          </w:p>
        </w:tc>
      </w:tr>
      <w:tr w:rsidR="00D95C53" w14:paraId="1045C16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C0E631" w14:textId="77777777" w:rsidR="00D95C53" w:rsidRDefault="000B4B21">
            <w:pPr>
              <w:spacing w:after="40" w:line="240" w:lineRule="auto"/>
            </w:pPr>
            <w:r>
              <w:rPr>
                <w:sz w:val="18"/>
              </w:rPr>
              <w:t>035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4BBDC4" w14:textId="77777777" w:rsidR="00D95C53" w:rsidRDefault="000B4B21">
            <w:pPr>
              <w:spacing w:after="40" w:line="240" w:lineRule="auto"/>
            </w:pPr>
            <w:r>
              <w:rPr>
                <w:sz w:val="18"/>
              </w:rPr>
              <w:t>tests.test_models::test_race_boundaries[500]</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BBEB7C" w14:textId="77777777" w:rsidR="00D95C53" w:rsidRDefault="000B4B21">
            <w:pPr>
              <w:spacing w:after="40" w:line="240" w:lineRule="auto"/>
            </w:pPr>
            <w:r>
              <w:rPr>
                <w:sz w:val="18"/>
              </w:rPr>
              <w:t>PASS</w:t>
            </w:r>
          </w:p>
        </w:tc>
      </w:tr>
      <w:tr w:rsidR="00D95C53" w14:paraId="221B3B6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1844BC" w14:textId="77777777" w:rsidR="00D95C53" w:rsidRDefault="000B4B21">
            <w:pPr>
              <w:spacing w:after="40" w:line="240" w:lineRule="auto"/>
            </w:pPr>
            <w:r>
              <w:rPr>
                <w:sz w:val="18"/>
              </w:rPr>
              <w:t>036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11B75D" w14:textId="77777777" w:rsidR="00D95C53" w:rsidRDefault="000B4B21">
            <w:pPr>
              <w:spacing w:after="40" w:line="240" w:lineRule="auto"/>
            </w:pPr>
            <w:r>
              <w:rPr>
                <w:sz w:val="18"/>
              </w:rPr>
              <w:t>tests.test_models::test_invalid_race_length[0]</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B4472C" w14:textId="77777777" w:rsidR="00D95C53" w:rsidRDefault="000B4B21">
            <w:pPr>
              <w:spacing w:after="40" w:line="240" w:lineRule="auto"/>
            </w:pPr>
            <w:r>
              <w:rPr>
                <w:sz w:val="18"/>
              </w:rPr>
              <w:t>PASS</w:t>
            </w:r>
          </w:p>
        </w:tc>
      </w:tr>
      <w:tr w:rsidR="00D95C53" w14:paraId="3BF9DFF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C29EC9" w14:textId="77777777" w:rsidR="00D95C53" w:rsidRDefault="000B4B21">
            <w:pPr>
              <w:spacing w:after="40" w:line="240" w:lineRule="auto"/>
            </w:pPr>
            <w:r>
              <w:rPr>
                <w:sz w:val="18"/>
              </w:rPr>
              <w:t>037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52399F" w14:textId="77777777" w:rsidR="00D95C53" w:rsidRDefault="000B4B21">
            <w:pPr>
              <w:spacing w:after="40" w:line="240" w:lineRule="auto"/>
            </w:pPr>
            <w:r>
              <w:rPr>
                <w:sz w:val="18"/>
              </w:rPr>
              <w:t>tests.test_models::test_invalid_race_length[-1]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794FDF" w14:textId="77777777" w:rsidR="00D95C53" w:rsidRDefault="000B4B21">
            <w:pPr>
              <w:spacing w:after="40" w:line="240" w:lineRule="auto"/>
            </w:pPr>
            <w:r>
              <w:rPr>
                <w:sz w:val="18"/>
              </w:rPr>
              <w:t>PASS</w:t>
            </w:r>
          </w:p>
        </w:tc>
      </w:tr>
      <w:tr w:rsidR="00D95C53" w14:paraId="3FF9BEB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11411E" w14:textId="77777777" w:rsidR="00D95C53" w:rsidRDefault="000B4B21">
            <w:pPr>
              <w:spacing w:after="40" w:line="240" w:lineRule="auto"/>
            </w:pPr>
            <w:r>
              <w:rPr>
                <w:sz w:val="18"/>
              </w:rPr>
              <w:t>038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FC25EB" w14:textId="77777777" w:rsidR="00D95C53" w:rsidRDefault="000B4B21">
            <w:pPr>
              <w:spacing w:after="40" w:line="240" w:lineRule="auto"/>
            </w:pPr>
            <w:r>
              <w:rPr>
                <w:sz w:val="18"/>
              </w:rPr>
              <w:t>tests.test_models::test_invalid_race_length[501]</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477254" w14:textId="77777777" w:rsidR="00D95C53" w:rsidRDefault="000B4B21">
            <w:pPr>
              <w:spacing w:after="40" w:line="240" w:lineRule="auto"/>
            </w:pPr>
            <w:r>
              <w:rPr>
                <w:sz w:val="18"/>
              </w:rPr>
              <w:t>PASS</w:t>
            </w:r>
          </w:p>
        </w:tc>
      </w:tr>
      <w:tr w:rsidR="00D95C53" w14:paraId="5533C0D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15F673" w14:textId="77777777" w:rsidR="00D95C53" w:rsidRDefault="000B4B21">
            <w:pPr>
              <w:spacing w:after="40" w:line="240" w:lineRule="auto"/>
            </w:pPr>
            <w:r>
              <w:rPr>
                <w:sz w:val="18"/>
              </w:rPr>
              <w:t>039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9C8BAB" w14:textId="77777777" w:rsidR="00D95C53" w:rsidRDefault="000B4B21">
            <w:pPr>
              <w:spacing w:after="40" w:line="240" w:lineRule="auto"/>
            </w:pPr>
            <w:r>
              <w:rPr>
                <w:sz w:val="18"/>
              </w:rPr>
              <w:t>tests.test_models::test_invalid_race_length[2.5]</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A6FC8F" w14:textId="77777777" w:rsidR="00D95C53" w:rsidRDefault="000B4B21">
            <w:pPr>
              <w:spacing w:after="40" w:line="240" w:lineRule="auto"/>
            </w:pPr>
            <w:r>
              <w:rPr>
                <w:sz w:val="18"/>
              </w:rPr>
              <w:t>PASS</w:t>
            </w:r>
          </w:p>
        </w:tc>
      </w:tr>
      <w:tr w:rsidR="00D95C53" w14:paraId="4B25A45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797EC6" w14:textId="77777777" w:rsidR="00D95C53" w:rsidRDefault="000B4B21">
            <w:pPr>
              <w:spacing w:after="40" w:line="240" w:lineRule="auto"/>
            </w:pPr>
            <w:r>
              <w:rPr>
                <w:sz w:val="18"/>
              </w:rPr>
              <w:t>040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015222" w14:textId="77777777" w:rsidR="00D95C53" w:rsidRDefault="000B4B21">
            <w:pPr>
              <w:spacing w:after="40" w:line="240" w:lineRule="auto"/>
            </w:pPr>
            <w:r>
              <w:rPr>
                <w:sz w:val="18"/>
              </w:rPr>
              <w:t>tests.test_models::test_invalid_race_length[True]</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2B8EB3F" w14:textId="77777777" w:rsidR="00D95C53" w:rsidRDefault="000B4B21">
            <w:pPr>
              <w:spacing w:after="40" w:line="240" w:lineRule="auto"/>
            </w:pPr>
            <w:r>
              <w:rPr>
                <w:sz w:val="18"/>
              </w:rPr>
              <w:t>PASS</w:t>
            </w:r>
          </w:p>
        </w:tc>
      </w:tr>
      <w:tr w:rsidR="00D95C53" w14:paraId="486402D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1E1F8D" w14:textId="77777777" w:rsidR="00D95C53" w:rsidRDefault="000B4B21">
            <w:pPr>
              <w:spacing w:after="40" w:line="240" w:lineRule="auto"/>
            </w:pPr>
            <w:r>
              <w:rPr>
                <w:sz w:val="18"/>
              </w:rPr>
              <w:t>041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AD59C9" w14:textId="77777777" w:rsidR="00D95C53" w:rsidRDefault="000B4B21">
            <w:pPr>
              <w:spacing w:after="40" w:line="240" w:lineRule="auto"/>
            </w:pPr>
            <w:r>
              <w:rPr>
                <w:sz w:val="18"/>
              </w:rPr>
              <w:t>tests.test_models::test_invalid_race_length[5]</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5A4DB5" w14:textId="77777777" w:rsidR="00D95C53" w:rsidRDefault="000B4B21">
            <w:pPr>
              <w:spacing w:after="40" w:line="240" w:lineRule="auto"/>
            </w:pPr>
            <w:r>
              <w:rPr>
                <w:sz w:val="18"/>
              </w:rPr>
              <w:t>PASS</w:t>
            </w:r>
          </w:p>
        </w:tc>
      </w:tr>
      <w:tr w:rsidR="00D95C53" w14:paraId="6DDF13D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FCE46D4" w14:textId="77777777" w:rsidR="00D95C53" w:rsidRDefault="000B4B21">
            <w:pPr>
              <w:spacing w:after="40" w:line="240" w:lineRule="auto"/>
            </w:pPr>
            <w:r>
              <w:rPr>
                <w:sz w:val="18"/>
              </w:rPr>
              <w:t>042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80007D" w14:textId="77777777" w:rsidR="00D95C53" w:rsidRDefault="000B4B21">
            <w:pPr>
              <w:spacing w:after="40" w:line="240" w:lineRule="auto"/>
            </w:pPr>
            <w:r>
              <w:rPr>
                <w:sz w:val="18"/>
              </w:rPr>
              <w:t>tests.test_models::test_invalid_parameters[-1]</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9FB492" w14:textId="77777777" w:rsidR="00D95C53" w:rsidRDefault="000B4B21">
            <w:pPr>
              <w:spacing w:after="40" w:line="240" w:lineRule="auto"/>
            </w:pPr>
            <w:r>
              <w:rPr>
                <w:sz w:val="18"/>
              </w:rPr>
              <w:t>PASS</w:t>
            </w:r>
          </w:p>
        </w:tc>
      </w:tr>
      <w:tr w:rsidR="00D95C53" w14:paraId="1D73CA3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09E26C" w14:textId="77777777" w:rsidR="00D95C53" w:rsidRDefault="000B4B21">
            <w:pPr>
              <w:spacing w:after="40" w:line="240" w:lineRule="auto"/>
            </w:pPr>
            <w:r>
              <w:rPr>
                <w:sz w:val="18"/>
              </w:rPr>
              <w:t>043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401AAE" w14:textId="77777777" w:rsidR="00D95C53" w:rsidRDefault="000B4B21">
            <w:pPr>
              <w:spacing w:after="40" w:line="240" w:lineRule="auto"/>
            </w:pPr>
            <w:r>
              <w:rPr>
                <w:sz w:val="18"/>
              </w:rPr>
              <w:t>tests.test_models::test_invalid_parameters[nan]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4C700F" w14:textId="77777777" w:rsidR="00D95C53" w:rsidRDefault="000B4B21">
            <w:pPr>
              <w:spacing w:after="40" w:line="240" w:lineRule="auto"/>
            </w:pPr>
            <w:r>
              <w:rPr>
                <w:sz w:val="18"/>
              </w:rPr>
              <w:t>PASS</w:t>
            </w:r>
          </w:p>
        </w:tc>
      </w:tr>
      <w:tr w:rsidR="00D95C53" w14:paraId="4FA5626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206C00" w14:textId="77777777" w:rsidR="00D95C53" w:rsidRDefault="000B4B21">
            <w:pPr>
              <w:spacing w:after="40" w:line="240" w:lineRule="auto"/>
            </w:pPr>
            <w:r>
              <w:rPr>
                <w:sz w:val="18"/>
              </w:rPr>
              <w:t>044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DC30AA" w14:textId="77777777" w:rsidR="00D95C53" w:rsidRDefault="000B4B21">
            <w:pPr>
              <w:spacing w:after="40" w:line="240" w:lineRule="auto"/>
            </w:pPr>
            <w:r>
              <w:rPr>
                <w:sz w:val="18"/>
              </w:rPr>
              <w:t>tests.test_models::test_invalid_parameters[inf]</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43BC8D" w14:textId="77777777" w:rsidR="00D95C53" w:rsidRDefault="000B4B21">
            <w:pPr>
              <w:spacing w:after="40" w:line="240" w:lineRule="auto"/>
            </w:pPr>
            <w:r>
              <w:rPr>
                <w:sz w:val="18"/>
              </w:rPr>
              <w:t>PASS</w:t>
            </w:r>
          </w:p>
        </w:tc>
      </w:tr>
      <w:tr w:rsidR="00D95C53" w14:paraId="032DD48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BD3349" w14:textId="77777777" w:rsidR="00D95C53" w:rsidRDefault="000B4B21">
            <w:pPr>
              <w:spacing w:after="40" w:line="240" w:lineRule="auto"/>
            </w:pPr>
            <w:r>
              <w:rPr>
                <w:sz w:val="18"/>
              </w:rPr>
              <w:t>045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652287" w14:textId="77777777" w:rsidR="00D95C53" w:rsidRDefault="000B4B21">
            <w:pPr>
              <w:spacing w:after="40" w:line="240" w:lineRule="auto"/>
            </w:pPr>
            <w:r>
              <w:rPr>
                <w:sz w:val="18"/>
              </w:rPr>
              <w:t>tests.test_models::test_invalid_parameters[True]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EA78ED" w14:textId="77777777" w:rsidR="00D95C53" w:rsidRDefault="000B4B21">
            <w:pPr>
              <w:spacing w:after="40" w:line="240" w:lineRule="auto"/>
            </w:pPr>
            <w:r>
              <w:rPr>
                <w:sz w:val="18"/>
              </w:rPr>
              <w:t>PASS</w:t>
            </w:r>
          </w:p>
        </w:tc>
      </w:tr>
      <w:tr w:rsidR="00D95C53" w14:paraId="6408E95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3EC38B" w14:textId="77777777" w:rsidR="00D95C53" w:rsidRDefault="000B4B21">
            <w:pPr>
              <w:spacing w:after="40" w:line="240" w:lineRule="auto"/>
            </w:pPr>
            <w:r>
              <w:rPr>
                <w:sz w:val="18"/>
              </w:rPr>
              <w:t>046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E05B14" w14:textId="77777777" w:rsidR="00D95C53" w:rsidRDefault="000B4B21">
            <w:pPr>
              <w:spacing w:after="40" w:line="240" w:lineRule="auto"/>
            </w:pPr>
            <w:r>
              <w:rPr>
                <w:sz w:val="18"/>
              </w:rPr>
              <w:t>tests.test_models::test_invalid_parameters[fast]</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412E5DC" w14:textId="77777777" w:rsidR="00D95C53" w:rsidRDefault="000B4B21">
            <w:pPr>
              <w:spacing w:after="40" w:line="240" w:lineRule="auto"/>
            </w:pPr>
            <w:r>
              <w:rPr>
                <w:sz w:val="18"/>
              </w:rPr>
              <w:t>PASS</w:t>
            </w:r>
          </w:p>
        </w:tc>
      </w:tr>
      <w:tr w:rsidR="00D95C53" w14:paraId="26AED2C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ED505A" w14:textId="77777777" w:rsidR="00D95C53" w:rsidRDefault="000B4B21">
            <w:pPr>
              <w:spacing w:after="40" w:line="240" w:lineRule="auto"/>
            </w:pPr>
            <w:r>
              <w:rPr>
                <w:sz w:val="18"/>
              </w:rPr>
              <w:t>047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30760B" w14:textId="77777777" w:rsidR="00D95C53" w:rsidRDefault="000B4B21">
            <w:pPr>
              <w:spacing w:after="40" w:line="240" w:lineRule="auto"/>
            </w:pPr>
            <w:r>
              <w:rPr>
                <w:sz w:val="18"/>
              </w:rPr>
              <w:t>tests.test_models::test_missing_and_duplicate_tyres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2D6CAB" w14:textId="77777777" w:rsidR="00D95C53" w:rsidRDefault="000B4B21">
            <w:pPr>
              <w:spacing w:after="40" w:line="240" w:lineRule="auto"/>
            </w:pPr>
            <w:r>
              <w:rPr>
                <w:sz w:val="18"/>
              </w:rPr>
              <w:t>PASS</w:t>
            </w:r>
          </w:p>
        </w:tc>
      </w:tr>
      <w:tr w:rsidR="00D95C53" w14:paraId="41D0BB9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DA1E40" w14:textId="77777777" w:rsidR="00D95C53" w:rsidRDefault="000B4B21">
            <w:pPr>
              <w:spacing w:after="40" w:line="240" w:lineRule="auto"/>
            </w:pPr>
            <w:r>
              <w:rPr>
                <w:sz w:val="18"/>
              </w:rPr>
              <w:t>048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9C748EE" w14:textId="77777777" w:rsidR="00D95C53" w:rsidRDefault="000B4B21">
            <w:pPr>
              <w:spacing w:after="40" w:line="240" w:lineRule="auto"/>
            </w:pPr>
            <w:r>
              <w:rPr>
                <w:sz w:val="18"/>
              </w:rPr>
              <w:t>tests.test_models::test_invalid_start[None]</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D459779" w14:textId="77777777" w:rsidR="00D95C53" w:rsidRDefault="000B4B21">
            <w:pPr>
              <w:spacing w:after="40" w:line="240" w:lineRule="auto"/>
            </w:pPr>
            <w:r>
              <w:rPr>
                <w:sz w:val="18"/>
              </w:rPr>
              <w:t>PASS</w:t>
            </w:r>
          </w:p>
        </w:tc>
      </w:tr>
      <w:tr w:rsidR="00D95C53" w14:paraId="5BB41C0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B9B0B9" w14:textId="77777777" w:rsidR="00D95C53" w:rsidRDefault="000B4B21">
            <w:pPr>
              <w:spacing w:after="40" w:line="240" w:lineRule="auto"/>
            </w:pPr>
            <w:r>
              <w:rPr>
                <w:sz w:val="18"/>
              </w:rPr>
              <w:t>049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BDA8BD" w14:textId="77777777" w:rsidR="00D95C53" w:rsidRDefault="000B4B21">
            <w:pPr>
              <w:spacing w:after="40" w:line="240" w:lineRule="auto"/>
            </w:pPr>
            <w:r>
              <w:rPr>
                <w:sz w:val="18"/>
              </w:rPr>
              <w:t>tests.test_models::test_invalid_start[SOFT]</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FF1422" w14:textId="77777777" w:rsidR="00D95C53" w:rsidRDefault="000B4B21">
            <w:pPr>
              <w:spacing w:after="40" w:line="240" w:lineRule="auto"/>
            </w:pPr>
            <w:r>
              <w:rPr>
                <w:sz w:val="18"/>
              </w:rPr>
              <w:t>PASS</w:t>
            </w:r>
          </w:p>
        </w:tc>
      </w:tr>
      <w:tr w:rsidR="00D95C53" w14:paraId="6D9CA7F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7A4949C" w14:textId="77777777" w:rsidR="00D95C53" w:rsidRDefault="000B4B21">
            <w:pPr>
              <w:spacing w:after="40" w:line="240" w:lineRule="auto"/>
            </w:pPr>
            <w:r>
              <w:rPr>
                <w:sz w:val="18"/>
              </w:rPr>
              <w:t>050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E5EA81" w14:textId="77777777" w:rsidR="00D95C53" w:rsidRDefault="000B4B21">
            <w:pPr>
              <w:spacing w:after="40" w:line="240" w:lineRule="auto"/>
            </w:pPr>
            <w:r>
              <w:rPr>
                <w:sz w:val="18"/>
              </w:rPr>
              <w:t>tests.test_models::test_invalid_start[0]</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623BCA" w14:textId="77777777" w:rsidR="00D95C53" w:rsidRDefault="000B4B21">
            <w:pPr>
              <w:spacing w:after="40" w:line="240" w:lineRule="auto"/>
            </w:pPr>
            <w:r>
              <w:rPr>
                <w:sz w:val="18"/>
              </w:rPr>
              <w:t>PASS</w:t>
            </w:r>
          </w:p>
        </w:tc>
      </w:tr>
      <w:tr w:rsidR="00D95C53" w14:paraId="1AAB94F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E5C5E4" w14:textId="77777777" w:rsidR="00D95C53" w:rsidRDefault="000B4B21">
            <w:pPr>
              <w:spacing w:after="40" w:line="240" w:lineRule="auto"/>
            </w:pPr>
            <w:r>
              <w:rPr>
                <w:sz w:val="18"/>
              </w:rPr>
              <w:t>051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E5972A" w14:textId="77777777" w:rsidR="00D95C53" w:rsidRDefault="000B4B21">
            <w:pPr>
              <w:spacing w:after="40" w:line="240" w:lineRule="auto"/>
            </w:pPr>
            <w:r>
              <w:rPr>
                <w:sz w:val="18"/>
              </w:rPr>
              <w:t>tests.test_models::test_stop_order_and_race_end</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E51035" w14:textId="77777777" w:rsidR="00D95C53" w:rsidRDefault="000B4B21">
            <w:pPr>
              <w:spacing w:after="40" w:line="240" w:lineRule="auto"/>
            </w:pPr>
            <w:r>
              <w:rPr>
                <w:sz w:val="18"/>
              </w:rPr>
              <w:t>PASS</w:t>
            </w:r>
          </w:p>
        </w:tc>
      </w:tr>
      <w:tr w:rsidR="00D95C53" w14:paraId="014F990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37E03FF" w14:textId="77777777" w:rsidR="00D95C53" w:rsidRDefault="000B4B21">
            <w:pPr>
              <w:spacing w:after="40" w:line="240" w:lineRule="auto"/>
            </w:pPr>
            <w:r>
              <w:rPr>
                <w:sz w:val="18"/>
              </w:rPr>
              <w:t>052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46C1FAF" w14:textId="77777777" w:rsidR="00D95C53" w:rsidRDefault="000B4B21">
            <w:pPr>
              <w:spacing w:after="40" w:line="240" w:lineRule="auto"/>
            </w:pPr>
            <w:r>
              <w:rPr>
                <w:sz w:val="18"/>
              </w:rPr>
              <w:t>tests.test_models::test_zero_and_negative_inputs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3085271" w14:textId="77777777" w:rsidR="00D95C53" w:rsidRDefault="000B4B21">
            <w:pPr>
              <w:spacing w:after="40" w:line="240" w:lineRule="auto"/>
            </w:pPr>
            <w:r>
              <w:rPr>
                <w:sz w:val="18"/>
              </w:rPr>
              <w:t>PASS</w:t>
            </w:r>
          </w:p>
        </w:tc>
      </w:tr>
      <w:tr w:rsidR="00D95C53" w14:paraId="0621BF6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AEBBE5" w14:textId="77777777" w:rsidR="00D95C53" w:rsidRDefault="000B4B21">
            <w:pPr>
              <w:spacing w:after="40" w:line="240" w:lineRule="auto"/>
            </w:pPr>
            <w:r>
              <w:rPr>
                <w:sz w:val="18"/>
              </w:rPr>
              <w:t>053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6B20EC" w14:textId="77777777" w:rsidR="00D95C53" w:rsidRDefault="000B4B21">
            <w:pPr>
              <w:spacing w:after="40" w:line="240" w:lineRule="auto"/>
            </w:pPr>
            <w:r>
              <w:rPr>
                <w:sz w:val="18"/>
              </w:rPr>
              <w:t>tests.test_models::test_results_and_state_validation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DAF625" w14:textId="77777777" w:rsidR="00D95C53" w:rsidRDefault="000B4B21">
            <w:pPr>
              <w:spacing w:after="40" w:line="240" w:lineRule="auto"/>
            </w:pPr>
            <w:r>
              <w:rPr>
                <w:sz w:val="18"/>
              </w:rPr>
              <w:t>PASS</w:t>
            </w:r>
          </w:p>
        </w:tc>
      </w:tr>
      <w:tr w:rsidR="00D95C53" w14:paraId="2BCAF54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7B7F98D" w14:textId="77777777" w:rsidR="00D95C53" w:rsidRDefault="000B4B21">
            <w:pPr>
              <w:spacing w:after="40" w:line="240" w:lineRule="auto"/>
            </w:pPr>
            <w:r>
              <w:rPr>
                <w:sz w:val="18"/>
              </w:rPr>
              <w:t>054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7ED8617" w14:textId="77777777" w:rsidR="00D95C53" w:rsidRDefault="000B4B21">
            <w:pPr>
              <w:spacing w:after="40" w:line="240" w:lineRule="auto"/>
            </w:pPr>
            <w:r>
              <w:rPr>
                <w:sz w:val="18"/>
              </w:rPr>
              <w:t>tests.test_monte_carlo::test_manual_statistics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3E0176" w14:textId="77777777" w:rsidR="00D95C53" w:rsidRDefault="000B4B21">
            <w:pPr>
              <w:spacing w:after="40" w:line="240" w:lineRule="auto"/>
            </w:pPr>
            <w:r>
              <w:rPr>
                <w:sz w:val="18"/>
              </w:rPr>
              <w:t>PASS</w:t>
            </w:r>
          </w:p>
        </w:tc>
      </w:tr>
      <w:tr w:rsidR="00D95C53" w14:paraId="7280F76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31079A" w14:textId="77777777" w:rsidR="00D95C53" w:rsidRDefault="000B4B21">
            <w:pPr>
              <w:spacing w:after="40" w:line="240" w:lineRule="auto"/>
            </w:pPr>
            <w:r>
              <w:rPr>
                <w:sz w:val="18"/>
              </w:rPr>
              <w:t>055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FD721F" w14:textId="77777777" w:rsidR="00D95C53" w:rsidRDefault="000B4B21">
            <w:pPr>
              <w:spacing w:after="40" w:line="240" w:lineRule="auto"/>
            </w:pPr>
            <w:r>
              <w:rPr>
                <w:sz w:val="18"/>
              </w:rPr>
              <w:t>tests.test_monte_carlo::test_deterministic_and_replay</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0FB434" w14:textId="77777777" w:rsidR="00D95C53" w:rsidRDefault="000B4B21">
            <w:pPr>
              <w:spacing w:after="40" w:line="240" w:lineRule="auto"/>
            </w:pPr>
            <w:r>
              <w:rPr>
                <w:sz w:val="18"/>
              </w:rPr>
              <w:t>PASS</w:t>
            </w:r>
          </w:p>
        </w:tc>
      </w:tr>
      <w:tr w:rsidR="00D95C53" w14:paraId="7633C00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A0BD7B" w14:textId="77777777" w:rsidR="00D95C53" w:rsidRDefault="000B4B21">
            <w:pPr>
              <w:spacing w:after="40" w:line="240" w:lineRule="auto"/>
            </w:pPr>
            <w:r>
              <w:rPr>
                <w:sz w:val="18"/>
              </w:rPr>
              <w:t>056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991EA08" w14:textId="77777777" w:rsidR="00D95C53" w:rsidRDefault="000B4B21">
            <w:pPr>
              <w:spacing w:after="40" w:line="240" w:lineRule="auto"/>
            </w:pPr>
            <w:r>
              <w:rPr>
                <w:sz w:val="18"/>
              </w:rPr>
              <w:t>tests.test_monte_carlo::test_invalid_counts_and_cancel</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DCC0048" w14:textId="77777777" w:rsidR="00D95C53" w:rsidRDefault="000B4B21">
            <w:pPr>
              <w:spacing w:after="40" w:line="240" w:lineRule="auto"/>
            </w:pPr>
            <w:r>
              <w:rPr>
                <w:sz w:val="18"/>
              </w:rPr>
              <w:t>PASS</w:t>
            </w:r>
          </w:p>
        </w:tc>
      </w:tr>
      <w:tr w:rsidR="00D95C53" w14:paraId="7DD36EE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5A4EF1" w14:textId="77777777" w:rsidR="00D95C53" w:rsidRDefault="000B4B21">
            <w:pPr>
              <w:spacing w:after="40" w:line="240" w:lineRule="auto"/>
            </w:pPr>
            <w:r>
              <w:rPr>
                <w:sz w:val="18"/>
              </w:rPr>
              <w:t>057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934633" w14:textId="77777777" w:rsidR="00D95C53" w:rsidRDefault="000B4B21">
            <w:pPr>
              <w:spacing w:after="40" w:line="240" w:lineRule="auto"/>
            </w:pPr>
            <w:r>
              <w:rPr>
                <w:sz w:val="18"/>
              </w:rPr>
              <w:t>tests.test_optimiser::test_tiny_space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F8D36A" w14:textId="77777777" w:rsidR="00D95C53" w:rsidRDefault="000B4B21">
            <w:pPr>
              <w:spacing w:after="40" w:line="240" w:lineRule="auto"/>
            </w:pPr>
            <w:r>
              <w:rPr>
                <w:sz w:val="18"/>
              </w:rPr>
              <w:t>PASS</w:t>
            </w:r>
          </w:p>
        </w:tc>
      </w:tr>
      <w:tr w:rsidR="00D95C53" w14:paraId="44D5824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51CB2A" w14:textId="77777777" w:rsidR="00D95C53" w:rsidRDefault="000B4B21">
            <w:pPr>
              <w:spacing w:after="40" w:line="240" w:lineRule="auto"/>
            </w:pPr>
            <w:r>
              <w:rPr>
                <w:sz w:val="18"/>
              </w:rPr>
              <w:t>058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EBD5DC" w14:textId="77777777" w:rsidR="00D95C53" w:rsidRDefault="000B4B21">
            <w:pPr>
              <w:spacing w:after="40" w:line="240" w:lineRule="auto"/>
            </w:pPr>
            <w:r>
              <w:rPr>
                <w:sz w:val="18"/>
              </w:rPr>
              <w:t>tests.test_optimiser::test_minimum_stints_and_baselines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783D53" w14:textId="77777777" w:rsidR="00D95C53" w:rsidRDefault="000B4B21">
            <w:pPr>
              <w:spacing w:after="40" w:line="240" w:lineRule="auto"/>
            </w:pPr>
            <w:r>
              <w:rPr>
                <w:sz w:val="18"/>
              </w:rPr>
              <w:t>PASS</w:t>
            </w:r>
          </w:p>
        </w:tc>
      </w:tr>
      <w:tr w:rsidR="00D95C53" w14:paraId="2AC7015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F3B190" w14:textId="77777777" w:rsidR="00D95C53" w:rsidRDefault="000B4B21">
            <w:pPr>
              <w:spacing w:after="40" w:line="240" w:lineRule="auto"/>
            </w:pPr>
            <w:r>
              <w:rPr>
                <w:sz w:val="18"/>
              </w:rPr>
              <w:t>059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EFBE00" w14:textId="77777777" w:rsidR="00D95C53" w:rsidRDefault="000B4B21">
            <w:pPr>
              <w:spacing w:after="40" w:line="240" w:lineRule="auto"/>
            </w:pPr>
            <w:r>
              <w:rPr>
                <w:sz w:val="18"/>
              </w:rPr>
              <w:t>tests.test_optimiser::test_limit_and_cancel</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58D3ED" w14:textId="77777777" w:rsidR="00D95C53" w:rsidRDefault="000B4B21">
            <w:pPr>
              <w:spacing w:after="40" w:line="240" w:lineRule="auto"/>
            </w:pPr>
            <w:r>
              <w:rPr>
                <w:sz w:val="18"/>
              </w:rPr>
              <w:t>PASS</w:t>
            </w:r>
          </w:p>
        </w:tc>
      </w:tr>
      <w:tr w:rsidR="00D95C53" w14:paraId="77A384E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8B4311" w14:textId="77777777" w:rsidR="00D95C53" w:rsidRDefault="000B4B21">
            <w:pPr>
              <w:spacing w:after="40" w:line="240" w:lineRule="auto"/>
            </w:pPr>
            <w:r>
              <w:rPr>
                <w:sz w:val="18"/>
              </w:rPr>
              <w:t>060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C98C290" w14:textId="77777777" w:rsidR="00D95C53" w:rsidRDefault="000B4B21">
            <w:pPr>
              <w:spacing w:after="40" w:line="240" w:lineRule="auto"/>
            </w:pPr>
            <w:r>
              <w:rPr>
                <w:sz w:val="18"/>
              </w:rPr>
              <w:t>tests.test_persistence::test_roundtrip</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6CCA8E" w14:textId="77777777" w:rsidR="00D95C53" w:rsidRDefault="000B4B21">
            <w:pPr>
              <w:spacing w:after="40" w:line="240" w:lineRule="auto"/>
            </w:pPr>
            <w:r>
              <w:rPr>
                <w:sz w:val="18"/>
              </w:rPr>
              <w:t>PASS</w:t>
            </w:r>
          </w:p>
        </w:tc>
      </w:tr>
      <w:tr w:rsidR="00D95C53" w14:paraId="53F11CD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2F3BAF" w14:textId="77777777" w:rsidR="00D95C53" w:rsidRDefault="000B4B21">
            <w:pPr>
              <w:spacing w:after="40" w:line="240" w:lineRule="auto"/>
            </w:pPr>
            <w:r>
              <w:rPr>
                <w:sz w:val="18"/>
              </w:rPr>
              <w:t>061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117C6B" w14:textId="77777777" w:rsidR="00D95C53" w:rsidRDefault="000B4B21">
            <w:pPr>
              <w:spacing w:after="40" w:line="240" w:lineRule="auto"/>
            </w:pPr>
            <w:r>
              <w:rPr>
                <w:sz w:val="18"/>
              </w:rPr>
              <w:t>tests.test_persistence::test_malformed[{]</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DEF887" w14:textId="77777777" w:rsidR="00D95C53" w:rsidRDefault="000B4B21">
            <w:pPr>
              <w:spacing w:after="40" w:line="240" w:lineRule="auto"/>
            </w:pPr>
            <w:r>
              <w:rPr>
                <w:sz w:val="18"/>
              </w:rPr>
              <w:t>PASS</w:t>
            </w:r>
          </w:p>
        </w:tc>
      </w:tr>
      <w:tr w:rsidR="00D95C53" w14:paraId="6414D83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EC8773" w14:textId="77777777" w:rsidR="00D95C53" w:rsidRDefault="000B4B21">
            <w:pPr>
              <w:spacing w:after="40" w:line="240" w:lineRule="auto"/>
            </w:pPr>
            <w:r>
              <w:rPr>
                <w:sz w:val="18"/>
              </w:rPr>
              <w:t>062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4151FB9" w14:textId="77777777" w:rsidR="00D95C53" w:rsidRDefault="000B4B21">
            <w:pPr>
              <w:spacing w:after="40" w:line="240" w:lineRule="auto"/>
            </w:pPr>
            <w:r>
              <w:rPr>
                <w:sz w:val="18"/>
              </w:rPr>
              <w:t>tests.test_persistence::test_malformed[{}]</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96EA09F" w14:textId="77777777" w:rsidR="00D95C53" w:rsidRDefault="000B4B21">
            <w:pPr>
              <w:spacing w:after="40" w:line="240" w:lineRule="auto"/>
            </w:pPr>
            <w:r>
              <w:rPr>
                <w:sz w:val="18"/>
              </w:rPr>
              <w:t>PASS</w:t>
            </w:r>
          </w:p>
        </w:tc>
      </w:tr>
      <w:tr w:rsidR="00D95C53" w14:paraId="518095D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B88C42" w14:textId="77777777" w:rsidR="00D95C53" w:rsidRDefault="000B4B21">
            <w:pPr>
              <w:spacing w:after="40" w:line="240" w:lineRule="auto"/>
            </w:pPr>
            <w:r>
              <w:rPr>
                <w:sz w:val="18"/>
              </w:rPr>
              <w:t>063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E96943" w14:textId="77777777" w:rsidR="00D95C53" w:rsidRDefault="000B4B21">
            <w:pPr>
              <w:spacing w:after="40" w:line="240" w:lineRule="auto"/>
            </w:pPr>
            <w:r>
              <w:rPr>
                <w:sz w:val="18"/>
              </w:rPr>
              <w:t>tests.test_persistence::test_malformed[{"x":1,"x":2}]</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780C67" w14:textId="77777777" w:rsidR="00D95C53" w:rsidRDefault="000B4B21">
            <w:pPr>
              <w:spacing w:after="40" w:line="240" w:lineRule="auto"/>
            </w:pPr>
            <w:r>
              <w:rPr>
                <w:sz w:val="18"/>
              </w:rPr>
              <w:t>PASS</w:t>
            </w:r>
          </w:p>
        </w:tc>
      </w:tr>
      <w:tr w:rsidR="00D95C53" w14:paraId="10AB799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00814A" w14:textId="77777777" w:rsidR="00D95C53" w:rsidRDefault="000B4B21">
            <w:pPr>
              <w:spacing w:after="40" w:line="240" w:lineRule="auto"/>
            </w:pPr>
            <w:r>
              <w:rPr>
                <w:sz w:val="18"/>
              </w:rPr>
              <w:t>064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76CD238" w14:textId="77777777" w:rsidR="00D95C53" w:rsidRDefault="000B4B21">
            <w:pPr>
              <w:spacing w:after="40" w:line="240" w:lineRule="auto"/>
            </w:pPr>
            <w:r>
              <w:rPr>
                <w:sz w:val="18"/>
              </w:rPr>
              <w:t>tests.test_persistence::test_malformed[NaN]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4C97C1F" w14:textId="77777777" w:rsidR="00D95C53" w:rsidRDefault="000B4B21">
            <w:pPr>
              <w:spacing w:after="40" w:line="240" w:lineRule="auto"/>
            </w:pPr>
            <w:r>
              <w:rPr>
                <w:sz w:val="18"/>
              </w:rPr>
              <w:t>PASS</w:t>
            </w:r>
          </w:p>
        </w:tc>
      </w:tr>
      <w:tr w:rsidR="00D95C53" w14:paraId="1293789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639462" w14:textId="77777777" w:rsidR="00D95C53" w:rsidRDefault="000B4B21">
            <w:pPr>
              <w:spacing w:after="40" w:line="240" w:lineRule="auto"/>
            </w:pPr>
            <w:r>
              <w:rPr>
                <w:sz w:val="18"/>
              </w:rPr>
              <w:t>065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402BE0" w14:textId="77777777" w:rsidR="00D95C53" w:rsidRDefault="000B4B21">
            <w:pPr>
              <w:spacing w:after="40" w:line="240" w:lineRule="auto"/>
            </w:pPr>
            <w:r>
              <w:rPr>
                <w:sz w:val="18"/>
              </w:rPr>
              <w:t>tests.test_persistence::test_malformed[[]]</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DFF3AA" w14:textId="77777777" w:rsidR="00D95C53" w:rsidRDefault="000B4B21">
            <w:pPr>
              <w:spacing w:after="40" w:line="240" w:lineRule="auto"/>
            </w:pPr>
            <w:r>
              <w:rPr>
                <w:sz w:val="18"/>
              </w:rPr>
              <w:t>PASS</w:t>
            </w:r>
          </w:p>
        </w:tc>
      </w:tr>
      <w:tr w:rsidR="00D95C53" w14:paraId="646B231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85ABF8" w14:textId="77777777" w:rsidR="00D95C53" w:rsidRDefault="000B4B21">
            <w:pPr>
              <w:spacing w:after="40" w:line="240" w:lineRule="auto"/>
            </w:pPr>
            <w:r>
              <w:rPr>
                <w:sz w:val="18"/>
              </w:rPr>
              <w:lastRenderedPageBreak/>
              <w:t>066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92319A5" w14:textId="77777777" w:rsidR="00D95C53" w:rsidRDefault="000B4B21">
            <w:pPr>
              <w:spacing w:after="40" w:line="240" w:lineRule="auto"/>
            </w:pPr>
            <w:r>
              <w:rPr>
                <w:sz w:val="18"/>
              </w:rPr>
              <w:t>tests.test_persistence::test_schema_and_model_validation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29B8C88" w14:textId="77777777" w:rsidR="00D95C53" w:rsidRDefault="000B4B21">
            <w:pPr>
              <w:spacing w:after="40" w:line="240" w:lineRule="auto"/>
            </w:pPr>
            <w:r>
              <w:rPr>
                <w:sz w:val="18"/>
              </w:rPr>
              <w:t>PASS</w:t>
            </w:r>
          </w:p>
        </w:tc>
      </w:tr>
      <w:tr w:rsidR="00D95C53" w14:paraId="38C46E4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2DC91F" w14:textId="77777777" w:rsidR="00D95C53" w:rsidRDefault="000B4B21">
            <w:pPr>
              <w:spacing w:after="40" w:line="240" w:lineRule="auto"/>
            </w:pPr>
            <w:r>
              <w:rPr>
                <w:sz w:val="18"/>
              </w:rPr>
              <w:t>067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89AB10" w14:textId="77777777" w:rsidR="00D95C53" w:rsidRDefault="000B4B21">
            <w:pPr>
              <w:spacing w:after="40" w:line="240" w:lineRule="auto"/>
            </w:pPr>
            <w:r>
              <w:rPr>
                <w:sz w:val="18"/>
              </w:rPr>
              <w:t>tests.test_physics::test_manual_degradation[0-0]</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7467F2" w14:textId="77777777" w:rsidR="00D95C53" w:rsidRDefault="000B4B21">
            <w:pPr>
              <w:spacing w:after="40" w:line="240" w:lineRule="auto"/>
            </w:pPr>
            <w:r>
              <w:rPr>
                <w:sz w:val="18"/>
              </w:rPr>
              <w:t>PASS</w:t>
            </w:r>
          </w:p>
        </w:tc>
      </w:tr>
      <w:tr w:rsidR="00D95C53" w14:paraId="78A4A20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C8736F" w14:textId="77777777" w:rsidR="00D95C53" w:rsidRDefault="000B4B21">
            <w:pPr>
              <w:spacing w:after="40" w:line="240" w:lineRule="auto"/>
            </w:pPr>
            <w:r>
              <w:rPr>
                <w:sz w:val="18"/>
              </w:rPr>
              <w:t>068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F016601" w14:textId="77777777" w:rsidR="00D95C53" w:rsidRDefault="000B4B21">
            <w:pPr>
              <w:spacing w:after="40" w:line="240" w:lineRule="auto"/>
            </w:pPr>
            <w:r>
              <w:rPr>
                <w:sz w:val="18"/>
              </w:rPr>
              <w:t>tests.test_physics::test_manual_degradation[1-0.2]</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B317CB" w14:textId="77777777" w:rsidR="00D95C53" w:rsidRDefault="000B4B21">
            <w:pPr>
              <w:spacing w:after="40" w:line="240" w:lineRule="auto"/>
            </w:pPr>
            <w:r>
              <w:rPr>
                <w:sz w:val="18"/>
              </w:rPr>
              <w:t>PASS</w:t>
            </w:r>
          </w:p>
        </w:tc>
      </w:tr>
      <w:tr w:rsidR="00D95C53" w14:paraId="354E291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E809B5" w14:textId="77777777" w:rsidR="00D95C53" w:rsidRDefault="000B4B21">
            <w:pPr>
              <w:spacing w:after="40" w:line="240" w:lineRule="auto"/>
            </w:pPr>
            <w:r>
              <w:rPr>
                <w:sz w:val="18"/>
              </w:rPr>
              <w:t>069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C93CA6" w14:textId="77777777" w:rsidR="00D95C53" w:rsidRDefault="000B4B21">
            <w:pPr>
              <w:spacing w:after="40" w:line="240" w:lineRule="auto"/>
            </w:pPr>
            <w:r>
              <w:rPr>
                <w:sz w:val="18"/>
              </w:rPr>
              <w:t>tests.test_physics::test_manual_degradation[3-0.6]</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286240" w14:textId="77777777" w:rsidR="00D95C53" w:rsidRDefault="000B4B21">
            <w:pPr>
              <w:spacing w:after="40" w:line="240" w:lineRule="auto"/>
            </w:pPr>
            <w:r>
              <w:rPr>
                <w:sz w:val="18"/>
              </w:rPr>
              <w:t>PASS</w:t>
            </w:r>
          </w:p>
        </w:tc>
      </w:tr>
      <w:tr w:rsidR="00D95C53" w14:paraId="007E714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28A0F60" w14:textId="77777777" w:rsidR="00D95C53" w:rsidRDefault="000B4B21">
            <w:pPr>
              <w:spacing w:after="40" w:line="240" w:lineRule="auto"/>
            </w:pPr>
            <w:r>
              <w:rPr>
                <w:sz w:val="18"/>
              </w:rPr>
              <w:t>070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7C9111" w14:textId="77777777" w:rsidR="00D95C53" w:rsidRDefault="000B4B21">
            <w:pPr>
              <w:spacing w:after="40" w:line="240" w:lineRule="auto"/>
            </w:pPr>
            <w:r>
              <w:rPr>
                <w:sz w:val="18"/>
              </w:rPr>
              <w:t>tests.test_physics::test_zero_degradation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6D6260C" w14:textId="77777777" w:rsidR="00D95C53" w:rsidRDefault="000B4B21">
            <w:pPr>
              <w:spacing w:after="40" w:line="240" w:lineRule="auto"/>
            </w:pPr>
            <w:r>
              <w:rPr>
                <w:sz w:val="18"/>
              </w:rPr>
              <w:t>PASS</w:t>
            </w:r>
          </w:p>
        </w:tc>
      </w:tr>
      <w:tr w:rsidR="00D95C53" w14:paraId="4F6A1E3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CC7F3F" w14:textId="77777777" w:rsidR="00D95C53" w:rsidRDefault="000B4B21">
            <w:pPr>
              <w:spacing w:after="40" w:line="240" w:lineRule="auto"/>
            </w:pPr>
            <w:r>
              <w:rPr>
                <w:sz w:val="18"/>
              </w:rPr>
              <w:t>071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3A4E2E" w14:textId="77777777" w:rsidR="00D95C53" w:rsidRDefault="000B4B21">
            <w:pPr>
              <w:spacing w:after="40" w:line="240" w:lineRule="auto"/>
            </w:pPr>
            <w:r>
              <w:rPr>
                <w:sz w:val="18"/>
              </w:rPr>
              <w:t>tests.test_physics::test_invalid_age[-1]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D62C30" w14:textId="77777777" w:rsidR="00D95C53" w:rsidRDefault="000B4B21">
            <w:pPr>
              <w:spacing w:after="40" w:line="240" w:lineRule="auto"/>
            </w:pPr>
            <w:r>
              <w:rPr>
                <w:sz w:val="18"/>
              </w:rPr>
              <w:t>PASS</w:t>
            </w:r>
          </w:p>
        </w:tc>
      </w:tr>
      <w:tr w:rsidR="00D95C53" w14:paraId="3F733F9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1598E4" w14:textId="77777777" w:rsidR="00D95C53" w:rsidRDefault="000B4B21">
            <w:pPr>
              <w:spacing w:after="40" w:line="240" w:lineRule="auto"/>
            </w:pPr>
            <w:r>
              <w:rPr>
                <w:sz w:val="18"/>
              </w:rPr>
              <w:t>072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897412A" w14:textId="77777777" w:rsidR="00D95C53" w:rsidRDefault="000B4B21">
            <w:pPr>
              <w:spacing w:after="40" w:line="240" w:lineRule="auto"/>
            </w:pPr>
            <w:r>
              <w:rPr>
                <w:sz w:val="18"/>
              </w:rPr>
              <w:t>tests.test_physics::test_invalid_age[0.5]</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DABB608" w14:textId="77777777" w:rsidR="00D95C53" w:rsidRDefault="000B4B21">
            <w:pPr>
              <w:spacing w:after="40" w:line="240" w:lineRule="auto"/>
            </w:pPr>
            <w:r>
              <w:rPr>
                <w:sz w:val="18"/>
              </w:rPr>
              <w:t>PASS</w:t>
            </w:r>
          </w:p>
        </w:tc>
      </w:tr>
      <w:tr w:rsidR="00D95C53" w14:paraId="18E33E6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5ACF2E" w14:textId="77777777" w:rsidR="00D95C53" w:rsidRDefault="000B4B21">
            <w:pPr>
              <w:spacing w:after="40" w:line="240" w:lineRule="auto"/>
            </w:pPr>
            <w:r>
              <w:rPr>
                <w:sz w:val="18"/>
              </w:rPr>
              <w:t>073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CAFD51" w14:textId="77777777" w:rsidR="00D95C53" w:rsidRDefault="000B4B21">
            <w:pPr>
              <w:spacing w:after="40" w:line="240" w:lineRule="auto"/>
            </w:pPr>
            <w:r>
              <w:rPr>
                <w:sz w:val="18"/>
              </w:rPr>
              <w:t>tests.test_physics::test_invalid_age[True]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64CB97" w14:textId="77777777" w:rsidR="00D95C53" w:rsidRDefault="000B4B21">
            <w:pPr>
              <w:spacing w:after="40" w:line="240" w:lineRule="auto"/>
            </w:pPr>
            <w:r>
              <w:rPr>
                <w:sz w:val="18"/>
              </w:rPr>
              <w:t>PASS</w:t>
            </w:r>
          </w:p>
        </w:tc>
      </w:tr>
      <w:tr w:rsidR="00D95C53" w14:paraId="3EE2074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DE4B30" w14:textId="77777777" w:rsidR="00D95C53" w:rsidRDefault="000B4B21">
            <w:pPr>
              <w:spacing w:after="40" w:line="240" w:lineRule="auto"/>
            </w:pPr>
            <w:r>
              <w:rPr>
                <w:sz w:val="18"/>
              </w:rPr>
              <w:t>074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F752BE" w14:textId="77777777" w:rsidR="00D95C53" w:rsidRDefault="000B4B21">
            <w:pPr>
              <w:spacing w:after="40" w:line="240" w:lineRule="auto"/>
            </w:pPr>
            <w:r>
              <w:rPr>
                <w:sz w:val="18"/>
              </w:rPr>
              <w:t>tests.test_physics::test_fuel_manual</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D2E28DB" w14:textId="77777777" w:rsidR="00D95C53" w:rsidRDefault="000B4B21">
            <w:pPr>
              <w:spacing w:after="40" w:line="240" w:lineRule="auto"/>
            </w:pPr>
            <w:r>
              <w:rPr>
                <w:sz w:val="18"/>
              </w:rPr>
              <w:t>PASS</w:t>
            </w:r>
          </w:p>
        </w:tc>
      </w:tr>
      <w:tr w:rsidR="00D95C53" w14:paraId="695ED90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3D8DE7" w14:textId="77777777" w:rsidR="00D95C53" w:rsidRDefault="000B4B21">
            <w:pPr>
              <w:spacing w:after="40" w:line="240" w:lineRule="auto"/>
            </w:pPr>
            <w:r>
              <w:rPr>
                <w:sz w:val="18"/>
              </w:rPr>
              <w:t>075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79945C" w14:textId="77777777" w:rsidR="00D95C53" w:rsidRDefault="000B4B21">
            <w:pPr>
              <w:spacing w:after="40" w:line="240" w:lineRule="auto"/>
            </w:pPr>
            <w:r>
              <w:rPr>
                <w:sz w:val="18"/>
              </w:rPr>
              <w:t>tests.test_physics::test_invalid_lap[0]</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3D652A" w14:textId="77777777" w:rsidR="00D95C53" w:rsidRDefault="000B4B21">
            <w:pPr>
              <w:spacing w:after="40" w:line="240" w:lineRule="auto"/>
            </w:pPr>
            <w:r>
              <w:rPr>
                <w:sz w:val="18"/>
              </w:rPr>
              <w:t>PASS</w:t>
            </w:r>
          </w:p>
        </w:tc>
      </w:tr>
      <w:tr w:rsidR="00D95C53" w14:paraId="7905F77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B869B5" w14:textId="77777777" w:rsidR="00D95C53" w:rsidRDefault="000B4B21">
            <w:pPr>
              <w:spacing w:after="40" w:line="240" w:lineRule="auto"/>
            </w:pPr>
            <w:r>
              <w:rPr>
                <w:sz w:val="18"/>
              </w:rPr>
              <w:t>076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BC3D3E" w14:textId="77777777" w:rsidR="00D95C53" w:rsidRDefault="000B4B21">
            <w:pPr>
              <w:spacing w:after="40" w:line="240" w:lineRule="auto"/>
            </w:pPr>
            <w:r>
              <w:rPr>
                <w:sz w:val="18"/>
              </w:rPr>
              <w:t>tests.test_physics::test_invalid_lap[6]</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F862A00" w14:textId="77777777" w:rsidR="00D95C53" w:rsidRDefault="000B4B21">
            <w:pPr>
              <w:spacing w:after="40" w:line="240" w:lineRule="auto"/>
            </w:pPr>
            <w:r>
              <w:rPr>
                <w:sz w:val="18"/>
              </w:rPr>
              <w:t>PASS</w:t>
            </w:r>
          </w:p>
        </w:tc>
      </w:tr>
      <w:tr w:rsidR="00D95C53" w14:paraId="5175CE1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F4B77F" w14:textId="77777777" w:rsidR="00D95C53" w:rsidRDefault="000B4B21">
            <w:pPr>
              <w:spacing w:after="40" w:line="240" w:lineRule="auto"/>
            </w:pPr>
            <w:r>
              <w:rPr>
                <w:sz w:val="18"/>
              </w:rPr>
              <w:t>077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3086C9" w14:textId="77777777" w:rsidR="00D95C53" w:rsidRDefault="000B4B21">
            <w:pPr>
              <w:spacing w:after="40" w:line="240" w:lineRule="auto"/>
            </w:pPr>
            <w:r>
              <w:rPr>
                <w:sz w:val="18"/>
              </w:rPr>
              <w:t>tests.test_physics::test_invalid_lap[1.5]</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AFAC67" w14:textId="77777777" w:rsidR="00D95C53" w:rsidRDefault="000B4B21">
            <w:pPr>
              <w:spacing w:after="40" w:line="240" w:lineRule="auto"/>
            </w:pPr>
            <w:r>
              <w:rPr>
                <w:sz w:val="18"/>
              </w:rPr>
              <w:t>PASS</w:t>
            </w:r>
          </w:p>
        </w:tc>
      </w:tr>
      <w:tr w:rsidR="00D95C53" w14:paraId="0B3B2D2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707764" w14:textId="77777777" w:rsidR="00D95C53" w:rsidRDefault="000B4B21">
            <w:pPr>
              <w:spacing w:after="40" w:line="240" w:lineRule="auto"/>
            </w:pPr>
            <w:r>
              <w:rPr>
                <w:sz w:val="18"/>
              </w:rPr>
              <w:t>078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A0F6CC" w14:textId="77777777" w:rsidR="00D95C53" w:rsidRDefault="000B4B21">
            <w:pPr>
              <w:spacing w:after="40" w:line="240" w:lineRule="auto"/>
            </w:pPr>
            <w:r>
              <w:rPr>
                <w:sz w:val="18"/>
              </w:rPr>
              <w:t>tests.test_physics::test_invalid_lap[True]</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289DD1" w14:textId="77777777" w:rsidR="00D95C53" w:rsidRDefault="000B4B21">
            <w:pPr>
              <w:spacing w:after="40" w:line="240" w:lineRule="auto"/>
            </w:pPr>
            <w:r>
              <w:rPr>
                <w:sz w:val="18"/>
              </w:rPr>
              <w:t>PASS</w:t>
            </w:r>
          </w:p>
        </w:tc>
      </w:tr>
      <w:tr w:rsidR="00D95C53" w14:paraId="54524EF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3EE210" w14:textId="77777777" w:rsidR="00D95C53" w:rsidRDefault="000B4B21">
            <w:pPr>
              <w:spacing w:after="40" w:line="240" w:lineRule="auto"/>
            </w:pPr>
            <w:r>
              <w:rPr>
                <w:sz w:val="18"/>
              </w:rPr>
              <w:t>079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737DEB" w14:textId="77777777" w:rsidR="00D95C53" w:rsidRDefault="000B4B21">
            <w:pPr>
              <w:spacing w:after="40" w:line="240" w:lineRule="auto"/>
            </w:pPr>
            <w:r>
              <w:rPr>
                <w:sz w:val="18"/>
              </w:rPr>
              <w:t>tests.test_physics::test_lap_manual</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B26ED3" w14:textId="77777777" w:rsidR="00D95C53" w:rsidRDefault="000B4B21">
            <w:pPr>
              <w:spacing w:after="40" w:line="240" w:lineRule="auto"/>
            </w:pPr>
            <w:r>
              <w:rPr>
                <w:sz w:val="18"/>
              </w:rPr>
              <w:t>PASS</w:t>
            </w:r>
          </w:p>
        </w:tc>
      </w:tr>
      <w:tr w:rsidR="00D95C53" w14:paraId="1A53074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AB7FE3" w14:textId="77777777" w:rsidR="00D95C53" w:rsidRDefault="000B4B21">
            <w:pPr>
              <w:spacing w:after="40" w:line="240" w:lineRule="auto"/>
            </w:pPr>
            <w:r>
              <w:rPr>
                <w:sz w:val="18"/>
              </w:rPr>
              <w:t>080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2562FD5" w14:textId="77777777" w:rsidR="00D95C53" w:rsidRDefault="000B4B21">
            <w:pPr>
              <w:spacing w:after="40" w:line="240" w:lineRule="auto"/>
            </w:pPr>
            <w:r>
              <w:rPr>
                <w:sz w:val="18"/>
              </w:rPr>
              <w:t>tests.test_randomness::test_seed_reproduction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75EEB2" w14:textId="77777777" w:rsidR="00D95C53" w:rsidRDefault="000B4B21">
            <w:pPr>
              <w:spacing w:after="40" w:line="240" w:lineRule="auto"/>
            </w:pPr>
            <w:r>
              <w:rPr>
                <w:sz w:val="18"/>
              </w:rPr>
              <w:t>PASS</w:t>
            </w:r>
          </w:p>
        </w:tc>
      </w:tr>
      <w:tr w:rsidR="00D95C53" w14:paraId="2817901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4B9FFC" w14:textId="77777777" w:rsidR="00D95C53" w:rsidRDefault="000B4B21">
            <w:pPr>
              <w:spacing w:after="40" w:line="240" w:lineRule="auto"/>
            </w:pPr>
            <w:r>
              <w:rPr>
                <w:sz w:val="18"/>
              </w:rPr>
              <w:t>081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457B49" w14:textId="77777777" w:rsidR="00D95C53" w:rsidRDefault="000B4B21">
            <w:pPr>
              <w:spacing w:after="40" w:line="240" w:lineRule="auto"/>
            </w:pPr>
            <w:r>
              <w:rPr>
                <w:sz w:val="18"/>
              </w:rPr>
              <w:t>tests.test_randomness::test_bad_seed[-1]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97795C" w14:textId="77777777" w:rsidR="00D95C53" w:rsidRDefault="000B4B21">
            <w:pPr>
              <w:spacing w:after="40" w:line="240" w:lineRule="auto"/>
            </w:pPr>
            <w:r>
              <w:rPr>
                <w:sz w:val="18"/>
              </w:rPr>
              <w:t>PASS</w:t>
            </w:r>
          </w:p>
        </w:tc>
      </w:tr>
      <w:tr w:rsidR="00D95C53" w14:paraId="793EDF2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AFFC21C" w14:textId="77777777" w:rsidR="00D95C53" w:rsidRDefault="000B4B21">
            <w:pPr>
              <w:spacing w:after="40" w:line="240" w:lineRule="auto"/>
            </w:pPr>
            <w:r>
              <w:rPr>
                <w:sz w:val="18"/>
              </w:rPr>
              <w:t>082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C67A66" w14:textId="77777777" w:rsidR="00D95C53" w:rsidRDefault="000B4B21">
            <w:pPr>
              <w:spacing w:after="40" w:line="240" w:lineRule="auto"/>
            </w:pPr>
            <w:r>
              <w:rPr>
                <w:sz w:val="18"/>
              </w:rPr>
              <w:t>tests.test_randomness::test_bad_seed[4294967296]</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5266CF" w14:textId="77777777" w:rsidR="00D95C53" w:rsidRDefault="000B4B21">
            <w:pPr>
              <w:spacing w:after="40" w:line="240" w:lineRule="auto"/>
            </w:pPr>
            <w:r>
              <w:rPr>
                <w:sz w:val="18"/>
              </w:rPr>
              <w:t>PASS</w:t>
            </w:r>
          </w:p>
        </w:tc>
      </w:tr>
      <w:tr w:rsidR="00D95C53" w14:paraId="2860805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04A23A" w14:textId="77777777" w:rsidR="00D95C53" w:rsidRDefault="000B4B21">
            <w:pPr>
              <w:spacing w:after="40" w:line="240" w:lineRule="auto"/>
            </w:pPr>
            <w:r>
              <w:rPr>
                <w:sz w:val="18"/>
              </w:rPr>
              <w:t>083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D08607" w14:textId="77777777" w:rsidR="00D95C53" w:rsidRDefault="000B4B21">
            <w:pPr>
              <w:spacing w:after="40" w:line="240" w:lineRule="auto"/>
            </w:pPr>
            <w:r>
              <w:rPr>
                <w:sz w:val="18"/>
              </w:rPr>
              <w:t>tests.test_randomness::test_bad_seed[True]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B2973A" w14:textId="77777777" w:rsidR="00D95C53" w:rsidRDefault="000B4B21">
            <w:pPr>
              <w:spacing w:after="40" w:line="240" w:lineRule="auto"/>
            </w:pPr>
            <w:r>
              <w:rPr>
                <w:sz w:val="18"/>
              </w:rPr>
              <w:t>PASS</w:t>
            </w:r>
          </w:p>
        </w:tc>
      </w:tr>
      <w:tr w:rsidR="00D95C53" w14:paraId="0D713A2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9291FAB" w14:textId="77777777" w:rsidR="00D95C53" w:rsidRDefault="000B4B21">
            <w:pPr>
              <w:spacing w:after="40" w:line="240" w:lineRule="auto"/>
            </w:pPr>
            <w:r>
              <w:rPr>
                <w:sz w:val="18"/>
              </w:rPr>
              <w:t>084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9B09938" w14:textId="77777777" w:rsidR="00D95C53" w:rsidRDefault="000B4B21">
            <w:pPr>
              <w:spacing w:after="40" w:line="240" w:lineRule="auto"/>
            </w:pPr>
            <w:r>
              <w:rPr>
                <w:sz w:val="18"/>
              </w:rPr>
              <w:t>tests.test_randomness::test_bad_seed[1.5]</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F2D8BA" w14:textId="77777777" w:rsidR="00D95C53" w:rsidRDefault="000B4B21">
            <w:pPr>
              <w:spacing w:after="40" w:line="240" w:lineRule="auto"/>
            </w:pPr>
            <w:r>
              <w:rPr>
                <w:sz w:val="18"/>
              </w:rPr>
              <w:t>PASS</w:t>
            </w:r>
          </w:p>
        </w:tc>
      </w:tr>
      <w:tr w:rsidR="00D95C53" w14:paraId="65C1529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D1ABAF" w14:textId="77777777" w:rsidR="00D95C53" w:rsidRDefault="000B4B21">
            <w:pPr>
              <w:spacing w:after="40" w:line="240" w:lineRule="auto"/>
            </w:pPr>
            <w:r>
              <w:rPr>
                <w:sz w:val="18"/>
              </w:rPr>
              <w:t>085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B44286" w14:textId="77777777" w:rsidR="00D95C53" w:rsidRDefault="000B4B21">
            <w:pPr>
              <w:spacing w:after="40" w:line="240" w:lineRule="auto"/>
            </w:pPr>
            <w:r>
              <w:rPr>
                <w:sz w:val="18"/>
              </w:rPr>
              <w:t>tests.test_randomness::test_bad_seed[42]</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68E260" w14:textId="77777777" w:rsidR="00D95C53" w:rsidRDefault="000B4B21">
            <w:pPr>
              <w:spacing w:after="40" w:line="240" w:lineRule="auto"/>
            </w:pPr>
            <w:r>
              <w:rPr>
                <w:sz w:val="18"/>
              </w:rPr>
              <w:t>PASS</w:t>
            </w:r>
          </w:p>
        </w:tc>
      </w:tr>
      <w:tr w:rsidR="00D95C53" w14:paraId="6AE175C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8A6344" w14:textId="77777777" w:rsidR="00D95C53" w:rsidRDefault="000B4B21">
            <w:pPr>
              <w:spacing w:after="40" w:line="240" w:lineRule="auto"/>
            </w:pPr>
            <w:r>
              <w:rPr>
                <w:sz w:val="18"/>
              </w:rPr>
              <w:t>086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C0EFD93" w14:textId="77777777" w:rsidR="00D95C53" w:rsidRDefault="000B4B21">
            <w:pPr>
              <w:spacing w:after="40" w:line="240" w:lineRule="auto"/>
            </w:pPr>
            <w:r>
              <w:rPr>
                <w:sz w:val="18"/>
              </w:rPr>
              <w:t>tests.test_randomness::test_bad_amplitude</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622AA06" w14:textId="77777777" w:rsidR="00D95C53" w:rsidRDefault="000B4B21">
            <w:pPr>
              <w:spacing w:after="40" w:line="240" w:lineRule="auto"/>
            </w:pPr>
            <w:r>
              <w:rPr>
                <w:sz w:val="18"/>
              </w:rPr>
              <w:t>PASS</w:t>
            </w:r>
          </w:p>
        </w:tc>
      </w:tr>
      <w:tr w:rsidR="00D95C53" w14:paraId="0EBCC08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714091" w14:textId="77777777" w:rsidR="00D95C53" w:rsidRDefault="000B4B21">
            <w:pPr>
              <w:spacing w:after="40" w:line="240" w:lineRule="auto"/>
            </w:pPr>
            <w:r>
              <w:rPr>
                <w:sz w:val="18"/>
              </w:rPr>
              <w:t>087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C6E7B3" w14:textId="77777777" w:rsidR="00D95C53" w:rsidRDefault="000B4B21">
            <w:pPr>
              <w:spacing w:after="40" w:line="240" w:lineRule="auto"/>
            </w:pPr>
            <w:r>
              <w:rPr>
                <w:sz w:val="18"/>
              </w:rPr>
              <w:t>tests.test_sc05_tolerance::test_five_lap_oracle_absolute_tolerance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B37C84" w14:textId="77777777" w:rsidR="00D95C53" w:rsidRDefault="000B4B21">
            <w:pPr>
              <w:spacing w:after="40" w:line="240" w:lineRule="auto"/>
            </w:pPr>
            <w:r>
              <w:rPr>
                <w:sz w:val="18"/>
              </w:rPr>
              <w:t>PASS</w:t>
            </w:r>
          </w:p>
        </w:tc>
      </w:tr>
    </w:tbl>
    <w:p w14:paraId="7A32B615" w14:textId="77777777" w:rsidR="00D95C53" w:rsidRDefault="00D95C53"/>
    <w:p w14:paraId="068048EE" w14:textId="77777777" w:rsidR="00D95C53" w:rsidRDefault="000B4B21">
      <w:pPr>
        <w:pStyle w:val="Heading2"/>
      </w:pPr>
      <w:bookmarkStart w:id="66" w:name="_Toc239830555"/>
      <w:r>
        <w:t>Appendix C Execution and failure evidence</w:t>
      </w:r>
      <w:bookmarkEnd w:id="66"/>
    </w:p>
    <w:p w14:paraId="027A8B56" w14:textId="77777777" w:rsidR="00D95C53" w:rsidRDefault="000B4B21">
      <w:r>
        <w:t>The full final output is in evidence/test-runs/TEST-QUALITY-FINAL-20260908T224148466396Z/output.txt. The XML records 87 cases without failure/error nodes. Each run's metadata retains command, timestamp and source hashes. Section 3.17 lists all preserved runs; the following final summary is verbatim.</w:t>
      </w:r>
    </w:p>
    <w:p w14:paraId="3240108D" w14:textId="77777777" w:rsidR="00D95C53" w:rsidRDefault="000B4B21">
      <w:pPr>
        <w:pStyle w:val="Caption"/>
      </w:pPr>
      <w:r>
        <w:t>Final pytest output tail with local paths abbreviated</w:t>
      </w:r>
    </w:p>
    <w:p w14:paraId="5EC7AE71" w14:textId="77777777" w:rsidR="00D95C53" w:rsidRDefault="000B4B21">
      <w:pPr>
        <w:spacing w:after="0" w:line="240" w:lineRule="auto"/>
      </w:pPr>
      <w:r>
        <w:rPr>
          <w:rFonts w:ascii="Consolas" w:hAnsi="Consolas"/>
          <w:sz w:val="16"/>
        </w:rPr>
        <w:t>tests/test_randomness.py::test_bad_amplitude PASSED                      [ 98%]</w:t>
      </w:r>
    </w:p>
    <w:p w14:paraId="2D7BFEE4" w14:textId="77777777" w:rsidR="00D95C53" w:rsidRDefault="000B4B21">
      <w:pPr>
        <w:spacing w:after="0" w:line="240" w:lineRule="auto"/>
      </w:pPr>
      <w:r>
        <w:rPr>
          <w:rFonts w:ascii="Consolas" w:hAnsi="Consolas"/>
          <w:sz w:val="16"/>
        </w:rPr>
        <w:t>tests/test_sc05_tolerance.py::test_five_lap_oracle_absolute_tolerance PASSED [100%]</w:t>
      </w:r>
    </w:p>
    <w:p w14:paraId="08EE4281" w14:textId="77777777" w:rsidR="00D95C53" w:rsidRDefault="00D95C53">
      <w:pPr>
        <w:spacing w:after="0" w:line="240" w:lineRule="auto"/>
      </w:pPr>
    </w:p>
    <w:p w14:paraId="377A01E4" w14:textId="77777777" w:rsidR="00D95C53" w:rsidRDefault="000B4B21">
      <w:pPr>
        <w:spacing w:after="0" w:line="240" w:lineRule="auto"/>
      </w:pPr>
      <w:r>
        <w:rPr>
          <w:rFonts w:ascii="Consolas" w:hAnsi="Consolas"/>
          <w:sz w:val="16"/>
        </w:rPr>
        <w:t>- generated xml file: [PROJECT]\evidence\test-runs\TEST-QUALITY-</w:t>
      </w:r>
    </w:p>
    <w:p w14:paraId="5EA7560D" w14:textId="77777777" w:rsidR="00D95C53" w:rsidRDefault="000B4B21">
      <w:pPr>
        <w:spacing w:after="0" w:line="240" w:lineRule="auto"/>
      </w:pPr>
      <w:r>
        <w:rPr>
          <w:rFonts w:ascii="Consolas" w:hAnsi="Consolas"/>
          <w:sz w:val="16"/>
        </w:rPr>
        <w:t>FINAL-20260908T224148466396Z\results.xml -</w:t>
      </w:r>
    </w:p>
    <w:p w14:paraId="549D22D6" w14:textId="77777777" w:rsidR="00D95C53" w:rsidRDefault="000B4B21">
      <w:pPr>
        <w:spacing w:after="0" w:line="240" w:lineRule="auto"/>
      </w:pPr>
      <w:r>
        <w:rPr>
          <w:rFonts w:ascii="Consolas" w:hAnsi="Consolas"/>
          <w:sz w:val="16"/>
        </w:rPr>
        <w:t>============================= 87 passed in 8.60s ==============================</w:t>
      </w:r>
    </w:p>
    <w:p w14:paraId="2B4E5E16" w14:textId="77777777" w:rsidR="00D95C53" w:rsidRDefault="00D95C53"/>
    <w:p w14:paraId="787C2C82" w14:textId="77777777" w:rsidR="00D95C53" w:rsidRDefault="000B4B21">
      <w:r>
        <w:t>Failure source: evidence/test-runs/TEST-I17-ROBUSTNESS-20260908T212523289799Z/output.txt. Complete traceback and source hashes remain untouched. Capture-harness diagnosis: docs/testing/FAIL-I17-02.md; its limitation is a transcript record rather than a separate raw terminal file.</w:t>
      </w:r>
    </w:p>
    <w:p w14:paraId="4EC4721C" w14:textId="77777777" w:rsidR="00D95C53" w:rsidRDefault="000B4B21">
      <w:pPr>
        <w:pStyle w:val="Heading2"/>
      </w:pPr>
      <w:bookmarkStart w:id="67" w:name="_Toc239830556"/>
      <w:r>
        <w:lastRenderedPageBreak/>
        <w:t>Appendix D Full benchmark values</w:t>
      </w:r>
      <w:bookmarkEnd w:id="67"/>
    </w:p>
    <w:p w14:paraId="615A71D0" w14:textId="77777777" w:rsidR="00D95C53" w:rsidRDefault="000B4B21">
      <w:pPr>
        <w:pStyle w:val="Caption"/>
      </w:pPr>
      <w:r>
        <w:t>Verbatim benchmark JSON values</w:t>
      </w:r>
    </w:p>
    <w:p w14:paraId="65CD2A00" w14:textId="77777777" w:rsidR="00D95C53" w:rsidRDefault="000B4B21">
      <w:pPr>
        <w:spacing w:after="0" w:line="240" w:lineRule="auto"/>
      </w:pPr>
      <w:r>
        <w:rPr>
          <w:rFonts w:ascii="Consolas" w:hAnsi="Consolas"/>
          <w:sz w:val="16"/>
        </w:rPr>
        <w:t>{</w:t>
      </w:r>
    </w:p>
    <w:p w14:paraId="0AD1425B" w14:textId="77777777" w:rsidR="00D95C53" w:rsidRDefault="000B4B21">
      <w:pPr>
        <w:spacing w:after="0" w:line="240" w:lineRule="auto"/>
      </w:pPr>
      <w:r>
        <w:rPr>
          <w:rFonts w:ascii="Consolas" w:hAnsi="Consolas"/>
          <w:sz w:val="16"/>
        </w:rPr>
        <w:t xml:space="preserve">  "started_utc": "2026-09-08T21:26:52.003607+00:00",</w:t>
      </w:r>
    </w:p>
    <w:p w14:paraId="18EB564E" w14:textId="77777777" w:rsidR="00D95C53" w:rsidRDefault="000B4B21">
      <w:pPr>
        <w:spacing w:after="0" w:line="240" w:lineRule="auto"/>
      </w:pPr>
      <w:r>
        <w:rPr>
          <w:rFonts w:ascii="Consolas" w:hAnsi="Consolas"/>
          <w:sz w:val="16"/>
        </w:rPr>
        <w:t xml:space="preserve">  "machine": {</w:t>
      </w:r>
    </w:p>
    <w:p w14:paraId="175ABF7C" w14:textId="77777777" w:rsidR="00D95C53" w:rsidRDefault="000B4B21">
      <w:pPr>
        <w:spacing w:after="0" w:line="240" w:lineRule="auto"/>
      </w:pPr>
      <w:r>
        <w:rPr>
          <w:rFonts w:ascii="Consolas" w:hAnsi="Consolas"/>
          <w:sz w:val="16"/>
        </w:rPr>
        <w:t xml:space="preserve">    "cpu": "Snapdragon(R) X 10-core X1P64100 @ 3.40 GHz",</w:t>
      </w:r>
    </w:p>
    <w:p w14:paraId="0F70C706" w14:textId="77777777" w:rsidR="00D95C53" w:rsidRDefault="000B4B21">
      <w:pPr>
        <w:spacing w:after="0" w:line="240" w:lineRule="auto"/>
      </w:pPr>
      <w:r>
        <w:rPr>
          <w:rFonts w:ascii="Consolas" w:hAnsi="Consolas"/>
          <w:sz w:val="16"/>
        </w:rPr>
        <w:t xml:space="preserve">    "ram_bytes": 16756006912,</w:t>
      </w:r>
    </w:p>
    <w:p w14:paraId="748FF5E3" w14:textId="77777777" w:rsidR="00D95C53" w:rsidRDefault="000B4B21">
      <w:pPr>
        <w:spacing w:after="0" w:line="240" w:lineRule="auto"/>
      </w:pPr>
      <w:r>
        <w:rPr>
          <w:rFonts w:ascii="Consolas" w:hAnsi="Consolas"/>
          <w:sz w:val="16"/>
        </w:rPr>
        <w:t xml:space="preserve">    "platform": "Windows-11-10.0.26200-SP0",</w:t>
      </w:r>
    </w:p>
    <w:p w14:paraId="51D8F4F5" w14:textId="77777777" w:rsidR="00D95C53" w:rsidRDefault="000B4B21">
      <w:pPr>
        <w:spacing w:after="0" w:line="240" w:lineRule="auto"/>
      </w:pPr>
      <w:r>
        <w:rPr>
          <w:rFonts w:ascii="Consolas" w:hAnsi="Consolas"/>
          <w:sz w:val="16"/>
        </w:rPr>
        <w:t xml:space="preserve">    "python": "3.14.0 (tags/v3.14.0:ebf955d, Oct  7 2025, 10:15:03) [MSC v.1944 64 bit (AMD64)]",</w:t>
      </w:r>
    </w:p>
    <w:p w14:paraId="0B3A3FA3" w14:textId="77777777" w:rsidR="00D95C53" w:rsidRDefault="000B4B21">
      <w:pPr>
        <w:spacing w:after="0" w:line="240" w:lineRule="auto"/>
      </w:pPr>
      <w:r>
        <w:rPr>
          <w:rFonts w:ascii="Consolas" w:hAnsi="Consolas"/>
          <w:sz w:val="16"/>
        </w:rPr>
        <w:t xml:space="preserve">    "process_architecture": "AMD64"</w:t>
      </w:r>
    </w:p>
    <w:p w14:paraId="54A80184" w14:textId="77777777" w:rsidR="00D95C53" w:rsidRDefault="000B4B21">
      <w:pPr>
        <w:spacing w:after="0" w:line="240" w:lineRule="auto"/>
      </w:pPr>
      <w:r>
        <w:rPr>
          <w:rFonts w:ascii="Consolas" w:hAnsi="Consolas"/>
          <w:sz w:val="16"/>
        </w:rPr>
        <w:t xml:space="preserve">  },</w:t>
      </w:r>
    </w:p>
    <w:p w14:paraId="4C4F12B9" w14:textId="77777777" w:rsidR="00D95C53" w:rsidRDefault="000B4B21">
      <w:pPr>
        <w:spacing w:after="0" w:line="240" w:lineRule="auto"/>
      </w:pPr>
      <w:r>
        <w:rPr>
          <w:rFonts w:ascii="Consolas" w:hAnsi="Consolas"/>
          <w:sz w:val="16"/>
        </w:rPr>
        <w:t xml:space="preserve">  "race_laps": 50,</w:t>
      </w:r>
    </w:p>
    <w:p w14:paraId="108E2105" w14:textId="77777777" w:rsidR="00D95C53" w:rsidRDefault="000B4B21">
      <w:pPr>
        <w:spacing w:after="0" w:line="240" w:lineRule="auto"/>
      </w:pPr>
      <w:r>
        <w:rPr>
          <w:rFonts w:ascii="Consolas" w:hAnsi="Consolas"/>
          <w:sz w:val="16"/>
        </w:rPr>
        <w:t xml:space="preserve">  "repeats": 3,</w:t>
      </w:r>
    </w:p>
    <w:p w14:paraId="3795802E" w14:textId="77777777" w:rsidR="00D95C53" w:rsidRDefault="000B4B21">
      <w:pPr>
        <w:spacing w:after="0" w:line="240" w:lineRule="auto"/>
      </w:pPr>
      <w:r>
        <w:rPr>
          <w:rFonts w:ascii="Consolas" w:hAnsi="Consolas"/>
          <w:sz w:val="16"/>
        </w:rPr>
        <w:t xml:space="preserve">  "warmup": "One unmeasured single-race run",</w:t>
      </w:r>
    </w:p>
    <w:p w14:paraId="7D63237F" w14:textId="77777777" w:rsidR="00D95C53" w:rsidRDefault="000B4B21">
      <w:pPr>
        <w:spacing w:after="0" w:line="240" w:lineRule="auto"/>
      </w:pPr>
      <w:r>
        <w:rPr>
          <w:rFonts w:ascii="Consolas" w:hAnsi="Consolas"/>
          <w:sz w:val="16"/>
        </w:rPr>
        <w:t xml:space="preserve">  "measurements": [</w:t>
      </w:r>
    </w:p>
    <w:p w14:paraId="5F55C794" w14:textId="77777777" w:rsidR="00D95C53" w:rsidRDefault="000B4B21">
      <w:pPr>
        <w:spacing w:after="0" w:line="240" w:lineRule="auto"/>
      </w:pPr>
      <w:r>
        <w:rPr>
          <w:rFonts w:ascii="Consolas" w:hAnsi="Consolas"/>
          <w:sz w:val="16"/>
        </w:rPr>
        <w:t xml:space="preserve">    {</w:t>
      </w:r>
    </w:p>
    <w:p w14:paraId="78D67020" w14:textId="77777777" w:rsidR="00D95C53" w:rsidRDefault="000B4B21">
      <w:pPr>
        <w:spacing w:after="0" w:line="240" w:lineRule="auto"/>
      </w:pPr>
      <w:r>
        <w:rPr>
          <w:rFonts w:ascii="Consolas" w:hAnsi="Consolas"/>
          <w:sz w:val="16"/>
        </w:rPr>
        <w:t xml:space="preserve">      "label": "sequential races",</w:t>
      </w:r>
    </w:p>
    <w:p w14:paraId="55986306" w14:textId="77777777" w:rsidR="00D95C53" w:rsidRDefault="000B4B21">
      <w:pPr>
        <w:spacing w:after="0" w:line="240" w:lineRule="auto"/>
      </w:pPr>
      <w:r>
        <w:rPr>
          <w:rFonts w:ascii="Consolas" w:hAnsi="Consolas"/>
          <w:sz w:val="16"/>
        </w:rPr>
        <w:t xml:space="preserve">      "count": 1,</w:t>
      </w:r>
    </w:p>
    <w:p w14:paraId="521BD07E" w14:textId="77777777" w:rsidR="00D95C53" w:rsidRDefault="000B4B21">
      <w:pPr>
        <w:spacing w:after="0" w:line="240" w:lineRule="auto"/>
      </w:pPr>
      <w:r>
        <w:rPr>
          <w:rFonts w:ascii="Consolas" w:hAnsi="Consolas"/>
          <w:sz w:val="16"/>
        </w:rPr>
        <w:t xml:space="preserve">      "seconds": [</w:t>
      </w:r>
    </w:p>
    <w:p w14:paraId="101A6085" w14:textId="77777777" w:rsidR="00D95C53" w:rsidRDefault="000B4B21">
      <w:pPr>
        <w:spacing w:after="0" w:line="240" w:lineRule="auto"/>
      </w:pPr>
      <w:r>
        <w:rPr>
          <w:rFonts w:ascii="Consolas" w:hAnsi="Consolas"/>
          <w:sz w:val="16"/>
        </w:rPr>
        <w:t xml:space="preserve">        0.0005320999989635311,</w:t>
      </w:r>
    </w:p>
    <w:p w14:paraId="5EF593A0" w14:textId="77777777" w:rsidR="00D95C53" w:rsidRDefault="000B4B21">
      <w:pPr>
        <w:spacing w:after="0" w:line="240" w:lineRule="auto"/>
      </w:pPr>
      <w:r>
        <w:rPr>
          <w:rFonts w:ascii="Consolas" w:hAnsi="Consolas"/>
          <w:sz w:val="16"/>
        </w:rPr>
        <w:t xml:space="preserve">        0.0005244999993010424,</w:t>
      </w:r>
    </w:p>
    <w:p w14:paraId="0E2D3BA4" w14:textId="77777777" w:rsidR="00D95C53" w:rsidRDefault="000B4B21">
      <w:pPr>
        <w:spacing w:after="0" w:line="240" w:lineRule="auto"/>
      </w:pPr>
      <w:r>
        <w:rPr>
          <w:rFonts w:ascii="Consolas" w:hAnsi="Consolas"/>
          <w:sz w:val="16"/>
        </w:rPr>
        <w:t xml:space="preserve">        0.00051059999896097</w:t>
      </w:r>
    </w:p>
    <w:p w14:paraId="7855C63C" w14:textId="77777777" w:rsidR="00D95C53" w:rsidRDefault="000B4B21">
      <w:pPr>
        <w:spacing w:after="0" w:line="240" w:lineRule="auto"/>
      </w:pPr>
      <w:r>
        <w:rPr>
          <w:rFonts w:ascii="Consolas" w:hAnsi="Consolas"/>
          <w:sz w:val="16"/>
        </w:rPr>
        <w:t xml:space="preserve">      ],</w:t>
      </w:r>
    </w:p>
    <w:p w14:paraId="0DA2ECD4" w14:textId="77777777" w:rsidR="00D95C53" w:rsidRDefault="000B4B21">
      <w:pPr>
        <w:spacing w:after="0" w:line="240" w:lineRule="auto"/>
      </w:pPr>
      <w:r>
        <w:rPr>
          <w:rFonts w:ascii="Consolas" w:hAnsi="Consolas"/>
          <w:sz w:val="16"/>
        </w:rPr>
        <w:t xml:space="preserve">      "minimum": 0.00051059999896097,</w:t>
      </w:r>
    </w:p>
    <w:p w14:paraId="3E642C66" w14:textId="77777777" w:rsidR="00D95C53" w:rsidRDefault="000B4B21">
      <w:pPr>
        <w:spacing w:after="0" w:line="240" w:lineRule="auto"/>
      </w:pPr>
      <w:r>
        <w:rPr>
          <w:rFonts w:ascii="Consolas" w:hAnsi="Consolas"/>
          <w:sz w:val="16"/>
        </w:rPr>
        <w:t xml:space="preserve">      "maximum": 0.0005320999989635311,</w:t>
      </w:r>
    </w:p>
    <w:p w14:paraId="2408256A" w14:textId="77777777" w:rsidR="00D95C53" w:rsidRDefault="000B4B21">
      <w:pPr>
        <w:spacing w:after="0" w:line="240" w:lineRule="auto"/>
      </w:pPr>
      <w:r>
        <w:rPr>
          <w:rFonts w:ascii="Consolas" w:hAnsi="Consolas"/>
          <w:sz w:val="16"/>
        </w:rPr>
        <w:t xml:space="preserve">      "mean": 0.0005223999990751812,</w:t>
      </w:r>
    </w:p>
    <w:p w14:paraId="67901D9C" w14:textId="77777777" w:rsidR="00D95C53" w:rsidRDefault="000B4B21">
      <w:pPr>
        <w:spacing w:after="0" w:line="240" w:lineRule="auto"/>
      </w:pPr>
      <w:r>
        <w:rPr>
          <w:rFonts w:ascii="Consolas" w:hAnsi="Consolas"/>
          <w:sz w:val="16"/>
        </w:rPr>
        <w:t xml:space="preserve">      "median": 0.0005244999993010424</w:t>
      </w:r>
    </w:p>
    <w:p w14:paraId="1ECCDC2A" w14:textId="77777777" w:rsidR="00D95C53" w:rsidRDefault="000B4B21">
      <w:pPr>
        <w:spacing w:after="0" w:line="240" w:lineRule="auto"/>
      </w:pPr>
      <w:r>
        <w:rPr>
          <w:rFonts w:ascii="Consolas" w:hAnsi="Consolas"/>
          <w:sz w:val="16"/>
        </w:rPr>
        <w:t xml:space="preserve">    },</w:t>
      </w:r>
    </w:p>
    <w:p w14:paraId="3426FFB7" w14:textId="77777777" w:rsidR="00D95C53" w:rsidRDefault="000B4B21">
      <w:pPr>
        <w:spacing w:after="0" w:line="240" w:lineRule="auto"/>
      </w:pPr>
      <w:r>
        <w:rPr>
          <w:rFonts w:ascii="Consolas" w:hAnsi="Consolas"/>
          <w:sz w:val="16"/>
        </w:rPr>
        <w:t xml:space="preserve">    {</w:t>
      </w:r>
    </w:p>
    <w:p w14:paraId="572CDBC2" w14:textId="77777777" w:rsidR="00D95C53" w:rsidRDefault="000B4B21">
      <w:pPr>
        <w:spacing w:after="0" w:line="240" w:lineRule="auto"/>
      </w:pPr>
      <w:r>
        <w:rPr>
          <w:rFonts w:ascii="Consolas" w:hAnsi="Consolas"/>
          <w:sz w:val="16"/>
        </w:rPr>
        <w:t xml:space="preserve">      "label": "sequential races",</w:t>
      </w:r>
    </w:p>
    <w:p w14:paraId="6EF777DE" w14:textId="77777777" w:rsidR="00D95C53" w:rsidRDefault="000B4B21">
      <w:pPr>
        <w:spacing w:after="0" w:line="240" w:lineRule="auto"/>
      </w:pPr>
      <w:r>
        <w:rPr>
          <w:rFonts w:ascii="Consolas" w:hAnsi="Consolas"/>
          <w:sz w:val="16"/>
        </w:rPr>
        <w:t xml:space="preserve">      "count": 100,</w:t>
      </w:r>
    </w:p>
    <w:p w14:paraId="26BE6A0C" w14:textId="77777777" w:rsidR="00D95C53" w:rsidRDefault="000B4B21">
      <w:pPr>
        <w:spacing w:after="0" w:line="240" w:lineRule="auto"/>
      </w:pPr>
      <w:r>
        <w:rPr>
          <w:rFonts w:ascii="Consolas" w:hAnsi="Consolas"/>
          <w:sz w:val="16"/>
        </w:rPr>
        <w:t xml:space="preserve">      "seconds": [</w:t>
      </w:r>
    </w:p>
    <w:p w14:paraId="71F72580" w14:textId="77777777" w:rsidR="00D95C53" w:rsidRDefault="000B4B21">
      <w:pPr>
        <w:spacing w:after="0" w:line="240" w:lineRule="auto"/>
      </w:pPr>
      <w:r>
        <w:rPr>
          <w:rFonts w:ascii="Consolas" w:hAnsi="Consolas"/>
          <w:sz w:val="16"/>
        </w:rPr>
        <w:t xml:space="preserve">        0.06135329999960959,</w:t>
      </w:r>
    </w:p>
    <w:p w14:paraId="316682DB" w14:textId="77777777" w:rsidR="00D95C53" w:rsidRDefault="000B4B21">
      <w:pPr>
        <w:spacing w:after="0" w:line="240" w:lineRule="auto"/>
      </w:pPr>
      <w:r>
        <w:rPr>
          <w:rFonts w:ascii="Consolas" w:hAnsi="Consolas"/>
          <w:sz w:val="16"/>
        </w:rPr>
        <w:t xml:space="preserve">        0.07580089999828488,</w:t>
      </w:r>
    </w:p>
    <w:p w14:paraId="44B6E001" w14:textId="77777777" w:rsidR="00D95C53" w:rsidRDefault="000B4B21">
      <w:pPr>
        <w:spacing w:after="0" w:line="240" w:lineRule="auto"/>
      </w:pPr>
      <w:r>
        <w:rPr>
          <w:rFonts w:ascii="Consolas" w:hAnsi="Consolas"/>
          <w:sz w:val="16"/>
        </w:rPr>
        <w:t xml:space="preserve">        0.06523269999888726</w:t>
      </w:r>
    </w:p>
    <w:p w14:paraId="36BC550A" w14:textId="77777777" w:rsidR="00D95C53" w:rsidRDefault="000B4B21">
      <w:pPr>
        <w:spacing w:after="0" w:line="240" w:lineRule="auto"/>
      </w:pPr>
      <w:r>
        <w:rPr>
          <w:rFonts w:ascii="Consolas" w:hAnsi="Consolas"/>
          <w:sz w:val="16"/>
        </w:rPr>
        <w:t xml:space="preserve">      ],</w:t>
      </w:r>
    </w:p>
    <w:p w14:paraId="72172FD4" w14:textId="77777777" w:rsidR="00D95C53" w:rsidRDefault="000B4B21">
      <w:pPr>
        <w:spacing w:after="0" w:line="240" w:lineRule="auto"/>
      </w:pPr>
      <w:r>
        <w:rPr>
          <w:rFonts w:ascii="Consolas" w:hAnsi="Consolas"/>
          <w:sz w:val="16"/>
        </w:rPr>
        <w:t xml:space="preserve">      "minimum": 0.06135329999960959,</w:t>
      </w:r>
    </w:p>
    <w:p w14:paraId="7E92D7FD" w14:textId="77777777" w:rsidR="00D95C53" w:rsidRDefault="000B4B21">
      <w:pPr>
        <w:spacing w:after="0" w:line="240" w:lineRule="auto"/>
      </w:pPr>
      <w:r>
        <w:rPr>
          <w:rFonts w:ascii="Consolas" w:hAnsi="Consolas"/>
          <w:sz w:val="16"/>
        </w:rPr>
        <w:t xml:space="preserve">      "maximum": 0.07580089999828488,</w:t>
      </w:r>
    </w:p>
    <w:p w14:paraId="62750E67" w14:textId="77777777" w:rsidR="00D95C53" w:rsidRDefault="000B4B21">
      <w:pPr>
        <w:spacing w:after="0" w:line="240" w:lineRule="auto"/>
      </w:pPr>
      <w:r>
        <w:rPr>
          <w:rFonts w:ascii="Consolas" w:hAnsi="Consolas"/>
          <w:sz w:val="16"/>
        </w:rPr>
        <w:t xml:space="preserve">      "mean": 0.06746229999892724,</w:t>
      </w:r>
    </w:p>
    <w:p w14:paraId="3FB66B3F" w14:textId="77777777" w:rsidR="00D95C53" w:rsidRDefault="000B4B21">
      <w:pPr>
        <w:spacing w:after="0" w:line="240" w:lineRule="auto"/>
      </w:pPr>
      <w:r>
        <w:rPr>
          <w:rFonts w:ascii="Consolas" w:hAnsi="Consolas"/>
          <w:sz w:val="16"/>
        </w:rPr>
        <w:t xml:space="preserve">      "median": 0.06523269999888726</w:t>
      </w:r>
    </w:p>
    <w:p w14:paraId="543D23F5" w14:textId="77777777" w:rsidR="00D95C53" w:rsidRDefault="000B4B21">
      <w:pPr>
        <w:spacing w:after="0" w:line="240" w:lineRule="auto"/>
      </w:pPr>
      <w:r>
        <w:rPr>
          <w:rFonts w:ascii="Consolas" w:hAnsi="Consolas"/>
          <w:sz w:val="16"/>
        </w:rPr>
        <w:t xml:space="preserve">    },</w:t>
      </w:r>
    </w:p>
    <w:p w14:paraId="48994033" w14:textId="77777777" w:rsidR="00D95C53" w:rsidRDefault="000B4B21">
      <w:pPr>
        <w:spacing w:after="0" w:line="240" w:lineRule="auto"/>
      </w:pPr>
      <w:r>
        <w:rPr>
          <w:rFonts w:ascii="Consolas" w:hAnsi="Consolas"/>
          <w:sz w:val="16"/>
        </w:rPr>
        <w:t xml:space="preserve">    {</w:t>
      </w:r>
    </w:p>
    <w:p w14:paraId="3A40C855" w14:textId="77777777" w:rsidR="00D95C53" w:rsidRDefault="000B4B21">
      <w:pPr>
        <w:spacing w:after="0" w:line="240" w:lineRule="auto"/>
      </w:pPr>
      <w:r>
        <w:rPr>
          <w:rFonts w:ascii="Consolas" w:hAnsi="Consolas"/>
          <w:sz w:val="16"/>
        </w:rPr>
        <w:t xml:space="preserve">      "label": "sequential races",</w:t>
      </w:r>
    </w:p>
    <w:p w14:paraId="62523C9E" w14:textId="77777777" w:rsidR="00D95C53" w:rsidRDefault="000B4B21">
      <w:pPr>
        <w:spacing w:after="0" w:line="240" w:lineRule="auto"/>
      </w:pPr>
      <w:r>
        <w:rPr>
          <w:rFonts w:ascii="Consolas" w:hAnsi="Consolas"/>
          <w:sz w:val="16"/>
        </w:rPr>
        <w:t xml:space="preserve">      "count": 500,</w:t>
      </w:r>
    </w:p>
    <w:p w14:paraId="07EC6E24" w14:textId="77777777" w:rsidR="00D95C53" w:rsidRDefault="000B4B21">
      <w:pPr>
        <w:spacing w:after="0" w:line="240" w:lineRule="auto"/>
      </w:pPr>
      <w:r>
        <w:rPr>
          <w:rFonts w:ascii="Consolas" w:hAnsi="Consolas"/>
          <w:sz w:val="16"/>
        </w:rPr>
        <w:t xml:space="preserve">      "seconds": [</w:t>
      </w:r>
    </w:p>
    <w:p w14:paraId="144A0E68" w14:textId="77777777" w:rsidR="00D95C53" w:rsidRDefault="000B4B21">
      <w:pPr>
        <w:spacing w:after="0" w:line="240" w:lineRule="auto"/>
      </w:pPr>
      <w:r>
        <w:rPr>
          <w:rFonts w:ascii="Consolas" w:hAnsi="Consolas"/>
          <w:sz w:val="16"/>
        </w:rPr>
        <w:t xml:space="preserve">        0.34104739999747835,</w:t>
      </w:r>
    </w:p>
    <w:p w14:paraId="78176F83" w14:textId="77777777" w:rsidR="00D95C53" w:rsidRDefault="000B4B21">
      <w:pPr>
        <w:spacing w:after="0" w:line="240" w:lineRule="auto"/>
      </w:pPr>
      <w:r>
        <w:rPr>
          <w:rFonts w:ascii="Consolas" w:hAnsi="Consolas"/>
          <w:sz w:val="16"/>
        </w:rPr>
        <w:t xml:space="preserve">        0.31911050000053365,</w:t>
      </w:r>
    </w:p>
    <w:p w14:paraId="361DFC96" w14:textId="77777777" w:rsidR="00D95C53" w:rsidRDefault="000B4B21">
      <w:pPr>
        <w:spacing w:after="0" w:line="240" w:lineRule="auto"/>
      </w:pPr>
      <w:r>
        <w:rPr>
          <w:rFonts w:ascii="Consolas" w:hAnsi="Consolas"/>
          <w:sz w:val="16"/>
        </w:rPr>
        <w:t xml:space="preserve">        0.3346101999995881</w:t>
      </w:r>
    </w:p>
    <w:p w14:paraId="376FD40B" w14:textId="77777777" w:rsidR="00D95C53" w:rsidRDefault="000B4B21">
      <w:pPr>
        <w:spacing w:after="0" w:line="240" w:lineRule="auto"/>
      </w:pPr>
      <w:r>
        <w:rPr>
          <w:rFonts w:ascii="Consolas" w:hAnsi="Consolas"/>
          <w:sz w:val="16"/>
        </w:rPr>
        <w:t xml:space="preserve">      ],</w:t>
      </w:r>
    </w:p>
    <w:p w14:paraId="582683C2" w14:textId="77777777" w:rsidR="00D95C53" w:rsidRDefault="000B4B21">
      <w:pPr>
        <w:spacing w:after="0" w:line="240" w:lineRule="auto"/>
      </w:pPr>
      <w:r>
        <w:rPr>
          <w:rFonts w:ascii="Consolas" w:hAnsi="Consolas"/>
          <w:sz w:val="16"/>
        </w:rPr>
        <w:t xml:space="preserve">      "minimum": 0.31911050000053365,</w:t>
      </w:r>
    </w:p>
    <w:p w14:paraId="58999A8B" w14:textId="77777777" w:rsidR="00D95C53" w:rsidRDefault="000B4B21">
      <w:pPr>
        <w:spacing w:after="0" w:line="240" w:lineRule="auto"/>
      </w:pPr>
      <w:r>
        <w:rPr>
          <w:rFonts w:ascii="Consolas" w:hAnsi="Consolas"/>
          <w:sz w:val="16"/>
        </w:rPr>
        <w:t xml:space="preserve">      "maximum": 0.34104739999747835,</w:t>
      </w:r>
    </w:p>
    <w:p w14:paraId="17CAA402" w14:textId="77777777" w:rsidR="00D95C53" w:rsidRDefault="000B4B21">
      <w:pPr>
        <w:spacing w:after="0" w:line="240" w:lineRule="auto"/>
      </w:pPr>
      <w:r>
        <w:rPr>
          <w:rFonts w:ascii="Consolas" w:hAnsi="Consolas"/>
          <w:sz w:val="16"/>
        </w:rPr>
        <w:t xml:space="preserve">      "mean": 0.3315893666658667,</w:t>
      </w:r>
    </w:p>
    <w:p w14:paraId="5402AE93" w14:textId="77777777" w:rsidR="00D95C53" w:rsidRDefault="000B4B21">
      <w:pPr>
        <w:spacing w:after="0" w:line="240" w:lineRule="auto"/>
      </w:pPr>
      <w:r>
        <w:rPr>
          <w:rFonts w:ascii="Consolas" w:hAnsi="Consolas"/>
          <w:sz w:val="16"/>
        </w:rPr>
        <w:t xml:space="preserve">      "median": 0.3346101999995881</w:t>
      </w:r>
    </w:p>
    <w:p w14:paraId="05F0330B" w14:textId="77777777" w:rsidR="00D95C53" w:rsidRDefault="000B4B21">
      <w:pPr>
        <w:spacing w:after="0" w:line="240" w:lineRule="auto"/>
      </w:pPr>
      <w:r>
        <w:rPr>
          <w:rFonts w:ascii="Consolas" w:hAnsi="Consolas"/>
          <w:sz w:val="16"/>
        </w:rPr>
        <w:t xml:space="preserve">    },</w:t>
      </w:r>
    </w:p>
    <w:p w14:paraId="6AE2E737" w14:textId="77777777" w:rsidR="00D95C53" w:rsidRDefault="000B4B21">
      <w:pPr>
        <w:spacing w:after="0" w:line="240" w:lineRule="auto"/>
      </w:pPr>
      <w:r>
        <w:rPr>
          <w:rFonts w:ascii="Consolas" w:hAnsi="Consolas"/>
          <w:sz w:val="16"/>
        </w:rPr>
        <w:t xml:space="preserve">    {</w:t>
      </w:r>
    </w:p>
    <w:p w14:paraId="1DCD07FE" w14:textId="77777777" w:rsidR="00D95C53" w:rsidRDefault="000B4B21">
      <w:pPr>
        <w:spacing w:after="0" w:line="240" w:lineRule="auto"/>
      </w:pPr>
      <w:r>
        <w:rPr>
          <w:rFonts w:ascii="Consolas" w:hAnsi="Consolas"/>
          <w:sz w:val="16"/>
        </w:rPr>
        <w:t xml:space="preserve">      "label": "sequential races",</w:t>
      </w:r>
    </w:p>
    <w:p w14:paraId="5DB85B09" w14:textId="77777777" w:rsidR="00D95C53" w:rsidRDefault="000B4B21">
      <w:pPr>
        <w:spacing w:after="0" w:line="240" w:lineRule="auto"/>
      </w:pPr>
      <w:r>
        <w:rPr>
          <w:rFonts w:ascii="Consolas" w:hAnsi="Consolas"/>
          <w:sz w:val="16"/>
        </w:rPr>
        <w:t xml:space="preserve">      "count": 1000,</w:t>
      </w:r>
    </w:p>
    <w:p w14:paraId="04895837" w14:textId="77777777" w:rsidR="00D95C53" w:rsidRDefault="000B4B21">
      <w:pPr>
        <w:spacing w:after="0" w:line="240" w:lineRule="auto"/>
      </w:pPr>
      <w:r>
        <w:rPr>
          <w:rFonts w:ascii="Consolas" w:hAnsi="Consolas"/>
          <w:sz w:val="16"/>
        </w:rPr>
        <w:t xml:space="preserve">      "seconds": [</w:t>
      </w:r>
    </w:p>
    <w:p w14:paraId="2409F7B2" w14:textId="77777777" w:rsidR="00D95C53" w:rsidRDefault="000B4B21">
      <w:pPr>
        <w:spacing w:after="0" w:line="240" w:lineRule="auto"/>
      </w:pPr>
      <w:r>
        <w:rPr>
          <w:rFonts w:ascii="Consolas" w:hAnsi="Consolas"/>
          <w:sz w:val="16"/>
        </w:rPr>
        <w:t xml:space="preserve">        0.807915099998354,</w:t>
      </w:r>
    </w:p>
    <w:p w14:paraId="2D70269B" w14:textId="77777777" w:rsidR="00D95C53" w:rsidRDefault="000B4B21">
      <w:pPr>
        <w:spacing w:after="0" w:line="240" w:lineRule="auto"/>
      </w:pPr>
      <w:r>
        <w:rPr>
          <w:rFonts w:ascii="Consolas" w:hAnsi="Consolas"/>
          <w:sz w:val="16"/>
        </w:rPr>
        <w:t xml:space="preserve">        0.6702942000010808,</w:t>
      </w:r>
    </w:p>
    <w:p w14:paraId="4285D1F7" w14:textId="77777777" w:rsidR="00D95C53" w:rsidRDefault="000B4B21">
      <w:pPr>
        <w:spacing w:after="0" w:line="240" w:lineRule="auto"/>
      </w:pPr>
      <w:r>
        <w:rPr>
          <w:rFonts w:ascii="Consolas" w:hAnsi="Consolas"/>
          <w:sz w:val="16"/>
        </w:rPr>
        <w:t xml:space="preserve">        0.9107024000004458</w:t>
      </w:r>
    </w:p>
    <w:p w14:paraId="22D4B96A" w14:textId="77777777" w:rsidR="00D95C53" w:rsidRDefault="000B4B21">
      <w:pPr>
        <w:spacing w:after="0" w:line="240" w:lineRule="auto"/>
      </w:pPr>
      <w:r>
        <w:rPr>
          <w:rFonts w:ascii="Consolas" w:hAnsi="Consolas"/>
          <w:sz w:val="16"/>
        </w:rPr>
        <w:t xml:space="preserve">      ],</w:t>
      </w:r>
    </w:p>
    <w:p w14:paraId="55D9D253" w14:textId="77777777" w:rsidR="00D95C53" w:rsidRDefault="000B4B21">
      <w:pPr>
        <w:spacing w:after="0" w:line="240" w:lineRule="auto"/>
      </w:pPr>
      <w:r>
        <w:rPr>
          <w:rFonts w:ascii="Consolas" w:hAnsi="Consolas"/>
          <w:sz w:val="16"/>
        </w:rPr>
        <w:t xml:space="preserve">      "minimum": 0.6702942000010808,</w:t>
      </w:r>
    </w:p>
    <w:p w14:paraId="2066AA8C" w14:textId="77777777" w:rsidR="00D95C53" w:rsidRDefault="000B4B21">
      <w:pPr>
        <w:spacing w:after="0" w:line="240" w:lineRule="auto"/>
      </w:pPr>
      <w:r>
        <w:rPr>
          <w:rFonts w:ascii="Consolas" w:hAnsi="Consolas"/>
          <w:sz w:val="16"/>
        </w:rPr>
        <w:t xml:space="preserve">      "maximum": 0.9107024000004458,</w:t>
      </w:r>
    </w:p>
    <w:p w14:paraId="1DA98205" w14:textId="77777777" w:rsidR="00D95C53" w:rsidRDefault="000B4B21">
      <w:pPr>
        <w:spacing w:after="0" w:line="240" w:lineRule="auto"/>
      </w:pPr>
      <w:r>
        <w:rPr>
          <w:rFonts w:ascii="Consolas" w:hAnsi="Consolas"/>
          <w:sz w:val="16"/>
        </w:rPr>
        <w:t xml:space="preserve">      "mean": 0.7963038999999602,</w:t>
      </w:r>
    </w:p>
    <w:p w14:paraId="0AEDC666" w14:textId="77777777" w:rsidR="00D95C53" w:rsidRDefault="000B4B21">
      <w:pPr>
        <w:spacing w:after="0" w:line="240" w:lineRule="auto"/>
      </w:pPr>
      <w:r>
        <w:rPr>
          <w:rFonts w:ascii="Consolas" w:hAnsi="Consolas"/>
          <w:sz w:val="16"/>
        </w:rPr>
        <w:t xml:space="preserve">      "median": 0.807915099998354</w:t>
      </w:r>
    </w:p>
    <w:p w14:paraId="5EE0DC98" w14:textId="77777777" w:rsidR="00D95C53" w:rsidRDefault="000B4B21">
      <w:pPr>
        <w:spacing w:after="0" w:line="240" w:lineRule="auto"/>
      </w:pPr>
      <w:r>
        <w:rPr>
          <w:rFonts w:ascii="Consolas" w:hAnsi="Consolas"/>
          <w:sz w:val="16"/>
        </w:rPr>
        <w:t xml:space="preserve">    },</w:t>
      </w:r>
    </w:p>
    <w:p w14:paraId="737B8D21" w14:textId="77777777" w:rsidR="00D95C53" w:rsidRDefault="000B4B21">
      <w:pPr>
        <w:spacing w:after="0" w:line="240" w:lineRule="auto"/>
      </w:pPr>
      <w:r>
        <w:rPr>
          <w:rFonts w:ascii="Consolas" w:hAnsi="Consolas"/>
          <w:sz w:val="16"/>
        </w:rPr>
        <w:t xml:space="preserve">    {</w:t>
      </w:r>
    </w:p>
    <w:p w14:paraId="65E229FD" w14:textId="77777777" w:rsidR="00D95C53" w:rsidRDefault="000B4B21">
      <w:pPr>
        <w:spacing w:after="0" w:line="240" w:lineRule="auto"/>
      </w:pPr>
      <w:r>
        <w:rPr>
          <w:rFonts w:ascii="Consolas" w:hAnsi="Consolas"/>
          <w:sz w:val="16"/>
        </w:rPr>
        <w:t xml:space="preserve">      "label": "candidate prefix scoring (not full search)",</w:t>
      </w:r>
    </w:p>
    <w:p w14:paraId="3071CA9E" w14:textId="77777777" w:rsidR="00D95C53" w:rsidRDefault="000B4B21">
      <w:pPr>
        <w:spacing w:after="0" w:line="240" w:lineRule="auto"/>
      </w:pPr>
      <w:r>
        <w:rPr>
          <w:rFonts w:ascii="Consolas" w:hAnsi="Consolas"/>
          <w:sz w:val="16"/>
        </w:rPr>
        <w:t xml:space="preserve">      "count": 10,</w:t>
      </w:r>
    </w:p>
    <w:p w14:paraId="1876E4F8" w14:textId="77777777" w:rsidR="00D95C53" w:rsidRDefault="000B4B21">
      <w:pPr>
        <w:spacing w:after="0" w:line="240" w:lineRule="auto"/>
      </w:pPr>
      <w:r>
        <w:rPr>
          <w:rFonts w:ascii="Consolas" w:hAnsi="Consolas"/>
          <w:sz w:val="16"/>
        </w:rPr>
        <w:t xml:space="preserve">      "seconds": [</w:t>
      </w:r>
    </w:p>
    <w:p w14:paraId="243AC235" w14:textId="77777777" w:rsidR="00D95C53" w:rsidRDefault="000B4B21">
      <w:pPr>
        <w:spacing w:after="0" w:line="240" w:lineRule="auto"/>
      </w:pPr>
      <w:r>
        <w:rPr>
          <w:rFonts w:ascii="Consolas" w:hAnsi="Consolas"/>
          <w:sz w:val="16"/>
        </w:rPr>
        <w:t xml:space="preserve">        0.006008200001815567,</w:t>
      </w:r>
    </w:p>
    <w:p w14:paraId="7D3922FF" w14:textId="77777777" w:rsidR="00D95C53" w:rsidRDefault="000B4B21">
      <w:pPr>
        <w:spacing w:after="0" w:line="240" w:lineRule="auto"/>
      </w:pPr>
      <w:r>
        <w:rPr>
          <w:rFonts w:ascii="Consolas" w:hAnsi="Consolas"/>
          <w:sz w:val="16"/>
        </w:rPr>
        <w:t xml:space="preserve">        0.009975800003303448,</w:t>
      </w:r>
    </w:p>
    <w:p w14:paraId="1400963D" w14:textId="77777777" w:rsidR="00D95C53" w:rsidRDefault="000B4B21">
      <w:pPr>
        <w:spacing w:after="0" w:line="240" w:lineRule="auto"/>
      </w:pPr>
      <w:r>
        <w:rPr>
          <w:rFonts w:ascii="Consolas" w:hAnsi="Consolas"/>
          <w:sz w:val="16"/>
        </w:rPr>
        <w:t xml:space="preserve">        0.009136799999396317</w:t>
      </w:r>
    </w:p>
    <w:p w14:paraId="7590508A" w14:textId="77777777" w:rsidR="00D95C53" w:rsidRDefault="000B4B21">
      <w:pPr>
        <w:spacing w:after="0" w:line="240" w:lineRule="auto"/>
      </w:pPr>
      <w:r>
        <w:rPr>
          <w:rFonts w:ascii="Consolas" w:hAnsi="Consolas"/>
          <w:sz w:val="16"/>
        </w:rPr>
        <w:t xml:space="preserve">      ],</w:t>
      </w:r>
    </w:p>
    <w:p w14:paraId="3C6EA8AE" w14:textId="77777777" w:rsidR="00D95C53" w:rsidRDefault="000B4B21">
      <w:pPr>
        <w:spacing w:after="0" w:line="240" w:lineRule="auto"/>
      </w:pPr>
      <w:r>
        <w:rPr>
          <w:rFonts w:ascii="Consolas" w:hAnsi="Consolas"/>
          <w:sz w:val="16"/>
        </w:rPr>
        <w:t xml:space="preserve">      "minimum": 0.006008200001815567,</w:t>
      </w:r>
    </w:p>
    <w:p w14:paraId="7C4A0070" w14:textId="77777777" w:rsidR="00D95C53" w:rsidRDefault="000B4B21">
      <w:pPr>
        <w:spacing w:after="0" w:line="240" w:lineRule="auto"/>
      </w:pPr>
      <w:r>
        <w:rPr>
          <w:rFonts w:ascii="Consolas" w:hAnsi="Consolas"/>
          <w:sz w:val="16"/>
        </w:rPr>
        <w:lastRenderedPageBreak/>
        <w:t xml:space="preserve">      "maximum": 0.009975800003303448,</w:t>
      </w:r>
    </w:p>
    <w:p w14:paraId="3DFFB1BD" w14:textId="77777777" w:rsidR="00D95C53" w:rsidRDefault="000B4B21">
      <w:pPr>
        <w:spacing w:after="0" w:line="240" w:lineRule="auto"/>
      </w:pPr>
      <w:r>
        <w:rPr>
          <w:rFonts w:ascii="Consolas" w:hAnsi="Consolas"/>
          <w:sz w:val="16"/>
        </w:rPr>
        <w:t xml:space="preserve">      "mean": 0.00837360000150511,</w:t>
      </w:r>
    </w:p>
    <w:p w14:paraId="15526C9D" w14:textId="77777777" w:rsidR="00D95C53" w:rsidRDefault="000B4B21">
      <w:pPr>
        <w:spacing w:after="0" w:line="240" w:lineRule="auto"/>
      </w:pPr>
      <w:r>
        <w:rPr>
          <w:rFonts w:ascii="Consolas" w:hAnsi="Consolas"/>
          <w:sz w:val="16"/>
        </w:rPr>
        <w:t xml:space="preserve">      "median": 0.009136799999396317</w:t>
      </w:r>
    </w:p>
    <w:p w14:paraId="161D8B6B" w14:textId="77777777" w:rsidR="00D95C53" w:rsidRDefault="000B4B21">
      <w:pPr>
        <w:spacing w:after="0" w:line="240" w:lineRule="auto"/>
      </w:pPr>
      <w:r>
        <w:rPr>
          <w:rFonts w:ascii="Consolas" w:hAnsi="Consolas"/>
          <w:sz w:val="16"/>
        </w:rPr>
        <w:t xml:space="preserve">    },</w:t>
      </w:r>
    </w:p>
    <w:p w14:paraId="067A4D2F" w14:textId="77777777" w:rsidR="00D95C53" w:rsidRDefault="000B4B21">
      <w:pPr>
        <w:spacing w:after="0" w:line="240" w:lineRule="auto"/>
      </w:pPr>
      <w:r>
        <w:rPr>
          <w:rFonts w:ascii="Consolas" w:hAnsi="Consolas"/>
          <w:sz w:val="16"/>
        </w:rPr>
        <w:t xml:space="preserve">    {</w:t>
      </w:r>
    </w:p>
    <w:p w14:paraId="1CEFB83A" w14:textId="77777777" w:rsidR="00D95C53" w:rsidRDefault="000B4B21">
      <w:pPr>
        <w:spacing w:after="0" w:line="240" w:lineRule="auto"/>
      </w:pPr>
      <w:r>
        <w:rPr>
          <w:rFonts w:ascii="Consolas" w:hAnsi="Consolas"/>
          <w:sz w:val="16"/>
        </w:rPr>
        <w:t xml:space="preserve">      "label": "candidate prefix scoring (not full search)",</w:t>
      </w:r>
    </w:p>
    <w:p w14:paraId="337B4CBB" w14:textId="77777777" w:rsidR="00D95C53" w:rsidRDefault="000B4B21">
      <w:pPr>
        <w:spacing w:after="0" w:line="240" w:lineRule="auto"/>
      </w:pPr>
      <w:r>
        <w:rPr>
          <w:rFonts w:ascii="Consolas" w:hAnsi="Consolas"/>
          <w:sz w:val="16"/>
        </w:rPr>
        <w:t xml:space="preserve">      "count": 100,</w:t>
      </w:r>
    </w:p>
    <w:p w14:paraId="1C3B7C99" w14:textId="77777777" w:rsidR="00D95C53" w:rsidRDefault="000B4B21">
      <w:pPr>
        <w:spacing w:after="0" w:line="240" w:lineRule="auto"/>
      </w:pPr>
      <w:r>
        <w:rPr>
          <w:rFonts w:ascii="Consolas" w:hAnsi="Consolas"/>
          <w:sz w:val="16"/>
        </w:rPr>
        <w:t xml:space="preserve">      "seconds": [</w:t>
      </w:r>
    </w:p>
    <w:p w14:paraId="3127CB2E" w14:textId="77777777" w:rsidR="00D95C53" w:rsidRDefault="000B4B21">
      <w:pPr>
        <w:spacing w:after="0" w:line="240" w:lineRule="auto"/>
      </w:pPr>
      <w:r>
        <w:rPr>
          <w:rFonts w:ascii="Consolas" w:hAnsi="Consolas"/>
          <w:sz w:val="16"/>
        </w:rPr>
        <w:t xml:space="preserve">        0.08367839999846183,</w:t>
      </w:r>
    </w:p>
    <w:p w14:paraId="5EAA7621" w14:textId="77777777" w:rsidR="00D95C53" w:rsidRDefault="000B4B21">
      <w:pPr>
        <w:spacing w:after="0" w:line="240" w:lineRule="auto"/>
      </w:pPr>
      <w:r>
        <w:rPr>
          <w:rFonts w:ascii="Consolas" w:hAnsi="Consolas"/>
          <w:sz w:val="16"/>
        </w:rPr>
        <w:t xml:space="preserve">        0.08603339999899617,</w:t>
      </w:r>
    </w:p>
    <w:p w14:paraId="4C82C8B3" w14:textId="77777777" w:rsidR="00D95C53" w:rsidRDefault="000B4B21">
      <w:pPr>
        <w:spacing w:after="0" w:line="240" w:lineRule="auto"/>
      </w:pPr>
      <w:r>
        <w:rPr>
          <w:rFonts w:ascii="Consolas" w:hAnsi="Consolas"/>
          <w:sz w:val="16"/>
        </w:rPr>
        <w:t xml:space="preserve">        0.08780420000039157</w:t>
      </w:r>
    </w:p>
    <w:p w14:paraId="505A4668" w14:textId="77777777" w:rsidR="00D95C53" w:rsidRDefault="000B4B21">
      <w:pPr>
        <w:spacing w:after="0" w:line="240" w:lineRule="auto"/>
      </w:pPr>
      <w:r>
        <w:rPr>
          <w:rFonts w:ascii="Consolas" w:hAnsi="Consolas"/>
          <w:sz w:val="16"/>
        </w:rPr>
        <w:t xml:space="preserve">      ],</w:t>
      </w:r>
    </w:p>
    <w:p w14:paraId="324BD348" w14:textId="77777777" w:rsidR="00D95C53" w:rsidRDefault="000B4B21">
      <w:pPr>
        <w:spacing w:after="0" w:line="240" w:lineRule="auto"/>
      </w:pPr>
      <w:r>
        <w:rPr>
          <w:rFonts w:ascii="Consolas" w:hAnsi="Consolas"/>
          <w:sz w:val="16"/>
        </w:rPr>
        <w:t xml:space="preserve">      "minimum": 0.08367839999846183,</w:t>
      </w:r>
    </w:p>
    <w:p w14:paraId="21F54048" w14:textId="77777777" w:rsidR="00D95C53" w:rsidRDefault="000B4B21">
      <w:pPr>
        <w:spacing w:after="0" w:line="240" w:lineRule="auto"/>
      </w:pPr>
      <w:r>
        <w:rPr>
          <w:rFonts w:ascii="Consolas" w:hAnsi="Consolas"/>
          <w:sz w:val="16"/>
        </w:rPr>
        <w:t xml:space="preserve">      "maximum": 0.08780420000039157,</w:t>
      </w:r>
    </w:p>
    <w:p w14:paraId="58AFDCCD" w14:textId="77777777" w:rsidR="00D95C53" w:rsidRDefault="000B4B21">
      <w:pPr>
        <w:spacing w:after="0" w:line="240" w:lineRule="auto"/>
      </w:pPr>
      <w:r>
        <w:rPr>
          <w:rFonts w:ascii="Consolas" w:hAnsi="Consolas"/>
          <w:sz w:val="16"/>
        </w:rPr>
        <w:t xml:space="preserve">      "mean": 0.08583866666594986,</w:t>
      </w:r>
    </w:p>
    <w:p w14:paraId="6DB68BB9" w14:textId="77777777" w:rsidR="00D95C53" w:rsidRDefault="000B4B21">
      <w:pPr>
        <w:spacing w:after="0" w:line="240" w:lineRule="auto"/>
      </w:pPr>
      <w:r>
        <w:rPr>
          <w:rFonts w:ascii="Consolas" w:hAnsi="Consolas"/>
          <w:sz w:val="16"/>
        </w:rPr>
        <w:t xml:space="preserve">      "median": 0.08603339999899617</w:t>
      </w:r>
    </w:p>
    <w:p w14:paraId="0F1B1D97" w14:textId="77777777" w:rsidR="00D95C53" w:rsidRDefault="000B4B21">
      <w:pPr>
        <w:spacing w:after="0" w:line="240" w:lineRule="auto"/>
      </w:pPr>
      <w:r>
        <w:rPr>
          <w:rFonts w:ascii="Consolas" w:hAnsi="Consolas"/>
          <w:sz w:val="16"/>
        </w:rPr>
        <w:t xml:space="preserve">    },</w:t>
      </w:r>
    </w:p>
    <w:p w14:paraId="1E4AD431" w14:textId="77777777" w:rsidR="00D95C53" w:rsidRDefault="000B4B21">
      <w:pPr>
        <w:spacing w:after="0" w:line="240" w:lineRule="auto"/>
      </w:pPr>
      <w:r>
        <w:rPr>
          <w:rFonts w:ascii="Consolas" w:hAnsi="Consolas"/>
          <w:sz w:val="16"/>
        </w:rPr>
        <w:t xml:space="preserve">    {</w:t>
      </w:r>
    </w:p>
    <w:p w14:paraId="37BB2754" w14:textId="77777777" w:rsidR="00D95C53" w:rsidRDefault="000B4B21">
      <w:pPr>
        <w:spacing w:after="0" w:line="240" w:lineRule="auto"/>
      </w:pPr>
      <w:r>
        <w:rPr>
          <w:rFonts w:ascii="Consolas" w:hAnsi="Consolas"/>
          <w:sz w:val="16"/>
        </w:rPr>
        <w:t xml:space="preserve">      "label": "candidate prefix scoring (not full search)",</w:t>
      </w:r>
    </w:p>
    <w:p w14:paraId="21E09EF4" w14:textId="77777777" w:rsidR="00D95C53" w:rsidRDefault="000B4B21">
      <w:pPr>
        <w:spacing w:after="0" w:line="240" w:lineRule="auto"/>
      </w:pPr>
      <w:r>
        <w:rPr>
          <w:rFonts w:ascii="Consolas" w:hAnsi="Consolas"/>
          <w:sz w:val="16"/>
        </w:rPr>
        <w:t xml:space="preserve">      "count": 1000,</w:t>
      </w:r>
    </w:p>
    <w:p w14:paraId="413EBD86" w14:textId="77777777" w:rsidR="00D95C53" w:rsidRDefault="000B4B21">
      <w:pPr>
        <w:spacing w:after="0" w:line="240" w:lineRule="auto"/>
      </w:pPr>
      <w:r>
        <w:rPr>
          <w:rFonts w:ascii="Consolas" w:hAnsi="Consolas"/>
          <w:sz w:val="16"/>
        </w:rPr>
        <w:t xml:space="preserve">      "seconds": [</w:t>
      </w:r>
    </w:p>
    <w:p w14:paraId="1EF99114" w14:textId="77777777" w:rsidR="00D95C53" w:rsidRDefault="000B4B21">
      <w:pPr>
        <w:spacing w:after="0" w:line="240" w:lineRule="auto"/>
      </w:pPr>
      <w:r>
        <w:rPr>
          <w:rFonts w:ascii="Consolas" w:hAnsi="Consolas"/>
          <w:sz w:val="16"/>
        </w:rPr>
        <w:t xml:space="preserve">        0.8923073000005388,</w:t>
      </w:r>
    </w:p>
    <w:p w14:paraId="673F661C" w14:textId="77777777" w:rsidR="00D95C53" w:rsidRDefault="000B4B21">
      <w:pPr>
        <w:spacing w:after="0" w:line="240" w:lineRule="auto"/>
      </w:pPr>
      <w:r>
        <w:rPr>
          <w:rFonts w:ascii="Consolas" w:hAnsi="Consolas"/>
          <w:sz w:val="16"/>
        </w:rPr>
        <w:t xml:space="preserve">        1.0548605999974825,</w:t>
      </w:r>
    </w:p>
    <w:p w14:paraId="063D22B5" w14:textId="77777777" w:rsidR="00D95C53" w:rsidRDefault="000B4B21">
      <w:pPr>
        <w:spacing w:after="0" w:line="240" w:lineRule="auto"/>
      </w:pPr>
      <w:r>
        <w:rPr>
          <w:rFonts w:ascii="Consolas" w:hAnsi="Consolas"/>
          <w:sz w:val="16"/>
        </w:rPr>
        <w:t xml:space="preserve">        1.0325487000009161</w:t>
      </w:r>
    </w:p>
    <w:p w14:paraId="726927C2" w14:textId="77777777" w:rsidR="00D95C53" w:rsidRDefault="000B4B21">
      <w:pPr>
        <w:spacing w:after="0" w:line="240" w:lineRule="auto"/>
      </w:pPr>
      <w:r>
        <w:rPr>
          <w:rFonts w:ascii="Consolas" w:hAnsi="Consolas"/>
          <w:sz w:val="16"/>
        </w:rPr>
        <w:t xml:space="preserve">      ],</w:t>
      </w:r>
    </w:p>
    <w:p w14:paraId="47272B8C" w14:textId="77777777" w:rsidR="00D95C53" w:rsidRDefault="000B4B21">
      <w:pPr>
        <w:spacing w:after="0" w:line="240" w:lineRule="auto"/>
      </w:pPr>
      <w:r>
        <w:rPr>
          <w:rFonts w:ascii="Consolas" w:hAnsi="Consolas"/>
          <w:sz w:val="16"/>
        </w:rPr>
        <w:t xml:space="preserve">      "minimum": 0.8923073000005388,</w:t>
      </w:r>
    </w:p>
    <w:p w14:paraId="44BE6D41" w14:textId="77777777" w:rsidR="00D95C53" w:rsidRDefault="000B4B21">
      <w:pPr>
        <w:spacing w:after="0" w:line="240" w:lineRule="auto"/>
      </w:pPr>
      <w:r>
        <w:rPr>
          <w:rFonts w:ascii="Consolas" w:hAnsi="Consolas"/>
          <w:sz w:val="16"/>
        </w:rPr>
        <w:t xml:space="preserve">      "maximum": 1.0548605999974825,</w:t>
      </w:r>
    </w:p>
    <w:p w14:paraId="587236D2" w14:textId="77777777" w:rsidR="00D95C53" w:rsidRDefault="000B4B21">
      <w:pPr>
        <w:spacing w:after="0" w:line="240" w:lineRule="auto"/>
      </w:pPr>
      <w:r>
        <w:rPr>
          <w:rFonts w:ascii="Consolas" w:hAnsi="Consolas"/>
          <w:sz w:val="16"/>
        </w:rPr>
        <w:t xml:space="preserve">      "mean": 0.9932388666663124,</w:t>
      </w:r>
    </w:p>
    <w:p w14:paraId="30ADF8D2" w14:textId="77777777" w:rsidR="00D95C53" w:rsidRDefault="000B4B21">
      <w:pPr>
        <w:spacing w:after="0" w:line="240" w:lineRule="auto"/>
      </w:pPr>
      <w:r>
        <w:rPr>
          <w:rFonts w:ascii="Consolas" w:hAnsi="Consolas"/>
          <w:sz w:val="16"/>
        </w:rPr>
        <w:t xml:space="preserve">      "median": 1.0325487000009161</w:t>
      </w:r>
    </w:p>
    <w:p w14:paraId="1D2F64A9" w14:textId="77777777" w:rsidR="00D95C53" w:rsidRDefault="000B4B21">
      <w:pPr>
        <w:spacing w:after="0" w:line="240" w:lineRule="auto"/>
      </w:pPr>
      <w:r>
        <w:rPr>
          <w:rFonts w:ascii="Consolas" w:hAnsi="Consolas"/>
          <w:sz w:val="16"/>
        </w:rPr>
        <w:t xml:space="preserve">    },</w:t>
      </w:r>
    </w:p>
    <w:p w14:paraId="3E356F1A" w14:textId="77777777" w:rsidR="00D95C53" w:rsidRDefault="000B4B21">
      <w:pPr>
        <w:spacing w:after="0" w:line="240" w:lineRule="auto"/>
      </w:pPr>
      <w:r>
        <w:rPr>
          <w:rFonts w:ascii="Consolas" w:hAnsi="Consolas"/>
          <w:sz w:val="16"/>
        </w:rPr>
        <w:t xml:space="preserve">    {</w:t>
      </w:r>
    </w:p>
    <w:p w14:paraId="22F40BC5" w14:textId="77777777" w:rsidR="00D95C53" w:rsidRDefault="000B4B21">
      <w:pPr>
        <w:spacing w:after="0" w:line="240" w:lineRule="auto"/>
      </w:pPr>
      <w:r>
        <w:rPr>
          <w:rFonts w:ascii="Consolas" w:hAnsi="Consolas"/>
          <w:sz w:val="16"/>
        </w:rPr>
        <w:t xml:space="preserve">      "label": "complete default search",</w:t>
      </w:r>
    </w:p>
    <w:p w14:paraId="07743772" w14:textId="77777777" w:rsidR="00D95C53" w:rsidRDefault="000B4B21">
      <w:pPr>
        <w:spacing w:after="0" w:line="240" w:lineRule="auto"/>
      </w:pPr>
      <w:r>
        <w:rPr>
          <w:rFonts w:ascii="Consolas" w:hAnsi="Consolas"/>
          <w:sz w:val="16"/>
        </w:rPr>
        <w:t xml:space="preserve">      "count": 1056,</w:t>
      </w:r>
    </w:p>
    <w:p w14:paraId="107FD0B5" w14:textId="77777777" w:rsidR="00D95C53" w:rsidRDefault="000B4B21">
      <w:pPr>
        <w:spacing w:after="0" w:line="240" w:lineRule="auto"/>
      </w:pPr>
      <w:r>
        <w:rPr>
          <w:rFonts w:ascii="Consolas" w:hAnsi="Consolas"/>
          <w:sz w:val="16"/>
        </w:rPr>
        <w:t xml:space="preserve">      "seconds": [</w:t>
      </w:r>
    </w:p>
    <w:p w14:paraId="12765D63" w14:textId="77777777" w:rsidR="00D95C53" w:rsidRDefault="000B4B21">
      <w:pPr>
        <w:spacing w:after="0" w:line="240" w:lineRule="auto"/>
      </w:pPr>
      <w:r>
        <w:rPr>
          <w:rFonts w:ascii="Consolas" w:hAnsi="Consolas"/>
          <w:sz w:val="16"/>
        </w:rPr>
        <w:t xml:space="preserve">        1.350378200000705,</w:t>
      </w:r>
    </w:p>
    <w:p w14:paraId="61E96A31" w14:textId="77777777" w:rsidR="00D95C53" w:rsidRDefault="000B4B21">
      <w:pPr>
        <w:spacing w:after="0" w:line="240" w:lineRule="auto"/>
      </w:pPr>
      <w:r>
        <w:rPr>
          <w:rFonts w:ascii="Consolas" w:hAnsi="Consolas"/>
          <w:sz w:val="16"/>
        </w:rPr>
        <w:t xml:space="preserve">        1.0296382000015,</w:t>
      </w:r>
    </w:p>
    <w:p w14:paraId="529BC1BA" w14:textId="77777777" w:rsidR="00D95C53" w:rsidRDefault="000B4B21">
      <w:pPr>
        <w:spacing w:after="0" w:line="240" w:lineRule="auto"/>
      </w:pPr>
      <w:r>
        <w:rPr>
          <w:rFonts w:ascii="Consolas" w:hAnsi="Consolas"/>
          <w:sz w:val="16"/>
        </w:rPr>
        <w:t xml:space="preserve">        1.1048835000001418</w:t>
      </w:r>
    </w:p>
    <w:p w14:paraId="3C63D3F0" w14:textId="77777777" w:rsidR="00D95C53" w:rsidRDefault="000B4B21">
      <w:pPr>
        <w:spacing w:after="0" w:line="240" w:lineRule="auto"/>
      </w:pPr>
      <w:r>
        <w:rPr>
          <w:rFonts w:ascii="Consolas" w:hAnsi="Consolas"/>
          <w:sz w:val="16"/>
        </w:rPr>
        <w:t xml:space="preserve">      ],</w:t>
      </w:r>
    </w:p>
    <w:p w14:paraId="5CC67015" w14:textId="77777777" w:rsidR="00D95C53" w:rsidRDefault="000B4B21">
      <w:pPr>
        <w:spacing w:after="0" w:line="240" w:lineRule="auto"/>
      </w:pPr>
      <w:r>
        <w:rPr>
          <w:rFonts w:ascii="Consolas" w:hAnsi="Consolas"/>
          <w:sz w:val="16"/>
        </w:rPr>
        <w:t xml:space="preserve">      "minimum": 1.0296382000015,</w:t>
      </w:r>
    </w:p>
    <w:p w14:paraId="43C6C3EC" w14:textId="77777777" w:rsidR="00D95C53" w:rsidRDefault="000B4B21">
      <w:pPr>
        <w:spacing w:after="0" w:line="240" w:lineRule="auto"/>
      </w:pPr>
      <w:r>
        <w:rPr>
          <w:rFonts w:ascii="Consolas" w:hAnsi="Consolas"/>
          <w:sz w:val="16"/>
        </w:rPr>
        <w:t xml:space="preserve">      "maximum": 1.350378200000705,</w:t>
      </w:r>
    </w:p>
    <w:p w14:paraId="3B571CF6" w14:textId="77777777" w:rsidR="00D95C53" w:rsidRDefault="000B4B21">
      <w:pPr>
        <w:spacing w:after="0" w:line="240" w:lineRule="auto"/>
      </w:pPr>
      <w:r>
        <w:rPr>
          <w:rFonts w:ascii="Consolas" w:hAnsi="Consolas"/>
          <w:sz w:val="16"/>
        </w:rPr>
        <w:t xml:space="preserve">      "mean": 1.1616333000007824,</w:t>
      </w:r>
    </w:p>
    <w:p w14:paraId="17FED63F" w14:textId="77777777" w:rsidR="00D95C53" w:rsidRDefault="000B4B21">
      <w:pPr>
        <w:spacing w:after="0" w:line="240" w:lineRule="auto"/>
      </w:pPr>
      <w:r>
        <w:rPr>
          <w:rFonts w:ascii="Consolas" w:hAnsi="Consolas"/>
          <w:sz w:val="16"/>
        </w:rPr>
        <w:t xml:space="preserve">      "median": 1.1048835000001418</w:t>
      </w:r>
    </w:p>
    <w:p w14:paraId="266DF04D" w14:textId="77777777" w:rsidR="00D95C53" w:rsidRDefault="000B4B21">
      <w:pPr>
        <w:spacing w:after="0" w:line="240" w:lineRule="auto"/>
      </w:pPr>
      <w:r>
        <w:rPr>
          <w:rFonts w:ascii="Consolas" w:hAnsi="Consolas"/>
          <w:sz w:val="16"/>
        </w:rPr>
        <w:t xml:space="preserve">    },</w:t>
      </w:r>
    </w:p>
    <w:p w14:paraId="62A88367" w14:textId="77777777" w:rsidR="00D95C53" w:rsidRDefault="000B4B21">
      <w:pPr>
        <w:spacing w:after="0" w:line="240" w:lineRule="auto"/>
      </w:pPr>
      <w:r>
        <w:rPr>
          <w:rFonts w:ascii="Consolas" w:hAnsi="Consolas"/>
          <w:sz w:val="16"/>
        </w:rPr>
        <w:t xml:space="preserve">    {</w:t>
      </w:r>
    </w:p>
    <w:p w14:paraId="75C5E08E" w14:textId="77777777" w:rsidR="00D95C53" w:rsidRDefault="000B4B21">
      <w:pPr>
        <w:spacing w:after="0" w:line="240" w:lineRule="auto"/>
      </w:pPr>
      <w:r>
        <w:rPr>
          <w:rFonts w:ascii="Consolas" w:hAnsi="Consolas"/>
          <w:sz w:val="16"/>
        </w:rPr>
        <w:t xml:space="preserve">      "label": "paired Monte Carlo trials",</w:t>
      </w:r>
    </w:p>
    <w:p w14:paraId="43449522" w14:textId="77777777" w:rsidR="00D95C53" w:rsidRDefault="000B4B21">
      <w:pPr>
        <w:spacing w:after="0" w:line="240" w:lineRule="auto"/>
      </w:pPr>
      <w:r>
        <w:rPr>
          <w:rFonts w:ascii="Consolas" w:hAnsi="Consolas"/>
          <w:sz w:val="16"/>
        </w:rPr>
        <w:t xml:space="preserve">      "count": 100,</w:t>
      </w:r>
    </w:p>
    <w:p w14:paraId="391A0268" w14:textId="77777777" w:rsidR="00D95C53" w:rsidRDefault="000B4B21">
      <w:pPr>
        <w:spacing w:after="0" w:line="240" w:lineRule="auto"/>
      </w:pPr>
      <w:r>
        <w:rPr>
          <w:rFonts w:ascii="Consolas" w:hAnsi="Consolas"/>
          <w:sz w:val="16"/>
        </w:rPr>
        <w:t xml:space="preserve">      "seconds": [</w:t>
      </w:r>
    </w:p>
    <w:p w14:paraId="35DB2D71" w14:textId="77777777" w:rsidR="00D95C53" w:rsidRDefault="000B4B21">
      <w:pPr>
        <w:spacing w:after="0" w:line="240" w:lineRule="auto"/>
      </w:pPr>
      <w:r>
        <w:rPr>
          <w:rFonts w:ascii="Consolas" w:hAnsi="Consolas"/>
          <w:sz w:val="16"/>
        </w:rPr>
        <w:t xml:space="preserve">        0.2067151000010199,</w:t>
      </w:r>
    </w:p>
    <w:p w14:paraId="346B23D7" w14:textId="77777777" w:rsidR="00D95C53" w:rsidRDefault="000B4B21">
      <w:pPr>
        <w:spacing w:after="0" w:line="240" w:lineRule="auto"/>
      </w:pPr>
      <w:r>
        <w:rPr>
          <w:rFonts w:ascii="Consolas" w:hAnsi="Consolas"/>
          <w:sz w:val="16"/>
        </w:rPr>
        <w:t xml:space="preserve">        0.2261023999999452,</w:t>
      </w:r>
    </w:p>
    <w:p w14:paraId="0D4AB624" w14:textId="77777777" w:rsidR="00D95C53" w:rsidRDefault="000B4B21">
      <w:pPr>
        <w:spacing w:after="0" w:line="240" w:lineRule="auto"/>
      </w:pPr>
      <w:r>
        <w:rPr>
          <w:rFonts w:ascii="Consolas" w:hAnsi="Consolas"/>
          <w:sz w:val="16"/>
        </w:rPr>
        <w:t xml:space="preserve">        0.21768179999708082</w:t>
      </w:r>
    </w:p>
    <w:p w14:paraId="063A3E0D" w14:textId="77777777" w:rsidR="00D95C53" w:rsidRDefault="000B4B21">
      <w:pPr>
        <w:spacing w:after="0" w:line="240" w:lineRule="auto"/>
      </w:pPr>
      <w:r>
        <w:rPr>
          <w:rFonts w:ascii="Consolas" w:hAnsi="Consolas"/>
          <w:sz w:val="16"/>
        </w:rPr>
        <w:t xml:space="preserve">      ],</w:t>
      </w:r>
    </w:p>
    <w:p w14:paraId="036B2A54" w14:textId="77777777" w:rsidR="00D95C53" w:rsidRDefault="000B4B21">
      <w:pPr>
        <w:spacing w:after="0" w:line="240" w:lineRule="auto"/>
      </w:pPr>
      <w:r>
        <w:rPr>
          <w:rFonts w:ascii="Consolas" w:hAnsi="Consolas"/>
          <w:sz w:val="16"/>
        </w:rPr>
        <w:t xml:space="preserve">      "minimum": 0.2067151000010199,</w:t>
      </w:r>
    </w:p>
    <w:p w14:paraId="4143956F" w14:textId="77777777" w:rsidR="00D95C53" w:rsidRDefault="000B4B21">
      <w:pPr>
        <w:spacing w:after="0" w:line="240" w:lineRule="auto"/>
      </w:pPr>
      <w:r>
        <w:rPr>
          <w:rFonts w:ascii="Consolas" w:hAnsi="Consolas"/>
          <w:sz w:val="16"/>
        </w:rPr>
        <w:t xml:space="preserve">      "maximum": 0.2261023999999452,</w:t>
      </w:r>
    </w:p>
    <w:p w14:paraId="58C890A6" w14:textId="77777777" w:rsidR="00D95C53" w:rsidRDefault="000B4B21">
      <w:pPr>
        <w:spacing w:after="0" w:line="240" w:lineRule="auto"/>
      </w:pPr>
      <w:r>
        <w:rPr>
          <w:rFonts w:ascii="Consolas" w:hAnsi="Consolas"/>
          <w:sz w:val="16"/>
        </w:rPr>
        <w:t xml:space="preserve">      "mean": 0.21683309999934863,</w:t>
      </w:r>
    </w:p>
    <w:p w14:paraId="21621B87" w14:textId="77777777" w:rsidR="00D95C53" w:rsidRDefault="000B4B21">
      <w:pPr>
        <w:spacing w:after="0" w:line="240" w:lineRule="auto"/>
      </w:pPr>
      <w:r>
        <w:rPr>
          <w:rFonts w:ascii="Consolas" w:hAnsi="Consolas"/>
          <w:sz w:val="16"/>
        </w:rPr>
        <w:t xml:space="preserve">      "median": 0.21768179999708082</w:t>
      </w:r>
    </w:p>
    <w:p w14:paraId="4BC6E11C" w14:textId="77777777" w:rsidR="00D95C53" w:rsidRDefault="000B4B21">
      <w:pPr>
        <w:spacing w:after="0" w:line="240" w:lineRule="auto"/>
      </w:pPr>
      <w:r>
        <w:rPr>
          <w:rFonts w:ascii="Consolas" w:hAnsi="Consolas"/>
          <w:sz w:val="16"/>
        </w:rPr>
        <w:t xml:space="preserve">    },</w:t>
      </w:r>
    </w:p>
    <w:p w14:paraId="27B6CB8F" w14:textId="77777777" w:rsidR="00D95C53" w:rsidRDefault="000B4B21">
      <w:pPr>
        <w:spacing w:after="0" w:line="240" w:lineRule="auto"/>
      </w:pPr>
      <w:r>
        <w:rPr>
          <w:rFonts w:ascii="Consolas" w:hAnsi="Consolas"/>
          <w:sz w:val="16"/>
        </w:rPr>
        <w:t xml:space="preserve">    {</w:t>
      </w:r>
    </w:p>
    <w:p w14:paraId="2AAC055E" w14:textId="77777777" w:rsidR="00D95C53" w:rsidRDefault="000B4B21">
      <w:pPr>
        <w:spacing w:after="0" w:line="240" w:lineRule="auto"/>
      </w:pPr>
      <w:r>
        <w:rPr>
          <w:rFonts w:ascii="Consolas" w:hAnsi="Consolas"/>
          <w:sz w:val="16"/>
        </w:rPr>
        <w:t xml:space="preserve">      "label": "paired Monte Carlo trials",</w:t>
      </w:r>
    </w:p>
    <w:p w14:paraId="2456A784" w14:textId="77777777" w:rsidR="00D95C53" w:rsidRDefault="000B4B21">
      <w:pPr>
        <w:spacing w:after="0" w:line="240" w:lineRule="auto"/>
      </w:pPr>
      <w:r>
        <w:rPr>
          <w:rFonts w:ascii="Consolas" w:hAnsi="Consolas"/>
          <w:sz w:val="16"/>
        </w:rPr>
        <w:t xml:space="preserve">      "count": 500,</w:t>
      </w:r>
    </w:p>
    <w:p w14:paraId="2B65278E" w14:textId="77777777" w:rsidR="00D95C53" w:rsidRDefault="000B4B21">
      <w:pPr>
        <w:spacing w:after="0" w:line="240" w:lineRule="auto"/>
      </w:pPr>
      <w:r>
        <w:rPr>
          <w:rFonts w:ascii="Consolas" w:hAnsi="Consolas"/>
          <w:sz w:val="16"/>
        </w:rPr>
        <w:t xml:space="preserve">      "seconds": [</w:t>
      </w:r>
    </w:p>
    <w:p w14:paraId="62AB39B1" w14:textId="77777777" w:rsidR="00D95C53" w:rsidRDefault="000B4B21">
      <w:pPr>
        <w:spacing w:after="0" w:line="240" w:lineRule="auto"/>
      </w:pPr>
      <w:r>
        <w:rPr>
          <w:rFonts w:ascii="Consolas" w:hAnsi="Consolas"/>
          <w:sz w:val="16"/>
        </w:rPr>
        <w:t xml:space="preserve">        1.1139492000002065,</w:t>
      </w:r>
    </w:p>
    <w:p w14:paraId="5DD12399" w14:textId="77777777" w:rsidR="00D95C53" w:rsidRDefault="000B4B21">
      <w:pPr>
        <w:spacing w:after="0" w:line="240" w:lineRule="auto"/>
      </w:pPr>
      <w:r>
        <w:rPr>
          <w:rFonts w:ascii="Consolas" w:hAnsi="Consolas"/>
          <w:sz w:val="16"/>
        </w:rPr>
        <w:t xml:space="preserve">        1.1364091000032204,</w:t>
      </w:r>
    </w:p>
    <w:p w14:paraId="3B4F9ECA" w14:textId="77777777" w:rsidR="00D95C53" w:rsidRDefault="000B4B21">
      <w:pPr>
        <w:spacing w:after="0" w:line="240" w:lineRule="auto"/>
      </w:pPr>
      <w:r>
        <w:rPr>
          <w:rFonts w:ascii="Consolas" w:hAnsi="Consolas"/>
          <w:sz w:val="16"/>
        </w:rPr>
        <w:t xml:space="preserve">        1.2292094000004</w:t>
      </w:r>
    </w:p>
    <w:p w14:paraId="788B8F09" w14:textId="77777777" w:rsidR="00D95C53" w:rsidRDefault="000B4B21">
      <w:pPr>
        <w:spacing w:after="0" w:line="240" w:lineRule="auto"/>
      </w:pPr>
      <w:r>
        <w:rPr>
          <w:rFonts w:ascii="Consolas" w:hAnsi="Consolas"/>
          <w:sz w:val="16"/>
        </w:rPr>
        <w:t xml:space="preserve">      ],</w:t>
      </w:r>
    </w:p>
    <w:p w14:paraId="1CFB3C71" w14:textId="77777777" w:rsidR="00D95C53" w:rsidRDefault="000B4B21">
      <w:pPr>
        <w:spacing w:after="0" w:line="240" w:lineRule="auto"/>
      </w:pPr>
      <w:r>
        <w:rPr>
          <w:rFonts w:ascii="Consolas" w:hAnsi="Consolas"/>
          <w:sz w:val="16"/>
        </w:rPr>
        <w:t xml:space="preserve">      "minimum": 1.1139492000002065,</w:t>
      </w:r>
    </w:p>
    <w:p w14:paraId="6D4A6B61" w14:textId="77777777" w:rsidR="00D95C53" w:rsidRDefault="000B4B21">
      <w:pPr>
        <w:spacing w:after="0" w:line="240" w:lineRule="auto"/>
      </w:pPr>
      <w:r>
        <w:rPr>
          <w:rFonts w:ascii="Consolas" w:hAnsi="Consolas"/>
          <w:sz w:val="16"/>
        </w:rPr>
        <w:t xml:space="preserve">      "maximum": 1.2292094000004,</w:t>
      </w:r>
    </w:p>
    <w:p w14:paraId="5B064825" w14:textId="77777777" w:rsidR="00D95C53" w:rsidRDefault="000B4B21">
      <w:pPr>
        <w:spacing w:after="0" w:line="240" w:lineRule="auto"/>
      </w:pPr>
      <w:r>
        <w:rPr>
          <w:rFonts w:ascii="Consolas" w:hAnsi="Consolas"/>
          <w:sz w:val="16"/>
        </w:rPr>
        <w:t xml:space="preserve">      "mean": 1.1598559000012756,</w:t>
      </w:r>
    </w:p>
    <w:p w14:paraId="1B0AA077" w14:textId="77777777" w:rsidR="00D95C53" w:rsidRDefault="000B4B21">
      <w:pPr>
        <w:spacing w:after="0" w:line="240" w:lineRule="auto"/>
      </w:pPr>
      <w:r>
        <w:rPr>
          <w:rFonts w:ascii="Consolas" w:hAnsi="Consolas"/>
          <w:sz w:val="16"/>
        </w:rPr>
        <w:t xml:space="preserve">      "median": 1.1364091000032204</w:t>
      </w:r>
    </w:p>
    <w:p w14:paraId="01BAB3BA" w14:textId="77777777" w:rsidR="00D95C53" w:rsidRDefault="000B4B21">
      <w:pPr>
        <w:spacing w:after="0" w:line="240" w:lineRule="auto"/>
      </w:pPr>
      <w:r>
        <w:rPr>
          <w:rFonts w:ascii="Consolas" w:hAnsi="Consolas"/>
          <w:sz w:val="16"/>
        </w:rPr>
        <w:t xml:space="preserve">    },</w:t>
      </w:r>
    </w:p>
    <w:p w14:paraId="728D8669" w14:textId="77777777" w:rsidR="00D95C53" w:rsidRDefault="000B4B21">
      <w:pPr>
        <w:spacing w:after="0" w:line="240" w:lineRule="auto"/>
      </w:pPr>
      <w:r>
        <w:rPr>
          <w:rFonts w:ascii="Consolas" w:hAnsi="Consolas"/>
          <w:sz w:val="16"/>
        </w:rPr>
        <w:t xml:space="preserve">    {</w:t>
      </w:r>
    </w:p>
    <w:p w14:paraId="3A6A71EB" w14:textId="77777777" w:rsidR="00D95C53" w:rsidRDefault="000B4B21">
      <w:pPr>
        <w:spacing w:after="0" w:line="240" w:lineRule="auto"/>
      </w:pPr>
      <w:r>
        <w:rPr>
          <w:rFonts w:ascii="Consolas" w:hAnsi="Consolas"/>
          <w:sz w:val="16"/>
        </w:rPr>
        <w:t xml:space="preserve">      "label": "paired Monte Carlo trials",</w:t>
      </w:r>
    </w:p>
    <w:p w14:paraId="20A11406" w14:textId="77777777" w:rsidR="00D95C53" w:rsidRDefault="000B4B21">
      <w:pPr>
        <w:spacing w:after="0" w:line="240" w:lineRule="auto"/>
      </w:pPr>
      <w:r>
        <w:rPr>
          <w:rFonts w:ascii="Consolas" w:hAnsi="Consolas"/>
          <w:sz w:val="16"/>
        </w:rPr>
        <w:t xml:space="preserve">      "count": 1000,</w:t>
      </w:r>
    </w:p>
    <w:p w14:paraId="5E89E0E0" w14:textId="77777777" w:rsidR="00D95C53" w:rsidRDefault="000B4B21">
      <w:pPr>
        <w:spacing w:after="0" w:line="240" w:lineRule="auto"/>
      </w:pPr>
      <w:r>
        <w:rPr>
          <w:rFonts w:ascii="Consolas" w:hAnsi="Consolas"/>
          <w:sz w:val="16"/>
        </w:rPr>
        <w:t xml:space="preserve">      "seconds": [</w:t>
      </w:r>
    </w:p>
    <w:p w14:paraId="6A84E224" w14:textId="77777777" w:rsidR="00D95C53" w:rsidRDefault="000B4B21">
      <w:pPr>
        <w:spacing w:after="0" w:line="240" w:lineRule="auto"/>
      </w:pPr>
      <w:r>
        <w:rPr>
          <w:rFonts w:ascii="Consolas" w:hAnsi="Consolas"/>
          <w:sz w:val="16"/>
        </w:rPr>
        <w:t xml:space="preserve">        2.516606799999863,</w:t>
      </w:r>
    </w:p>
    <w:p w14:paraId="06E46715" w14:textId="77777777" w:rsidR="00D95C53" w:rsidRDefault="000B4B21">
      <w:pPr>
        <w:spacing w:after="0" w:line="240" w:lineRule="auto"/>
      </w:pPr>
      <w:r>
        <w:rPr>
          <w:rFonts w:ascii="Consolas" w:hAnsi="Consolas"/>
          <w:sz w:val="16"/>
        </w:rPr>
        <w:t xml:space="preserve">        1.6913468999991892,</w:t>
      </w:r>
    </w:p>
    <w:p w14:paraId="0353489B" w14:textId="77777777" w:rsidR="00D95C53" w:rsidRDefault="000B4B21">
      <w:pPr>
        <w:spacing w:after="0" w:line="240" w:lineRule="auto"/>
      </w:pPr>
      <w:r>
        <w:rPr>
          <w:rFonts w:ascii="Consolas" w:hAnsi="Consolas"/>
          <w:sz w:val="16"/>
        </w:rPr>
        <w:t xml:space="preserve">        2.089219100002083</w:t>
      </w:r>
    </w:p>
    <w:p w14:paraId="2D1509B9" w14:textId="77777777" w:rsidR="00D95C53" w:rsidRDefault="000B4B21">
      <w:pPr>
        <w:spacing w:after="0" w:line="240" w:lineRule="auto"/>
      </w:pPr>
      <w:r>
        <w:rPr>
          <w:rFonts w:ascii="Consolas" w:hAnsi="Consolas"/>
          <w:sz w:val="16"/>
        </w:rPr>
        <w:t xml:space="preserve">      ],</w:t>
      </w:r>
    </w:p>
    <w:p w14:paraId="1B22C685" w14:textId="77777777" w:rsidR="00D95C53" w:rsidRDefault="000B4B21">
      <w:pPr>
        <w:spacing w:after="0" w:line="240" w:lineRule="auto"/>
      </w:pPr>
      <w:r>
        <w:rPr>
          <w:rFonts w:ascii="Consolas" w:hAnsi="Consolas"/>
          <w:sz w:val="16"/>
        </w:rPr>
        <w:t xml:space="preserve">      "minimum": 1.6913468999991892,</w:t>
      </w:r>
    </w:p>
    <w:p w14:paraId="20268B4C" w14:textId="77777777" w:rsidR="00D95C53" w:rsidRDefault="000B4B21">
      <w:pPr>
        <w:spacing w:after="0" w:line="240" w:lineRule="auto"/>
      </w:pPr>
      <w:r>
        <w:rPr>
          <w:rFonts w:ascii="Consolas" w:hAnsi="Consolas"/>
          <w:sz w:val="16"/>
        </w:rPr>
        <w:t xml:space="preserve">      "maximum": 2.516606799999863,</w:t>
      </w:r>
    </w:p>
    <w:p w14:paraId="01BAB82E" w14:textId="77777777" w:rsidR="00D95C53" w:rsidRDefault="000B4B21">
      <w:pPr>
        <w:spacing w:after="0" w:line="240" w:lineRule="auto"/>
      </w:pPr>
      <w:r>
        <w:rPr>
          <w:rFonts w:ascii="Consolas" w:hAnsi="Consolas"/>
          <w:sz w:val="16"/>
        </w:rPr>
        <w:lastRenderedPageBreak/>
        <w:t xml:space="preserve">      "mean": 2.0990576000003784,</w:t>
      </w:r>
    </w:p>
    <w:p w14:paraId="733880D1" w14:textId="77777777" w:rsidR="00D95C53" w:rsidRDefault="000B4B21">
      <w:pPr>
        <w:spacing w:after="0" w:line="240" w:lineRule="auto"/>
      </w:pPr>
      <w:r>
        <w:rPr>
          <w:rFonts w:ascii="Consolas" w:hAnsi="Consolas"/>
          <w:sz w:val="16"/>
        </w:rPr>
        <w:t xml:space="preserve">      "median": 2.089219100002083</w:t>
      </w:r>
    </w:p>
    <w:p w14:paraId="59B2D666" w14:textId="77777777" w:rsidR="00D95C53" w:rsidRDefault="000B4B21">
      <w:pPr>
        <w:spacing w:after="0" w:line="240" w:lineRule="auto"/>
      </w:pPr>
      <w:r>
        <w:rPr>
          <w:rFonts w:ascii="Consolas" w:hAnsi="Consolas"/>
          <w:sz w:val="16"/>
        </w:rPr>
        <w:t xml:space="preserve">    }</w:t>
      </w:r>
    </w:p>
    <w:p w14:paraId="3CD7FD5E" w14:textId="77777777" w:rsidR="00D95C53" w:rsidRDefault="000B4B21">
      <w:pPr>
        <w:spacing w:after="0" w:line="240" w:lineRule="auto"/>
      </w:pPr>
      <w:r>
        <w:rPr>
          <w:rFonts w:ascii="Consolas" w:hAnsi="Consolas"/>
          <w:sz w:val="16"/>
        </w:rPr>
        <w:t xml:space="preserve">  ]</w:t>
      </w:r>
    </w:p>
    <w:p w14:paraId="451FD1B8" w14:textId="77777777" w:rsidR="00D95C53" w:rsidRDefault="000B4B21">
      <w:pPr>
        <w:spacing w:after="0" w:line="240" w:lineRule="auto"/>
      </w:pPr>
      <w:r>
        <w:rPr>
          <w:rFonts w:ascii="Consolas" w:hAnsi="Consolas"/>
          <w:sz w:val="16"/>
        </w:rPr>
        <w:t>}</w:t>
      </w:r>
    </w:p>
    <w:p w14:paraId="70BD6020" w14:textId="77777777" w:rsidR="00D95C53" w:rsidRDefault="00D95C53"/>
    <w:p w14:paraId="2C1D9520" w14:textId="77777777" w:rsidR="00D95C53" w:rsidRDefault="000B4B21">
      <w:pPr>
        <w:pStyle w:val="Heading2"/>
      </w:pPr>
      <w:bookmarkStart w:id="68" w:name="_Toc239830557"/>
      <w:r>
        <w:t>Appendix E Research materials</w:t>
      </w:r>
      <w:bookmarkEnd w:id="68"/>
    </w:p>
    <w:p w14:paraId="05EEBCE1" w14:textId="77777777" w:rsidR="00D95C53" w:rsidRDefault="000B4B21">
      <w:r>
        <w:t>Section 1.5 contains the three comparative reviews and their ADOPT, ADAPT, REJECT and LEARN decisions. The original record remains docs/analysis/research.md. These sources led to the following review exercises after implementation.</w:t>
      </w:r>
    </w:p>
    <w:p w14:paraId="32D0A575" w14:textId="77777777" w:rsidR="00D95C53" w:rsidRDefault="000B4B21">
      <w:r>
        <w:t>These tasks were added after the source review in docs/analysis/research.md. They are planning material, not feedback or successful tests.</w:t>
      </w:r>
    </w:p>
    <w:p w14:paraId="0968494E" w14:textId="77777777" w:rsidR="00D95C53" w:rsidRDefault="000B4B21">
      <w:r>
        <w:t>1. Explain why a weather event halfway through lap 10 can only be approximated by the current lap-boundary model. Trace the event heap and resulting penalty.</w:t>
      </w:r>
    </w:p>
    <w:p w14:paraId="00D0F9F9" w14:textId="77777777" w:rsidR="00D95C53" w:rsidRDefault="000B4B21">
      <w:r>
        <w:t>2. Compare one stop with two stops. Change only pit-lane loss and explain when the ranking changes. Identify the role of missing traffic.</w:t>
      </w:r>
    </w:p>
    <w:p w14:paraId="6C12879E" w14:textId="77777777" w:rsidR="00D95C53" w:rsidRDefault="000B4B21">
      <w:r>
        <w:t>3. Run paired Monte Carlo with SC probability0,0.3,1 using the same seed and variation. Explain why shared additive noise alone cannot alter the gap, and why SC timing may.</w:t>
      </w:r>
    </w:p>
    <w:p w14:paraId="1DE9A127" w14:textId="77777777" w:rsidR="00D95C53" w:rsidRDefault="000B4B21">
      <w:r>
        <w:t>4. Discuss what must be removed or accounted for before using observed lap data to calibrate degradation. Do not paste real laps into configuration and call the model validated.</w:t>
      </w:r>
    </w:p>
    <w:p w14:paraId="26D811A3" w14:textId="77777777" w:rsidR="00D95C53" w:rsidRDefault="000B4B21">
      <w:r>
        <w:t>5. Apply wet weather. Explain why every supported compound receives the same extra penalty and why the application cannot recommend a real wet-tyre strategy.</w:t>
      </w:r>
    </w:p>
    <w:p w14:paraId="4A296418" w14:textId="77777777" w:rsidR="00D95C53" w:rsidRDefault="000B4B21">
      <w:r>
        <w:t>6. Manually enumerate the 12 legal zero/one-stop plans for a two-lap race and explain the optimiser's grid and tie order.</w:t>
      </w:r>
    </w:p>
    <w:p w14:paraId="30F1CA4E" w14:textId="77777777" w:rsidR="00D95C53" w:rsidRDefault="000B4B21">
      <w:r>
        <w:t>Record candidate explanations separately and accurately. [GENUINE STAKEHOLDER FEEDBACK PENDING]</w:t>
      </w:r>
    </w:p>
    <w:p w14:paraId="46EAE728" w14:textId="77777777" w:rsidR="00D95C53" w:rsidRDefault="000B4B21">
      <w:pPr>
        <w:pStyle w:val="Heading2"/>
      </w:pPr>
      <w:bookmarkStart w:id="69" w:name="_Toc239830558"/>
      <w:r>
        <w:t>Appendix F Human evidence packs</w:t>
      </w:r>
      <w:bookmarkEnd w:id="69"/>
    </w:p>
    <w:p w14:paraId="3CB2B4AF" w14:textId="77777777" w:rsidR="00D95C53" w:rsidRDefault="000B4B21">
      <w:r>
        <w:t>All eight forms below are ready to use but uncompleted. Completed consent and identifying information belong in private-evidence/, not a public repository. Record actual dates and participant aliases. A post-prototype response cannot be presented as an initial interview.</w:t>
      </w:r>
    </w:p>
    <w:p w14:paraId="2ECA7E88" w14:textId="77777777" w:rsidR="00D95C53" w:rsidRDefault="000B4B21">
      <w:pPr>
        <w:pStyle w:val="Heading3"/>
      </w:pPr>
      <w:r>
        <w:t>Stakeholder interview</w:t>
      </w:r>
    </w:p>
    <w:p w14:paraId="296502E5" w14:textId="77777777" w:rsidR="00D95C53" w:rsidRDefault="000B4B21">
      <w:r>
        <w:t>Status: HUMAN INPUT REQUIRED. This form has not been completed.</w:t>
      </w:r>
    </w:p>
    <w:p w14:paraId="232CDCB7" w14:textId="77777777" w:rsidR="00D95C53" w:rsidRDefault="000B4B21">
      <w:r>
        <w:t>Participant alias: [REQUIRED]</w:t>
      </w:r>
    </w:p>
    <w:p w14:paraId="0B1C23F0" w14:textId="77777777" w:rsidR="00D95C53" w:rsidRDefault="000B4B21">
      <w:r>
        <w:t>Session date: [REQUIRED]</w:t>
      </w:r>
    </w:p>
    <w:p w14:paraId="519B5E4A" w14:textId="77777777" w:rsidR="00D95C53" w:rsidRDefault="000B4B21">
      <w:r>
        <w:t>Role/experience: [REQUIRED]</w:t>
      </w:r>
    </w:p>
    <w:p w14:paraId="507D2E40" w14:textId="77777777" w:rsidR="00D95C53" w:rsidRDefault="000B4B21">
      <w:r>
        <w:t>Consent record held privately: [REQUIRED]</w:t>
      </w:r>
    </w:p>
    <w:p w14:paraId="6D642045" w14:textId="77777777" w:rsidR="00D95C53" w:rsidRDefault="000B4B21">
      <w:r>
        <w:t>Use an alias in project records. Keep identifying details and consent records in private-evidence/, outside the public release. Do not backdate a session or describe a post-prototype interview as original research.</w:t>
      </w:r>
    </w:p>
    <w:p w14:paraId="3536DACC" w14:textId="77777777" w:rsidR="00D95C53" w:rsidRDefault="000B4B21">
      <w:r>
        <w:t>Stage: [INITIAL OR POST-PROTOTYPE, RECORD ACTUAL STAGE]</w:t>
      </w:r>
    </w:p>
    <w:p w14:paraId="147494F6" w14:textId="77777777" w:rsidR="00D95C53" w:rsidRDefault="000B4B21">
      <w:r>
        <w:t>1. What race-strategy decisions would you want to explore?</w:t>
      </w:r>
    </w:p>
    <w:p w14:paraId="57835478" w14:textId="77777777" w:rsidR="00D95C53" w:rsidRDefault="000B4B21">
      <w:r>
        <w:t>[GENUINE RESPONSE REQUIRED]</w:t>
      </w:r>
    </w:p>
    <w:p w14:paraId="644C54C9" w14:textId="77777777" w:rsidR="00D95C53" w:rsidRDefault="000B4B21">
      <w:r>
        <w:t>Response space: ______________________________</w:t>
      </w:r>
    </w:p>
    <w:p w14:paraId="5F5D9103" w14:textId="77777777" w:rsidR="00D95C53" w:rsidRDefault="000B4B21">
      <w:r>
        <w:t>2. Which race and tyre inputs make sense to you?</w:t>
      </w:r>
    </w:p>
    <w:p w14:paraId="239112CF" w14:textId="77777777" w:rsidR="00D95C53" w:rsidRDefault="000B4B21">
      <w:r>
        <w:lastRenderedPageBreak/>
        <w:t>[GENUINE RESPONSE REQUIRED]</w:t>
      </w:r>
    </w:p>
    <w:p w14:paraId="0F8B4633" w14:textId="77777777" w:rsidR="00D95C53" w:rsidRDefault="000B4B21">
      <w:r>
        <w:t>Response space: ______________________________</w:t>
      </w:r>
    </w:p>
    <w:p w14:paraId="6D10D270" w14:textId="77777777" w:rsidR="00D95C53" w:rsidRDefault="000B4B21">
      <w:r>
        <w:t>3. Which outputs would be most useful, and why?</w:t>
      </w:r>
    </w:p>
    <w:p w14:paraId="39661091" w14:textId="77777777" w:rsidR="00D95C53" w:rsidRDefault="000B4B21">
      <w:r>
        <w:t>[GENUINE RESPONSE REQUIRED]</w:t>
      </w:r>
    </w:p>
    <w:p w14:paraId="1B966A83" w14:textId="77777777" w:rsidR="00D95C53" w:rsidRDefault="000B4B21">
      <w:r>
        <w:t>Response space: ______________________________</w:t>
      </w:r>
    </w:p>
    <w:p w14:paraId="7480E347" w14:textId="77777777" w:rsidR="00D95C53" w:rsidRDefault="000B4B21">
      <w:r>
        <w:t>4. What do you think the stop syntax 15:Medium means?</w:t>
      </w:r>
    </w:p>
    <w:p w14:paraId="0F9C03C5" w14:textId="77777777" w:rsidR="00D95C53" w:rsidRDefault="000B4B21">
      <w:r>
        <w:t>[GENUINE RESPONSE REQUIRED]</w:t>
      </w:r>
    </w:p>
    <w:p w14:paraId="6F496279" w14:textId="77777777" w:rsidR="00D95C53" w:rsidRDefault="000B4B21">
      <w:r>
        <w:t>Response space: ______________________________</w:t>
      </w:r>
    </w:p>
    <w:p w14:paraId="6D53A7DA" w14:textId="77777777" w:rsidR="00D95C53" w:rsidRDefault="000B4B21">
      <w:r>
        <w:t>5. What is confusing or missing?</w:t>
      </w:r>
    </w:p>
    <w:p w14:paraId="3D5B459D" w14:textId="77777777" w:rsidR="00D95C53" w:rsidRDefault="000B4B21">
      <w:r>
        <w:t>[GENUINE RESPONSE REQUIRED]</w:t>
      </w:r>
    </w:p>
    <w:p w14:paraId="718A75C5" w14:textId="77777777" w:rsidR="00D95C53" w:rsidRDefault="000B4B21">
      <w:r>
        <w:t>Response space: ______________________________</w:t>
      </w:r>
    </w:p>
    <w:p w14:paraId="67D4E952" w14:textId="77777777" w:rsidR="00D95C53" w:rsidRDefault="000B4B21">
      <w:r>
        <w:t>6. Which simplification could make the results misleading?</w:t>
      </w:r>
    </w:p>
    <w:p w14:paraId="6E07D836" w14:textId="77777777" w:rsidR="00D95C53" w:rsidRDefault="000B4B21">
      <w:r>
        <w:t>[GENUINE RESPONSE REQUIRED]</w:t>
      </w:r>
    </w:p>
    <w:p w14:paraId="3DFE7F43" w14:textId="77777777" w:rsidR="00D95C53" w:rsidRDefault="000B4B21">
      <w:r>
        <w:t>Response space: ______________________________</w:t>
      </w:r>
    </w:p>
    <w:p w14:paraId="6764F9B1" w14:textId="77777777" w:rsidR="00D95C53" w:rsidRDefault="000B4B21">
      <w:r>
        <w:t>7. Which improvement matters most, and why?</w:t>
      </w:r>
    </w:p>
    <w:p w14:paraId="27CBD8AA" w14:textId="77777777" w:rsidR="00D95C53" w:rsidRDefault="000B4B21">
      <w:r>
        <w:t>[GENUINE RESPONSE REQUIRED]</w:t>
      </w:r>
    </w:p>
    <w:p w14:paraId="5243B1AC" w14:textId="77777777" w:rsidR="00D95C53" w:rsidRDefault="000B4B21">
      <w:r>
        <w:t>Response space: ______________________________</w:t>
      </w:r>
    </w:p>
    <w:p w14:paraId="0A03EB01" w14:textId="77777777" w:rsidR="00D95C53" w:rsidRDefault="000B4B21">
      <w:pPr>
        <w:pStyle w:val="Heading3"/>
      </w:pPr>
      <w:r>
        <w:t>Requirements follow-up</w:t>
      </w:r>
    </w:p>
    <w:p w14:paraId="535B3ED5" w14:textId="77777777" w:rsidR="00D95C53" w:rsidRDefault="000B4B21">
      <w:r>
        <w:t>Status: HUMAN INPUT REQUIRED. This form has not been completed.</w:t>
      </w:r>
    </w:p>
    <w:p w14:paraId="6E86576E" w14:textId="77777777" w:rsidR="00D95C53" w:rsidRDefault="000B4B21">
      <w:r>
        <w:t>Participant alias: [REQUIRED]</w:t>
      </w:r>
    </w:p>
    <w:p w14:paraId="32D4FFF0" w14:textId="77777777" w:rsidR="00D95C53" w:rsidRDefault="000B4B21">
      <w:r>
        <w:t>Session date: [REQUIRED]</w:t>
      </w:r>
    </w:p>
    <w:p w14:paraId="306B6019" w14:textId="77777777" w:rsidR="00D95C53" w:rsidRDefault="000B4B21">
      <w:r>
        <w:t>Role/experience: [REQUIRED]</w:t>
      </w:r>
    </w:p>
    <w:p w14:paraId="2252649E" w14:textId="77777777" w:rsidR="00D95C53" w:rsidRDefault="000B4B21">
      <w:r>
        <w:t>Consent record held privately: [REQUIRED]</w:t>
      </w:r>
    </w:p>
    <w:p w14:paraId="4DEACA74" w14:textId="77777777" w:rsidR="00D95C53" w:rsidRDefault="000B4B21">
      <w:r>
        <w:t>Use an alias in project records. Keep identifying details and consent records in private-evidence/, outside the public release. Do not backdate a session or describe a post-prototype interview as original research.</w:t>
      </w:r>
    </w:p>
    <w:p w14:paraId="4365A1CD" w14:textId="77777777" w:rsidR="00D95C53" w:rsidRDefault="000B4B21">
      <w:pPr>
        <w:pStyle w:val="Caption"/>
        <w:keepNext/>
      </w:pPr>
      <w:r>
        <w:t>Table 33: Blank human evidence form</w:t>
      </w:r>
    </w:p>
    <w:tbl>
      <w:tblPr>
        <w:tblW w:w="0" w:type="auto"/>
        <w:jc w:val="center"/>
        <w:tblLayout w:type="fixed"/>
        <w:tblLook w:val="04A0" w:firstRow="1" w:lastRow="0" w:firstColumn="1" w:lastColumn="0" w:noHBand="0" w:noVBand="1"/>
      </w:tblPr>
      <w:tblGrid>
        <w:gridCol w:w="1409"/>
        <w:gridCol w:w="1409"/>
        <w:gridCol w:w="1409"/>
        <w:gridCol w:w="1409"/>
        <w:gridCol w:w="1409"/>
        <w:gridCol w:w="1409"/>
        <w:gridCol w:w="1409"/>
      </w:tblGrid>
      <w:tr w:rsidR="00D95C53" w14:paraId="3A03AF0B" w14:textId="77777777">
        <w:trPr>
          <w:cantSplit/>
          <w:tblHeader/>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CFD1143" w14:textId="77777777" w:rsidR="00D95C53" w:rsidRDefault="000B4B21">
            <w:pPr>
              <w:spacing w:after="40" w:line="240" w:lineRule="auto"/>
            </w:pPr>
            <w:r>
              <w:rPr>
                <w:b/>
                <w:sz w:val="18"/>
              </w:rPr>
              <w:t>Response reference</w:t>
            </w:r>
          </w:p>
        </w:tc>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38BFE60" w14:textId="77777777" w:rsidR="00D95C53" w:rsidRDefault="000B4B21">
            <w:pPr>
              <w:spacing w:after="40" w:line="240" w:lineRule="auto"/>
            </w:pPr>
            <w:r>
              <w:rPr>
                <w:b/>
                <w:sz w:val="18"/>
              </w:rPr>
              <w:t>Need in participant words</w:t>
            </w:r>
          </w:p>
        </w:tc>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CAA63D8" w14:textId="77777777" w:rsidR="00D95C53" w:rsidRDefault="000B4B21">
            <w:pPr>
              <w:spacing w:after="40" w:line="240" w:lineRule="auto"/>
            </w:pPr>
            <w:r>
              <w:rPr>
                <w:b/>
                <w:sz w:val="18"/>
              </w:rPr>
              <w:t>Existing FR / SC</w:t>
            </w:r>
          </w:p>
        </w:tc>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FC52D70" w14:textId="77777777" w:rsidR="00D95C53" w:rsidRDefault="000B4B21">
            <w:pPr>
              <w:spacing w:after="40" w:line="240" w:lineRule="auto"/>
            </w:pPr>
            <w:r>
              <w:rPr>
                <w:b/>
                <w:sz w:val="18"/>
              </w:rPr>
              <w:t>Proposed change and reason</w:t>
            </w:r>
          </w:p>
        </w:tc>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A6CDE9A" w14:textId="77777777" w:rsidR="00D95C53" w:rsidRDefault="000B4B21">
            <w:pPr>
              <w:spacing w:after="40" w:line="240" w:lineRule="auto"/>
            </w:pPr>
            <w:r>
              <w:rPr>
                <w:b/>
                <w:sz w:val="18"/>
              </w:rPr>
              <w:t>Priority from participant</w:t>
            </w:r>
          </w:p>
        </w:tc>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DA4ADA2" w14:textId="77777777" w:rsidR="00D95C53" w:rsidRDefault="000B4B21">
            <w:pPr>
              <w:spacing w:after="40" w:line="240" w:lineRule="auto"/>
            </w:pPr>
            <w:r>
              <w:rPr>
                <w:b/>
                <w:sz w:val="18"/>
              </w:rPr>
              <w:t>Acceptance condition</w:t>
            </w:r>
          </w:p>
        </w:tc>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1A60B12" w14:textId="77777777" w:rsidR="00D95C53" w:rsidRDefault="000B4B21">
            <w:pPr>
              <w:spacing w:after="40" w:line="240" w:lineRule="auto"/>
            </w:pPr>
            <w:r>
              <w:rPr>
                <w:b/>
                <w:sz w:val="18"/>
              </w:rPr>
              <w:t>Confirmed date</w:t>
            </w:r>
          </w:p>
        </w:tc>
      </w:tr>
      <w:tr w:rsidR="00D95C53" w14:paraId="44E05FFA"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5F1C5A" w14:textId="77777777" w:rsidR="00D95C53" w:rsidRDefault="000B4B21">
            <w:pPr>
              <w:spacing w:after="40" w:line="240" w:lineRule="auto"/>
            </w:pPr>
            <w:r>
              <w:rPr>
                <w:sz w:val="18"/>
              </w:rPr>
              <w:t>[REQUIRED]</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CF7CFD" w14:textId="77777777" w:rsidR="00D95C53" w:rsidRDefault="000B4B21">
            <w:pPr>
              <w:spacing w:after="40" w:line="240" w:lineRule="auto"/>
            </w:pPr>
            <w:r>
              <w:rPr>
                <w:sz w:val="18"/>
              </w:rPr>
              <w:t>[REQUIRED]</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FADD03" w14:textId="77777777" w:rsidR="00D95C53" w:rsidRDefault="000B4B21">
            <w:pPr>
              <w:spacing w:after="40" w:line="240" w:lineRule="auto"/>
            </w:pPr>
            <w:r>
              <w:rPr>
                <w:sz w:val="18"/>
              </w:rPr>
              <w:t>[REQUIRED]</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FD9387" w14:textId="77777777" w:rsidR="00D95C53" w:rsidRDefault="000B4B21">
            <w:pPr>
              <w:spacing w:after="40" w:line="240" w:lineRule="auto"/>
            </w:pPr>
            <w:r>
              <w:rPr>
                <w:sz w:val="18"/>
              </w:rPr>
              <w:t>[REQUIRED]</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11A146" w14:textId="77777777" w:rsidR="00D95C53" w:rsidRDefault="000B4B21">
            <w:pPr>
              <w:spacing w:after="40" w:line="240" w:lineRule="auto"/>
            </w:pPr>
            <w:r>
              <w:rPr>
                <w:sz w:val="18"/>
              </w:rPr>
              <w:t>[REQUIRED]</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64BE64" w14:textId="77777777" w:rsidR="00D95C53" w:rsidRDefault="000B4B21">
            <w:pPr>
              <w:spacing w:after="40" w:line="240" w:lineRule="auto"/>
            </w:pPr>
            <w:r>
              <w:rPr>
                <w:sz w:val="18"/>
              </w:rPr>
              <w:t>[REQUIRED]</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E8D27F" w14:textId="77777777" w:rsidR="00D95C53" w:rsidRDefault="000B4B21">
            <w:pPr>
              <w:spacing w:after="40" w:line="240" w:lineRule="auto"/>
            </w:pPr>
            <w:r>
              <w:rPr>
                <w:sz w:val="18"/>
              </w:rPr>
              <w:t>[REQUIRED]</w:t>
            </w:r>
          </w:p>
        </w:tc>
      </w:tr>
    </w:tbl>
    <w:p w14:paraId="6ECECDD0" w14:textId="77777777" w:rsidR="00D95C53" w:rsidRDefault="00D95C53"/>
    <w:p w14:paraId="0EBA9628" w14:textId="77777777" w:rsidR="00D95C53" w:rsidRDefault="000B4B21">
      <w:r>
        <w:t>Ask the participant to confirm this interpretation. Keep disagreement or rejected suggestions and explain the decision. Do not mark requirements agreed until agreement is recorded.</w:t>
      </w:r>
    </w:p>
    <w:p w14:paraId="271F3E18" w14:textId="77777777" w:rsidR="00D95C53" w:rsidRDefault="000B4B21">
      <w:pPr>
        <w:pStyle w:val="Heading3"/>
      </w:pPr>
      <w:r>
        <w:t>Post-prototype review</w:t>
      </w:r>
    </w:p>
    <w:p w14:paraId="749DF615" w14:textId="77777777" w:rsidR="00D95C53" w:rsidRDefault="000B4B21">
      <w:r>
        <w:t>Status: HUMAN INPUT REQUIRED. This form has not been completed.</w:t>
      </w:r>
    </w:p>
    <w:p w14:paraId="6AF67BE3" w14:textId="77777777" w:rsidR="00D95C53" w:rsidRDefault="000B4B21">
      <w:r>
        <w:t>Participant alias: [REQUIRED]</w:t>
      </w:r>
    </w:p>
    <w:p w14:paraId="0CFBA1D6" w14:textId="77777777" w:rsidR="00D95C53" w:rsidRDefault="000B4B21">
      <w:r>
        <w:t>Session date: [REQUIRED]</w:t>
      </w:r>
    </w:p>
    <w:p w14:paraId="2C7C57A6" w14:textId="77777777" w:rsidR="00D95C53" w:rsidRDefault="000B4B21">
      <w:r>
        <w:t>Role/experience: [REQUIRED]</w:t>
      </w:r>
    </w:p>
    <w:p w14:paraId="393B4B07" w14:textId="77777777" w:rsidR="00D95C53" w:rsidRDefault="000B4B21">
      <w:r>
        <w:lastRenderedPageBreak/>
        <w:t>Consent record held privately: [REQUIRED]</w:t>
      </w:r>
    </w:p>
    <w:p w14:paraId="32BA2F93" w14:textId="77777777" w:rsidR="00D95C53" w:rsidRDefault="000B4B21">
      <w:r>
        <w:t>Use an alias in project records. Keep identifying details and consent records in private-evidence/, outside the public release. Do not backdate a session or describe a post-prototype interview as original research.</w:t>
      </w:r>
    </w:p>
    <w:p w14:paraId="2BBFE0B0" w14:textId="77777777" w:rsidR="00D95C53" w:rsidRDefault="000B4B21">
      <w:r>
        <w:t>Build/version shown: [REQUIRED]</w:t>
      </w:r>
    </w:p>
    <w:p w14:paraId="7B1B81F2" w14:textId="77777777" w:rsidR="00D95C53" w:rsidRDefault="000B4B21">
      <w:r>
        <w:t>Scenario used: [REQUIRED]</w:t>
      </w:r>
    </w:p>
    <w:p w14:paraId="69552217" w14:textId="77777777" w:rsidR="00D95C53" w:rsidRDefault="000B4B21">
      <w:r>
        <w:t>1. What did the prototype help you understand?</w:t>
      </w:r>
    </w:p>
    <w:p w14:paraId="0209ABE5" w14:textId="77777777" w:rsidR="00D95C53" w:rsidRDefault="000B4B21">
      <w:r>
        <w:t>[GENUINE RESPONSE REQUIRED]</w:t>
      </w:r>
    </w:p>
    <w:p w14:paraId="48141402" w14:textId="77777777" w:rsidR="00D95C53" w:rsidRDefault="000B4B21">
      <w:r>
        <w:t>2. Which result or control was difficult to interpret?</w:t>
      </w:r>
    </w:p>
    <w:p w14:paraId="455063D3" w14:textId="77777777" w:rsidR="00D95C53" w:rsidRDefault="000B4B21">
      <w:r>
        <w:t>[GENUINE RESPONSE REQUIRED]</w:t>
      </w:r>
    </w:p>
    <w:p w14:paraId="381270FE" w14:textId="77777777" w:rsidR="00D95C53" w:rsidRDefault="000B4B21">
      <w:r>
        <w:t>3. Which single improvement should be prioritised? Why?</w:t>
      </w:r>
    </w:p>
    <w:p w14:paraId="368583DC" w14:textId="77777777" w:rsidR="00D95C53" w:rsidRDefault="000B4B21">
      <w:r>
        <w:t>[GENUINE RESPONSE REQUIRED]</w:t>
      </w:r>
    </w:p>
    <w:p w14:paraId="3B20629E" w14:textId="77777777" w:rsidR="00D95C53" w:rsidRDefault="000B4B21">
      <w:r>
        <w:t>4. After an implemented change, did it solve the reported difficulty? Record the actual follow-up date and version.</w:t>
      </w:r>
    </w:p>
    <w:p w14:paraId="64741D1D" w14:textId="77777777" w:rsidR="00D95C53" w:rsidRDefault="000B4B21">
      <w:r>
        <w:t>[GENUINE RESPONSE REQUIRED]</w:t>
      </w:r>
    </w:p>
    <w:p w14:paraId="558DD9F2" w14:textId="77777777" w:rsidR="00D95C53" w:rsidRDefault="000B4B21">
      <w:pPr>
        <w:pStyle w:val="Heading3"/>
      </w:pPr>
      <w:r>
        <w:t>Usability task sheet</w:t>
      </w:r>
    </w:p>
    <w:p w14:paraId="3DEEEEC8" w14:textId="77777777" w:rsidR="00D95C53" w:rsidRDefault="000B4B21">
      <w:r>
        <w:t>Status: PLANNED. No completed session is claimed. Use participant aliases and record build, machine, display scale and date on the observation form. Explain that PITWALL is an illustrative simulator. Let the user attempt each task; record any hints rather than silently coaching.</w:t>
      </w:r>
    </w:p>
    <w:p w14:paraId="124B4EA4" w14:textId="77777777" w:rsidR="00D95C53" w:rsidRDefault="000B4B21">
      <w:r>
        <w:t>1. Launch PITWALL.</w:t>
      </w:r>
    </w:p>
    <w:p w14:paraId="6E14B734" w14:textId="77777777" w:rsidR="00D95C53" w:rsidRDefault="000B4B21">
      <w:r>
        <w:t>2. Configure a short five-lap race.</w:t>
      </w:r>
    </w:p>
    <w:p w14:paraId="2BC526A0" w14:textId="77777777" w:rsidR="00D95C53" w:rsidRDefault="000B4B21">
      <w:r>
        <w:t>3. Create two named strategies.</w:t>
      </w:r>
    </w:p>
    <w:p w14:paraId="45678EC8" w14:textId="77777777" w:rsidR="00D95C53" w:rsidRDefault="000B4B21">
      <w:r>
        <w:t>4. Add a valid stop after lap 2.</w:t>
      </w:r>
    </w:p>
    <w:p w14:paraId="30DD7383" w14:textId="77777777" w:rsidR="00D95C53" w:rsidRDefault="000B4B21">
      <w:r>
        <w:t>5. Compare both strategies.</w:t>
      </w:r>
    </w:p>
    <w:p w14:paraId="3AA52ECC" w14:textId="77777777" w:rsidR="00D95C53" w:rsidRDefault="000B4B21">
      <w:r>
        <w:t>6. Identify the faster plan and its time advantage.</w:t>
      </w:r>
    </w:p>
    <w:p w14:paraId="6E012983" w14:textId="77777777" w:rsidR="00D95C53" w:rsidRDefault="000B4B21">
      <w:r>
        <w:t>7. Explain the pit spike on the graph.</w:t>
      </w:r>
    </w:p>
    <w:p w14:paraId="3DA28BE3" w14:textId="77777777" w:rsidR="00D95C53" w:rsidRDefault="000B4B21">
      <w:r>
        <w:t>8. Enter a stop after the final lap and interpret the error.</w:t>
      </w:r>
    </w:p>
    <w:p w14:paraId="1FDD62B3" w14:textId="77777777" w:rsidR="00D95C53" w:rsidRDefault="000B4B21">
      <w:r>
        <w:t>9. Add an event and explain when it takes effect.</w:t>
      </w:r>
    </w:p>
    <w:p w14:paraId="0B2041B3" w14:textId="77777777" w:rsidR="00D95C53" w:rsidRDefault="000B4B21">
      <w:r>
        <w:t>10. Run a 100-trial Monte Carlo experiment.</w:t>
      </w:r>
    </w:p>
    <w:p w14:paraId="6F852D3E" w14:textId="77777777" w:rsidR="00D95C53" w:rsidRDefault="000B4B21">
      <w:r>
        <w:t>11. Explain what the win percentage means.</w:t>
      </w:r>
    </w:p>
    <w:p w14:paraId="63258CB9" w14:textId="77777777" w:rsidR="00D95C53" w:rsidRDefault="000B4B21">
      <w:r>
        <w:t>12. Start optimisation and cancel it; describe the feedback and whether further input is possible.</w:t>
      </w:r>
    </w:p>
    <w:p w14:paraId="32946FF2" w14:textId="77777777" w:rsidR="00D95C53" w:rsidRDefault="000B4B21">
      <w:r>
        <w:t>13. Save a scenario.</w:t>
      </w:r>
    </w:p>
    <w:p w14:paraId="03976F7C" w14:textId="77777777" w:rsidR="00D95C53" w:rsidRDefault="000B4B21">
      <w:r>
        <w:t>14. Change a setting, then reload the scenario and check the restored inputs.</w:t>
      </w:r>
    </w:p>
    <w:p w14:paraId="639C8FFB" w14:textId="77777777" w:rsidR="00D95C53" w:rsidRDefault="000B4B21">
      <w:r>
        <w:t>For task 12, if work finishes before cancellation is attempted, record that fact. Do not label it a successful cancellation observation. Use a larger legal search for another attempt and record the changed settings. Timing is optional and must be measured live, never estimated afterwards.</w:t>
      </w:r>
    </w:p>
    <w:p w14:paraId="084C8945" w14:textId="77777777" w:rsidR="00D95C53" w:rsidRDefault="000B4B21">
      <w:pPr>
        <w:pStyle w:val="Heading3"/>
      </w:pPr>
      <w:r>
        <w:t>Usability observations</w:t>
      </w:r>
    </w:p>
    <w:p w14:paraId="7B3AE3EB" w14:textId="77777777" w:rsidR="00D95C53" w:rsidRDefault="000B4B21">
      <w:r>
        <w:t>Status: HUMAN INPUT REQUIRED. This form has not been completed.</w:t>
      </w:r>
    </w:p>
    <w:p w14:paraId="1D46B5FE" w14:textId="77777777" w:rsidR="00D95C53" w:rsidRDefault="000B4B21">
      <w:r>
        <w:t>Participant alias: [REQUIRED]</w:t>
      </w:r>
    </w:p>
    <w:p w14:paraId="3CC0A26C" w14:textId="77777777" w:rsidR="00D95C53" w:rsidRDefault="000B4B21">
      <w:r>
        <w:t>Session date: [REQUIRED]</w:t>
      </w:r>
    </w:p>
    <w:p w14:paraId="4523D835" w14:textId="77777777" w:rsidR="00D95C53" w:rsidRDefault="000B4B21">
      <w:r>
        <w:lastRenderedPageBreak/>
        <w:t>Role/experience: [REQUIRED]</w:t>
      </w:r>
    </w:p>
    <w:p w14:paraId="0B2A5454" w14:textId="77777777" w:rsidR="00D95C53" w:rsidRDefault="000B4B21">
      <w:r>
        <w:t>Consent record held privately: [REQUIRED]</w:t>
      </w:r>
    </w:p>
    <w:p w14:paraId="71F1E3A5" w14:textId="77777777" w:rsidR="00D95C53" w:rsidRDefault="000B4B21">
      <w:r>
        <w:t>Use an alias in project records. Keep identifying details and consent records in private-evidence/, outside the public release. Do not backdate a session or describe a post-prototype interview as original research.</w:t>
      </w:r>
    </w:p>
    <w:p w14:paraId="67B71591" w14:textId="77777777" w:rsidR="00D95C53" w:rsidRDefault="000B4B21">
      <w:r>
        <w:t>Build: [REQUIRED]</w:t>
      </w:r>
    </w:p>
    <w:p w14:paraId="75C359C7" w14:textId="77777777" w:rsidR="00D95C53" w:rsidRDefault="000B4B21">
      <w:r>
        <w:t>Device / OS / display scale: [REQUIRED]</w:t>
      </w:r>
    </w:p>
    <w:p w14:paraId="62581C08" w14:textId="77777777" w:rsidR="00D95C53" w:rsidRDefault="000B4B21">
      <w:r>
        <w:t>Scenario / settings: [REQUIRED]</w:t>
      </w:r>
    </w:p>
    <w:p w14:paraId="693838BE" w14:textId="77777777" w:rsidR="00D95C53" w:rsidRDefault="000B4B21">
      <w:r>
        <w:t>Observer alias: [REQUIRED]</w:t>
      </w:r>
    </w:p>
    <w:p w14:paraId="2CE5C90F" w14:textId="77777777" w:rsidR="00D95C53" w:rsidRDefault="000B4B21">
      <w:pPr>
        <w:pStyle w:val="Caption"/>
        <w:keepNext/>
      </w:pPr>
      <w:r>
        <w:t>Table 34: Blank human evidence form</w:t>
      </w:r>
    </w:p>
    <w:tbl>
      <w:tblPr>
        <w:tblW w:w="0" w:type="auto"/>
        <w:jc w:val="center"/>
        <w:tblLayout w:type="fixed"/>
        <w:tblLook w:val="04A0" w:firstRow="1" w:lastRow="0" w:firstColumn="1" w:lastColumn="0" w:noHBand="0" w:noVBand="1"/>
      </w:tblPr>
      <w:tblGrid>
        <w:gridCol w:w="1409"/>
        <w:gridCol w:w="1409"/>
        <w:gridCol w:w="1409"/>
        <w:gridCol w:w="1409"/>
        <w:gridCol w:w="1409"/>
        <w:gridCol w:w="1409"/>
        <w:gridCol w:w="1409"/>
      </w:tblGrid>
      <w:tr w:rsidR="00D95C53" w14:paraId="76B871EF" w14:textId="77777777">
        <w:trPr>
          <w:cantSplit/>
          <w:tblHeader/>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65F1DD8" w14:textId="77777777" w:rsidR="00D95C53" w:rsidRDefault="000B4B21">
            <w:pPr>
              <w:spacing w:after="40" w:line="240" w:lineRule="auto"/>
            </w:pPr>
            <w:r>
              <w:rPr>
                <w:b/>
                <w:sz w:val="18"/>
              </w:rPr>
              <w:t>Task</w:t>
            </w:r>
          </w:p>
        </w:tc>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A088F56" w14:textId="77777777" w:rsidR="00D95C53" w:rsidRDefault="000B4B21">
            <w:pPr>
              <w:spacing w:after="40" w:line="240" w:lineRule="auto"/>
            </w:pPr>
            <w:r>
              <w:rPr>
                <w:b/>
                <w:sz w:val="18"/>
              </w:rPr>
              <w:t>Completion</w:t>
            </w:r>
          </w:p>
        </w:tc>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56F7BA3" w14:textId="77777777" w:rsidR="00D95C53" w:rsidRDefault="000B4B21">
            <w:pPr>
              <w:spacing w:after="40" w:line="240" w:lineRule="auto"/>
            </w:pPr>
            <w:r>
              <w:rPr>
                <w:b/>
                <w:sz w:val="18"/>
              </w:rPr>
              <w:t>Mistakes</w:t>
            </w:r>
          </w:p>
        </w:tc>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0E6C1D5" w14:textId="77777777" w:rsidR="00D95C53" w:rsidRDefault="000B4B21">
            <w:pPr>
              <w:spacing w:after="40" w:line="240" w:lineRule="auto"/>
            </w:pPr>
            <w:r>
              <w:rPr>
                <w:b/>
                <w:sz w:val="18"/>
              </w:rPr>
              <w:t>Confusion</w:t>
            </w:r>
          </w:p>
        </w:tc>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FA6C2E6" w14:textId="77777777" w:rsidR="00D95C53" w:rsidRDefault="000B4B21">
            <w:pPr>
              <w:spacing w:after="40" w:line="240" w:lineRule="auto"/>
            </w:pPr>
            <w:r>
              <w:rPr>
                <w:b/>
                <w:sz w:val="18"/>
              </w:rPr>
              <w:t>Help required</w:t>
            </w:r>
          </w:p>
        </w:tc>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B8FC613" w14:textId="77777777" w:rsidR="00D95C53" w:rsidRDefault="000B4B21">
            <w:pPr>
              <w:spacing w:after="40" w:line="240" w:lineRule="auto"/>
            </w:pPr>
            <w:r>
              <w:rPr>
                <w:b/>
                <w:sz w:val="18"/>
              </w:rPr>
              <w:t>Measured seconds or Not measured</w:t>
            </w:r>
          </w:p>
        </w:tc>
        <w:tc>
          <w:tcPr>
            <w:tcW w:w="140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5AE9C8B" w14:textId="77777777" w:rsidR="00D95C53" w:rsidRDefault="000B4B21">
            <w:pPr>
              <w:spacing w:after="40" w:line="240" w:lineRule="auto"/>
            </w:pPr>
            <w:r>
              <w:rPr>
                <w:b/>
                <w:sz w:val="18"/>
              </w:rPr>
              <w:t>Verbatim comment</w:t>
            </w:r>
          </w:p>
        </w:tc>
      </w:tr>
      <w:tr w:rsidR="00D95C53" w14:paraId="6B8086ED"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F7DE2E" w14:textId="77777777" w:rsidR="00D95C53" w:rsidRDefault="000B4B21">
            <w:pPr>
              <w:spacing w:after="40" w:line="240" w:lineRule="auto"/>
            </w:pPr>
            <w:r>
              <w:rPr>
                <w:sz w:val="18"/>
              </w:rPr>
              <w:t>1</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134407"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25BF06"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1E1408"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F3625A"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1102AA"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A02A39" w14:textId="77777777" w:rsidR="00D95C53" w:rsidRDefault="000B4B21">
            <w:pPr>
              <w:spacing w:after="40" w:line="240" w:lineRule="auto"/>
            </w:pPr>
            <w:r>
              <w:rPr>
                <w:sz w:val="18"/>
              </w:rPr>
              <w:t>[PENDING]</w:t>
            </w:r>
          </w:p>
        </w:tc>
      </w:tr>
      <w:tr w:rsidR="00D95C53" w14:paraId="31D1564F"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C5111B" w14:textId="77777777" w:rsidR="00D95C53" w:rsidRDefault="000B4B21">
            <w:pPr>
              <w:spacing w:after="40" w:line="240" w:lineRule="auto"/>
            </w:pPr>
            <w:r>
              <w:rPr>
                <w:sz w:val="18"/>
              </w:rPr>
              <w:t>2</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2E1EEF"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765A6C4"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1BB956D"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6069D6"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C91EAB"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AA5D7C" w14:textId="77777777" w:rsidR="00D95C53" w:rsidRDefault="000B4B21">
            <w:pPr>
              <w:spacing w:after="40" w:line="240" w:lineRule="auto"/>
            </w:pPr>
            <w:r>
              <w:rPr>
                <w:sz w:val="18"/>
              </w:rPr>
              <w:t>[PENDING]</w:t>
            </w:r>
          </w:p>
        </w:tc>
      </w:tr>
      <w:tr w:rsidR="00D95C53" w14:paraId="654792D8"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E8DCA1" w14:textId="77777777" w:rsidR="00D95C53" w:rsidRDefault="000B4B21">
            <w:pPr>
              <w:spacing w:after="40" w:line="240" w:lineRule="auto"/>
            </w:pPr>
            <w:r>
              <w:rPr>
                <w:sz w:val="18"/>
              </w:rPr>
              <w:t>3</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64F4B6"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0CDD5C"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94D3FC"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9541EB"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0E7FE9"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4DAF36" w14:textId="77777777" w:rsidR="00D95C53" w:rsidRDefault="000B4B21">
            <w:pPr>
              <w:spacing w:after="40" w:line="240" w:lineRule="auto"/>
            </w:pPr>
            <w:r>
              <w:rPr>
                <w:sz w:val="18"/>
              </w:rPr>
              <w:t>[PENDING]</w:t>
            </w:r>
          </w:p>
        </w:tc>
      </w:tr>
      <w:tr w:rsidR="00D95C53" w14:paraId="7F8E59F3"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5D94C5A" w14:textId="77777777" w:rsidR="00D95C53" w:rsidRDefault="000B4B21">
            <w:pPr>
              <w:spacing w:after="40" w:line="240" w:lineRule="auto"/>
            </w:pPr>
            <w:r>
              <w:rPr>
                <w:sz w:val="18"/>
              </w:rPr>
              <w:t>4</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52D10A"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2A5D41"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483A64"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1F4D583"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AFCB7F"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1E96DD" w14:textId="77777777" w:rsidR="00D95C53" w:rsidRDefault="000B4B21">
            <w:pPr>
              <w:spacing w:after="40" w:line="240" w:lineRule="auto"/>
            </w:pPr>
            <w:r>
              <w:rPr>
                <w:sz w:val="18"/>
              </w:rPr>
              <w:t>[PENDING]</w:t>
            </w:r>
          </w:p>
        </w:tc>
      </w:tr>
      <w:tr w:rsidR="00D95C53" w14:paraId="0667B99E"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1DABED" w14:textId="77777777" w:rsidR="00D95C53" w:rsidRDefault="000B4B21">
            <w:pPr>
              <w:spacing w:after="40" w:line="240" w:lineRule="auto"/>
            </w:pPr>
            <w:r>
              <w:rPr>
                <w:sz w:val="18"/>
              </w:rPr>
              <w:t>5</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596542"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8E7DBA"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7A2004"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2AEBF5"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AAD9D0"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72E929" w14:textId="77777777" w:rsidR="00D95C53" w:rsidRDefault="000B4B21">
            <w:pPr>
              <w:spacing w:after="40" w:line="240" w:lineRule="auto"/>
            </w:pPr>
            <w:r>
              <w:rPr>
                <w:sz w:val="18"/>
              </w:rPr>
              <w:t>[PENDING]</w:t>
            </w:r>
          </w:p>
        </w:tc>
      </w:tr>
      <w:tr w:rsidR="00D95C53" w14:paraId="64FDE1D4"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4488F34" w14:textId="77777777" w:rsidR="00D95C53" w:rsidRDefault="000B4B21">
            <w:pPr>
              <w:spacing w:after="40" w:line="240" w:lineRule="auto"/>
            </w:pPr>
            <w:r>
              <w:rPr>
                <w:sz w:val="18"/>
              </w:rPr>
              <w:t>6</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AAAF8E"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1DC97A"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2C746EF"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F8EAD0"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54D294"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1F4744" w14:textId="77777777" w:rsidR="00D95C53" w:rsidRDefault="000B4B21">
            <w:pPr>
              <w:spacing w:after="40" w:line="240" w:lineRule="auto"/>
            </w:pPr>
            <w:r>
              <w:rPr>
                <w:sz w:val="18"/>
              </w:rPr>
              <w:t>[PENDING]</w:t>
            </w:r>
          </w:p>
        </w:tc>
      </w:tr>
      <w:tr w:rsidR="00D95C53" w14:paraId="025E3C7D"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CD71F5" w14:textId="77777777" w:rsidR="00D95C53" w:rsidRDefault="000B4B21">
            <w:pPr>
              <w:spacing w:after="40" w:line="240" w:lineRule="auto"/>
            </w:pPr>
            <w:r>
              <w:rPr>
                <w:sz w:val="18"/>
              </w:rPr>
              <w:t>7</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99AC15"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6B60A5"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676A90"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70013D"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EC3C6D"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D71570" w14:textId="77777777" w:rsidR="00D95C53" w:rsidRDefault="000B4B21">
            <w:pPr>
              <w:spacing w:after="40" w:line="240" w:lineRule="auto"/>
            </w:pPr>
            <w:r>
              <w:rPr>
                <w:sz w:val="18"/>
              </w:rPr>
              <w:t>[PENDING]</w:t>
            </w:r>
          </w:p>
        </w:tc>
      </w:tr>
      <w:tr w:rsidR="00D95C53" w14:paraId="16086980"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432FDE" w14:textId="77777777" w:rsidR="00D95C53" w:rsidRDefault="000B4B21">
            <w:pPr>
              <w:spacing w:after="40" w:line="240" w:lineRule="auto"/>
            </w:pPr>
            <w:r>
              <w:rPr>
                <w:sz w:val="18"/>
              </w:rPr>
              <w:t>8</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0905B26"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05A92E"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382486"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DE0837"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EDF03B"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82607DC" w14:textId="77777777" w:rsidR="00D95C53" w:rsidRDefault="000B4B21">
            <w:pPr>
              <w:spacing w:after="40" w:line="240" w:lineRule="auto"/>
            </w:pPr>
            <w:r>
              <w:rPr>
                <w:sz w:val="18"/>
              </w:rPr>
              <w:t>[PENDING]</w:t>
            </w:r>
          </w:p>
        </w:tc>
      </w:tr>
      <w:tr w:rsidR="00D95C53" w14:paraId="620D3CD7"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C42086" w14:textId="77777777" w:rsidR="00D95C53" w:rsidRDefault="000B4B21">
            <w:pPr>
              <w:spacing w:after="40" w:line="240" w:lineRule="auto"/>
            </w:pPr>
            <w:r>
              <w:rPr>
                <w:sz w:val="18"/>
              </w:rPr>
              <w:t>9</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20AA65"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35A5E2"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2983A1"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AB77A1"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19218B"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28CB55" w14:textId="77777777" w:rsidR="00D95C53" w:rsidRDefault="000B4B21">
            <w:pPr>
              <w:spacing w:after="40" w:line="240" w:lineRule="auto"/>
            </w:pPr>
            <w:r>
              <w:rPr>
                <w:sz w:val="18"/>
              </w:rPr>
              <w:t>[PENDING]</w:t>
            </w:r>
          </w:p>
        </w:tc>
      </w:tr>
      <w:tr w:rsidR="00D95C53" w14:paraId="553EE843"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E3F074" w14:textId="77777777" w:rsidR="00D95C53" w:rsidRDefault="000B4B21">
            <w:pPr>
              <w:spacing w:after="40" w:line="240" w:lineRule="auto"/>
            </w:pPr>
            <w:r>
              <w:rPr>
                <w:sz w:val="18"/>
              </w:rPr>
              <w:t>10</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8C5EA5"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17A4E1"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1D0369"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518AB6A"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E74B3F0"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27BB07" w14:textId="77777777" w:rsidR="00D95C53" w:rsidRDefault="000B4B21">
            <w:pPr>
              <w:spacing w:after="40" w:line="240" w:lineRule="auto"/>
            </w:pPr>
            <w:r>
              <w:rPr>
                <w:sz w:val="18"/>
              </w:rPr>
              <w:t>[PENDING]</w:t>
            </w:r>
          </w:p>
        </w:tc>
      </w:tr>
      <w:tr w:rsidR="00D95C53" w14:paraId="622D891B"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6141C2" w14:textId="77777777" w:rsidR="00D95C53" w:rsidRDefault="000B4B21">
            <w:pPr>
              <w:spacing w:after="40" w:line="240" w:lineRule="auto"/>
            </w:pPr>
            <w:r>
              <w:rPr>
                <w:sz w:val="18"/>
              </w:rPr>
              <w:t>11</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248D23"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475381"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5B42E6"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222C86"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12E8A5"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73E538" w14:textId="77777777" w:rsidR="00D95C53" w:rsidRDefault="000B4B21">
            <w:pPr>
              <w:spacing w:after="40" w:line="240" w:lineRule="auto"/>
            </w:pPr>
            <w:r>
              <w:rPr>
                <w:sz w:val="18"/>
              </w:rPr>
              <w:t>[PENDING]</w:t>
            </w:r>
          </w:p>
        </w:tc>
      </w:tr>
      <w:tr w:rsidR="00D95C53" w14:paraId="0841B1C0"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7F1C314" w14:textId="77777777" w:rsidR="00D95C53" w:rsidRDefault="000B4B21">
            <w:pPr>
              <w:spacing w:after="40" w:line="240" w:lineRule="auto"/>
            </w:pPr>
            <w:r>
              <w:rPr>
                <w:sz w:val="18"/>
              </w:rPr>
              <w:t>12</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D589D1"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14EF90"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3762F1"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DBACAB"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7BCC01"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4DF876" w14:textId="77777777" w:rsidR="00D95C53" w:rsidRDefault="000B4B21">
            <w:pPr>
              <w:spacing w:after="40" w:line="240" w:lineRule="auto"/>
            </w:pPr>
            <w:r>
              <w:rPr>
                <w:sz w:val="18"/>
              </w:rPr>
              <w:t>[PENDING]</w:t>
            </w:r>
          </w:p>
        </w:tc>
      </w:tr>
      <w:tr w:rsidR="00D95C53" w14:paraId="29E0B0B9"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4CD609" w14:textId="77777777" w:rsidR="00D95C53" w:rsidRDefault="000B4B21">
            <w:pPr>
              <w:spacing w:after="40" w:line="240" w:lineRule="auto"/>
            </w:pPr>
            <w:r>
              <w:rPr>
                <w:sz w:val="18"/>
              </w:rPr>
              <w:t>13</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BBF575"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C44958"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3E8584"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94FCE8"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B7361B"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A3A43E" w14:textId="77777777" w:rsidR="00D95C53" w:rsidRDefault="000B4B21">
            <w:pPr>
              <w:spacing w:after="40" w:line="240" w:lineRule="auto"/>
            </w:pPr>
            <w:r>
              <w:rPr>
                <w:sz w:val="18"/>
              </w:rPr>
              <w:t>[PENDING]</w:t>
            </w:r>
          </w:p>
        </w:tc>
      </w:tr>
      <w:tr w:rsidR="00D95C53" w14:paraId="063E9F8A" w14:textId="77777777">
        <w:trPr>
          <w:cantSplit/>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E866A6" w14:textId="77777777" w:rsidR="00D95C53" w:rsidRDefault="000B4B21">
            <w:pPr>
              <w:spacing w:after="40" w:line="240" w:lineRule="auto"/>
            </w:pPr>
            <w:r>
              <w:rPr>
                <w:sz w:val="18"/>
              </w:rPr>
              <w:t>14</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DB6C60D"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D888BC"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026DFD"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4246A5"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29D0993" w14:textId="77777777" w:rsidR="00D95C53" w:rsidRDefault="000B4B21">
            <w:pPr>
              <w:spacing w:after="40" w:line="240" w:lineRule="auto"/>
            </w:pPr>
            <w:r>
              <w:rPr>
                <w:sz w:val="18"/>
              </w:rPr>
              <w:t>[PENDING]</w:t>
            </w:r>
          </w:p>
        </w:tc>
        <w:tc>
          <w:tcPr>
            <w:tcW w:w="140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8519E1" w14:textId="77777777" w:rsidR="00D95C53" w:rsidRDefault="000B4B21">
            <w:pPr>
              <w:spacing w:after="40" w:line="240" w:lineRule="auto"/>
            </w:pPr>
            <w:r>
              <w:rPr>
                <w:sz w:val="18"/>
              </w:rPr>
              <w:t>[PENDING]</w:t>
            </w:r>
          </w:p>
        </w:tc>
      </w:tr>
    </w:tbl>
    <w:p w14:paraId="2B7B1998" w14:textId="77777777" w:rsidR="00D95C53" w:rsidRDefault="00D95C53"/>
    <w:p w14:paraId="2C91B95B" w14:textId="77777777" w:rsidR="00D95C53" w:rsidRDefault="000B4B21">
      <w:r>
        <w:t>SC04 error meaning in participant words: [PENDING]</w:t>
      </w:r>
    </w:p>
    <w:p w14:paraId="6D80A96E" w14:textId="77777777" w:rsidR="00D95C53" w:rsidRDefault="000B4B21">
      <w:r>
        <w:t>SC14 response/cancellation observations, with task settings: [PENDING]</w:t>
      </w:r>
    </w:p>
    <w:p w14:paraId="7BF0C4D6" w14:textId="77777777" w:rsidR="00D95C53" w:rsidRDefault="000B4B21">
      <w:pPr>
        <w:pStyle w:val="Heading3"/>
      </w:pPr>
      <w:r>
        <w:t>Usability summary</w:t>
      </w:r>
    </w:p>
    <w:p w14:paraId="5EBC4AE3" w14:textId="77777777" w:rsidR="00D95C53" w:rsidRDefault="000B4B21">
      <w:r>
        <w:t>Status: HUMAN INPUT REQUIRED. Do not summarise unused forms as results.</w:t>
      </w:r>
    </w:p>
    <w:p w14:paraId="7891DE1F" w14:textId="77777777" w:rsidR="00D95C53" w:rsidRDefault="000B4B21">
      <w:r>
        <w:t>Completed session references: [REQUIRED]</w:t>
      </w:r>
    </w:p>
    <w:p w14:paraId="0F034E8A" w14:textId="77777777" w:rsidR="00D95C53" w:rsidRDefault="000B4B21">
      <w:r>
        <w:t>Number of genuine participants: [REQUIRED]</w:t>
      </w:r>
    </w:p>
    <w:p w14:paraId="0CE8C09A" w14:textId="77777777" w:rsidR="00D95C53" w:rsidRDefault="000B4B21">
      <w:pPr>
        <w:pStyle w:val="Caption"/>
        <w:keepNext/>
      </w:pPr>
      <w:r>
        <w:t>Table 35: Blank human evidence form</w:t>
      </w:r>
    </w:p>
    <w:tbl>
      <w:tblPr>
        <w:tblW w:w="0" w:type="auto"/>
        <w:jc w:val="center"/>
        <w:tblLayout w:type="fixed"/>
        <w:tblLook w:val="04A0" w:firstRow="1" w:lastRow="0" w:firstColumn="1" w:lastColumn="0" w:noHBand="0" w:noVBand="1"/>
      </w:tblPr>
      <w:tblGrid>
        <w:gridCol w:w="1973"/>
        <w:gridCol w:w="1973"/>
        <w:gridCol w:w="1973"/>
        <w:gridCol w:w="1973"/>
        <w:gridCol w:w="1973"/>
      </w:tblGrid>
      <w:tr w:rsidR="00D95C53" w14:paraId="6CF4414F" w14:textId="77777777">
        <w:trPr>
          <w:cantSplit/>
          <w:tblHeader/>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8319DD3" w14:textId="77777777" w:rsidR="00D95C53" w:rsidRDefault="000B4B21">
            <w:pPr>
              <w:spacing w:after="40" w:line="240" w:lineRule="auto"/>
            </w:pPr>
            <w:r>
              <w:rPr>
                <w:b/>
                <w:sz w:val="18"/>
              </w:rPr>
              <w:t>Finding and observed task</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280853E" w14:textId="77777777" w:rsidR="00D95C53" w:rsidRDefault="000B4B21">
            <w:pPr>
              <w:spacing w:after="40" w:line="240" w:lineRule="auto"/>
            </w:pPr>
            <w:r>
              <w:rPr>
                <w:b/>
                <w:sz w:val="18"/>
              </w:rPr>
              <w:t>Evidence / quotation reference</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78449FB" w14:textId="77777777" w:rsidR="00D95C53" w:rsidRDefault="000B4B21">
            <w:pPr>
              <w:spacing w:after="40" w:line="240" w:lineRule="auto"/>
            </w:pPr>
            <w:r>
              <w:rPr>
                <w:b/>
                <w:sz w:val="18"/>
              </w:rPr>
              <w:t>Effect on SC04 / SC08 / SC14</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916ED57" w14:textId="77777777" w:rsidR="00D95C53" w:rsidRDefault="000B4B21">
            <w:pPr>
              <w:spacing w:after="40" w:line="240" w:lineRule="auto"/>
            </w:pPr>
            <w:r>
              <w:rPr>
                <w:b/>
                <w:sz w:val="18"/>
              </w:rPr>
              <w:t>Proposed change</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F9BF435" w14:textId="77777777" w:rsidR="00D95C53" w:rsidRDefault="000B4B21">
            <w:pPr>
              <w:spacing w:after="40" w:line="240" w:lineRule="auto"/>
            </w:pPr>
            <w:r>
              <w:rPr>
                <w:b/>
                <w:sz w:val="18"/>
              </w:rPr>
              <w:t>Retest result</w:t>
            </w:r>
          </w:p>
        </w:tc>
      </w:tr>
      <w:tr w:rsidR="00D95C53" w14:paraId="0A8BB701"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7A6C68" w14:textId="77777777" w:rsidR="00D95C53" w:rsidRDefault="000B4B21">
            <w:pPr>
              <w:spacing w:after="40" w:line="240" w:lineRule="auto"/>
            </w:pPr>
            <w:r>
              <w:rPr>
                <w:sz w:val="18"/>
              </w:rPr>
              <w:t>[REQUIRED]</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9DC39A" w14:textId="77777777" w:rsidR="00D95C53" w:rsidRDefault="000B4B21">
            <w:pPr>
              <w:spacing w:after="40" w:line="240" w:lineRule="auto"/>
            </w:pPr>
            <w:r>
              <w:rPr>
                <w:sz w:val="18"/>
              </w:rPr>
              <w:t>[REQUIRED]</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659B20" w14:textId="77777777" w:rsidR="00D95C53" w:rsidRDefault="000B4B21">
            <w:pPr>
              <w:spacing w:after="40" w:line="240" w:lineRule="auto"/>
            </w:pPr>
            <w:r>
              <w:rPr>
                <w:sz w:val="18"/>
              </w:rPr>
              <w:t>[REQUIRED]</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FCEC99" w14:textId="77777777" w:rsidR="00D95C53" w:rsidRDefault="000B4B21">
            <w:pPr>
              <w:spacing w:after="40" w:line="240" w:lineRule="auto"/>
            </w:pPr>
            <w:r>
              <w:rPr>
                <w:sz w:val="18"/>
              </w:rPr>
              <w:t>[REQUIRED]</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0D83F1" w14:textId="77777777" w:rsidR="00D95C53" w:rsidRDefault="000B4B21">
            <w:pPr>
              <w:spacing w:after="40" w:line="240" w:lineRule="auto"/>
            </w:pPr>
            <w:r>
              <w:rPr>
                <w:sz w:val="18"/>
              </w:rPr>
              <w:t>[PENDING]</w:t>
            </w:r>
          </w:p>
        </w:tc>
      </w:tr>
    </w:tbl>
    <w:p w14:paraId="2CF85DFB" w14:textId="77777777" w:rsidR="00D95C53" w:rsidRDefault="00D95C53"/>
    <w:p w14:paraId="4F3A3E00" w14:textId="77777777" w:rsidR="00D95C53" w:rsidRDefault="000B4B21">
      <w:r>
        <w:lastRenderedPageBreak/>
        <w:t>Describe disagreements, assistance provided and session limitations. Distinguish an observed problem from a proposed improvement. Update evaluation only after the evidence exists.</w:t>
      </w:r>
    </w:p>
    <w:p w14:paraId="08695B59" w14:textId="77777777" w:rsidR="00D95C53" w:rsidRDefault="000B4B21">
      <w:pPr>
        <w:pStyle w:val="Heading3"/>
      </w:pPr>
      <w:r>
        <w:t>Candidate iteration reflection</w:t>
      </w:r>
    </w:p>
    <w:p w14:paraId="4CE21489" w14:textId="77777777" w:rsidR="00D95C53" w:rsidRDefault="000B4B21">
      <w:r>
        <w:t>Status: CANDIDATE INPUT REQUIRED. Complete a copy for each genuine recorded stage; keep the real review date. A present-day explanation is not a historical diary entry.</w:t>
      </w:r>
    </w:p>
    <w:p w14:paraId="183AB63F" w14:textId="77777777" w:rsidR="00D95C53" w:rsidRDefault="000B4B21">
      <w:r>
        <w:t>Candidate: Mithil Katkoria</w:t>
      </w:r>
    </w:p>
    <w:p w14:paraId="1F6E46A3" w14:textId="77777777" w:rsidR="00D95C53" w:rsidRDefault="000B4B21">
      <w:r>
        <w:t>Iteration / files: [REQUIRED]</w:t>
      </w:r>
    </w:p>
    <w:p w14:paraId="64989415" w14:textId="77777777" w:rsidR="00D95C53" w:rsidRDefault="000B4B21">
      <w:r>
        <w:t>Date personally reviewed: [REQUIRED]</w:t>
      </w:r>
    </w:p>
    <w:p w14:paraId="4C75E4A9" w14:textId="77777777" w:rsidR="00D95C53" w:rsidRDefault="000B4B21">
      <w:r>
        <w:t>What did you personally review, change or test?</w:t>
      </w:r>
    </w:p>
    <w:p w14:paraId="61D20AF9" w14:textId="77777777" w:rsidR="00D95C53" w:rsidRDefault="000B4B21">
      <w:r>
        <w:t>[CANDIDATE FACTUAL INPUT REQUIRED]</w:t>
      </w:r>
    </w:p>
    <w:p w14:paraId="51FBDBA8" w14:textId="77777777" w:rsidR="00D95C53" w:rsidRDefault="000B4B21">
      <w:r>
        <w:t>Explain the code choice in your own words.</w:t>
      </w:r>
    </w:p>
    <w:p w14:paraId="462696C5" w14:textId="77777777" w:rsidR="00D95C53" w:rsidRDefault="000B4B21">
      <w:r>
        <w:t>[CANDIDATE FACTUAL INPUT REQUIRED]</w:t>
      </w:r>
    </w:p>
    <w:p w14:paraId="5172DC22" w14:textId="77777777" w:rsidR="00D95C53" w:rsidRDefault="000B4B21">
      <w:r>
        <w:t>Which recorded test did you inspect or actually run? Give its evidence ID.</w:t>
      </w:r>
    </w:p>
    <w:p w14:paraId="3E73D2A7" w14:textId="77777777" w:rsidR="00D95C53" w:rsidRDefault="000B4B21">
      <w:r>
        <w:t>[CANDIDATE FACTUAL INPUT REQUIRED]</w:t>
      </w:r>
    </w:p>
    <w:p w14:paraId="7C652363" w14:textId="77777777" w:rsidR="00D95C53" w:rsidRDefault="000B4B21">
      <w:r>
        <w:t>What worked well, based on that evidence?</w:t>
      </w:r>
    </w:p>
    <w:p w14:paraId="4F0B7B2F" w14:textId="77777777" w:rsidR="00D95C53" w:rsidRDefault="000B4B21">
      <w:r>
        <w:t>[CANDIDATE FACTUAL INPUT REQUIRED]</w:t>
      </w:r>
    </w:p>
    <w:p w14:paraId="06819B69" w14:textId="77777777" w:rsidR="00D95C53" w:rsidRDefault="000B4B21">
      <w:r>
        <w:t>What was difficult for you personally? If nothing is recalled, say so.</w:t>
      </w:r>
    </w:p>
    <w:p w14:paraId="3533BCC0" w14:textId="77777777" w:rsidR="00D95C53" w:rsidRDefault="000B4B21">
      <w:r>
        <w:t>[CANDIDATE FACTUAL INPUT REQUIRED]</w:t>
      </w:r>
    </w:p>
    <w:p w14:paraId="1CDCCEAB" w14:textId="77777777" w:rsidR="00D95C53" w:rsidRDefault="000B4B21">
      <w:r>
        <w:t>Which alternative can you explain and why would you choose it?</w:t>
      </w:r>
    </w:p>
    <w:p w14:paraId="5DF14372" w14:textId="77777777" w:rsidR="00D95C53" w:rsidRDefault="000B4B21">
      <w:r>
        <w:t>[CANDIDATE FACTUAL INPUT REQUIRED]</w:t>
      </w:r>
    </w:p>
    <w:p w14:paraId="0BB557A4" w14:textId="77777777" w:rsidR="00D95C53" w:rsidRDefault="000B4B21">
      <w:r>
        <w:t>What limitation or uncertainty remains?</w:t>
      </w:r>
    </w:p>
    <w:p w14:paraId="46EFDF48" w14:textId="77777777" w:rsidR="00D95C53" w:rsidRDefault="000B4B21">
      <w:r>
        <w:t>[CANDIDATE FACTUAL INPUT REQUIRED]</w:t>
      </w:r>
    </w:p>
    <w:p w14:paraId="7B55A98A" w14:textId="77777777" w:rsidR="00D95C53" w:rsidRDefault="000B4B21">
      <w:r>
        <w:t>Which stakeholder response, if any, affected this stage?</w:t>
      </w:r>
    </w:p>
    <w:p w14:paraId="205611EA" w14:textId="77777777" w:rsidR="00D95C53" w:rsidRDefault="000B4B21">
      <w:r>
        <w:t>[CANDIDATE FACTUAL INPUT REQUIRED]</w:t>
      </w:r>
    </w:p>
    <w:p w14:paraId="20F9FE60" w14:textId="77777777" w:rsidR="00D95C53" w:rsidRDefault="000B4B21">
      <w:r>
        <w:t>Which assistance was used and what can you now explain independently?</w:t>
      </w:r>
    </w:p>
    <w:p w14:paraId="31A05D7A" w14:textId="77777777" w:rsidR="00D95C53" w:rsidRDefault="000B4B21">
      <w:r>
        <w:t>[CANDIDATE FACTUAL INPUT REQUIRED]</w:t>
      </w:r>
    </w:p>
    <w:p w14:paraId="702ED86D" w14:textId="77777777" w:rsidR="00D95C53" w:rsidRDefault="000B4B21">
      <w:r>
        <w:t>The algorithm-understanding checklist is docs/candidate/algorithm-understanding-check.md. Every topic below is INCOMPLETE. For each, Mithil must record a genuine explanation of purpose, inputs, outputs, algorithm, data structure, edge case, alternative and limitation, with the actual review date.</w:t>
      </w:r>
    </w:p>
    <w:p w14:paraId="5031B5E6" w14:textId="77777777" w:rsidR="00D95C53" w:rsidRDefault="000B4B21">
      <w:pPr>
        <w:pStyle w:val="Caption"/>
        <w:keepNext/>
      </w:pPr>
      <w:r>
        <w:t>Table 36: Candidate understanding topics</w:t>
      </w:r>
    </w:p>
    <w:tbl>
      <w:tblPr>
        <w:tblW w:w="0" w:type="auto"/>
        <w:jc w:val="center"/>
        <w:tblLayout w:type="fixed"/>
        <w:tblLook w:val="04A0" w:firstRow="1" w:lastRow="0" w:firstColumn="1" w:lastColumn="0" w:noHBand="0" w:noVBand="1"/>
      </w:tblPr>
      <w:tblGrid>
        <w:gridCol w:w="2880"/>
        <w:gridCol w:w="4752"/>
        <w:gridCol w:w="2232"/>
      </w:tblGrid>
      <w:tr w:rsidR="00D95C53" w14:paraId="387E6F5A"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E1C0C67" w14:textId="77777777" w:rsidR="00D95C53" w:rsidRDefault="000B4B21">
            <w:pPr>
              <w:spacing w:after="40" w:line="240" w:lineRule="auto"/>
            </w:pPr>
            <w:r>
              <w:rPr>
                <w:b/>
                <w:sz w:val="18"/>
              </w:rPr>
              <w:t>Topic</w:t>
            </w:r>
          </w:p>
        </w:tc>
        <w:tc>
          <w:tcPr>
            <w:tcW w:w="475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51488B6" w14:textId="77777777" w:rsidR="00D95C53" w:rsidRDefault="000B4B21">
            <w:pPr>
              <w:spacing w:after="40" w:line="240" w:lineRule="auto"/>
            </w:pPr>
            <w:r>
              <w:rPr>
                <w:b/>
                <w:sz w:val="18"/>
              </w:rPr>
              <w:t>Current source</w:t>
            </w:r>
          </w:p>
        </w:tc>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FCD77EB" w14:textId="77777777" w:rsidR="00D95C53" w:rsidRDefault="000B4B21">
            <w:pPr>
              <w:spacing w:after="40" w:line="240" w:lineRule="auto"/>
            </w:pPr>
            <w:r>
              <w:rPr>
                <w:b/>
                <w:sz w:val="18"/>
              </w:rPr>
              <w:t>Status</w:t>
            </w:r>
          </w:p>
        </w:tc>
      </w:tr>
      <w:tr w:rsidR="00D95C53" w14:paraId="6684D0D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82A8A2" w14:textId="77777777" w:rsidR="00D95C53" w:rsidRDefault="000B4B21">
            <w:pPr>
              <w:spacing w:after="40" w:line="240" w:lineRule="auto"/>
            </w:pPr>
            <w:r>
              <w:rPr>
                <w:sz w:val="18"/>
              </w:rPr>
              <w:t>Tyre degradation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8C3FFE" w14:textId="77777777" w:rsidR="00D95C53" w:rsidRDefault="000B4B21">
            <w:pPr>
              <w:spacing w:after="40" w:line="240" w:lineRule="auto"/>
            </w:pPr>
            <w:r>
              <w:rPr>
                <w:sz w:val="18"/>
              </w:rPr>
              <w:t>physics.py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7FD7C0" w14:textId="77777777" w:rsidR="00D95C53" w:rsidRDefault="000B4B21">
            <w:pPr>
              <w:spacing w:after="40" w:line="240" w:lineRule="auto"/>
            </w:pPr>
            <w:r>
              <w:rPr>
                <w:sz w:val="18"/>
              </w:rPr>
              <w:t>INCOMPLETE</w:t>
            </w:r>
          </w:p>
        </w:tc>
      </w:tr>
      <w:tr w:rsidR="00D95C53" w14:paraId="30BD41A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4CBE1F" w14:textId="77777777" w:rsidR="00D95C53" w:rsidRDefault="000B4B21">
            <w:pPr>
              <w:spacing w:after="40" w:line="240" w:lineRule="auto"/>
            </w:pPr>
            <w:r>
              <w:rPr>
                <w:sz w:val="18"/>
              </w:rPr>
              <w:t>Fuel model</w:t>
            </w:r>
          </w:p>
        </w:tc>
        <w:tc>
          <w:tcPr>
            <w:tcW w:w="47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2661F5" w14:textId="77777777" w:rsidR="00D95C53" w:rsidRDefault="000B4B21">
            <w:pPr>
              <w:spacing w:after="40" w:line="240" w:lineRule="auto"/>
            </w:pPr>
            <w:r>
              <w:rPr>
                <w:sz w:val="18"/>
              </w:rPr>
              <w:t>physics.py</w:t>
            </w:r>
          </w:p>
        </w:tc>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A88E4C6" w14:textId="77777777" w:rsidR="00D95C53" w:rsidRDefault="000B4B21">
            <w:pPr>
              <w:spacing w:after="40" w:line="240" w:lineRule="auto"/>
            </w:pPr>
            <w:r>
              <w:rPr>
                <w:sz w:val="18"/>
              </w:rPr>
              <w:t>INCOMPLETE</w:t>
            </w:r>
          </w:p>
        </w:tc>
      </w:tr>
      <w:tr w:rsidR="00D95C53" w14:paraId="56D9F6B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8C15E1" w14:textId="77777777" w:rsidR="00D95C53" w:rsidRDefault="000B4B21">
            <w:pPr>
              <w:spacing w:after="40" w:line="240" w:lineRule="auto"/>
            </w:pPr>
            <w:r>
              <w:rPr>
                <w:sz w:val="18"/>
              </w:rPr>
              <w:t>Pit-stop semantics</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3048C3" w14:textId="77777777" w:rsidR="00D95C53" w:rsidRDefault="000B4B21">
            <w:pPr>
              <w:spacing w:after="40" w:line="240" w:lineRule="auto"/>
            </w:pPr>
            <w:r>
              <w:rPr>
                <w:sz w:val="18"/>
              </w:rPr>
              <w:t>engine.py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640328" w14:textId="77777777" w:rsidR="00D95C53" w:rsidRDefault="000B4B21">
            <w:pPr>
              <w:spacing w:after="40" w:line="240" w:lineRule="auto"/>
            </w:pPr>
            <w:r>
              <w:rPr>
                <w:sz w:val="18"/>
              </w:rPr>
              <w:t>INCOMPLETE</w:t>
            </w:r>
          </w:p>
        </w:tc>
      </w:tr>
      <w:tr w:rsidR="00D95C53" w14:paraId="44827D6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DA9484" w14:textId="77777777" w:rsidR="00D95C53" w:rsidRDefault="000B4B21">
            <w:pPr>
              <w:spacing w:after="40" w:line="240" w:lineRule="auto"/>
            </w:pPr>
            <w:r>
              <w:rPr>
                <w:sz w:val="18"/>
              </w:rPr>
              <w:t>Race loop</w:t>
            </w:r>
          </w:p>
        </w:tc>
        <w:tc>
          <w:tcPr>
            <w:tcW w:w="47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6802AC0" w14:textId="77777777" w:rsidR="00D95C53" w:rsidRDefault="000B4B21">
            <w:pPr>
              <w:spacing w:after="40" w:line="240" w:lineRule="auto"/>
            </w:pPr>
            <w:r>
              <w:rPr>
                <w:sz w:val="18"/>
              </w:rPr>
              <w:t>engine.py</w:t>
            </w:r>
          </w:p>
        </w:tc>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F4D454" w14:textId="77777777" w:rsidR="00D95C53" w:rsidRDefault="000B4B21">
            <w:pPr>
              <w:spacing w:after="40" w:line="240" w:lineRule="auto"/>
            </w:pPr>
            <w:r>
              <w:rPr>
                <w:sz w:val="18"/>
              </w:rPr>
              <w:t>INCOMPLETE</w:t>
            </w:r>
          </w:p>
        </w:tc>
      </w:tr>
      <w:tr w:rsidR="00D95C53" w14:paraId="6E8BB5A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126915" w14:textId="77777777" w:rsidR="00D95C53" w:rsidRDefault="000B4B21">
            <w:pPr>
              <w:spacing w:after="40" w:line="240" w:lineRule="auto"/>
            </w:pPr>
            <w:r>
              <w:rPr>
                <w:sz w:val="18"/>
              </w:rPr>
              <w:t>Event heap</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562418" w14:textId="77777777" w:rsidR="00D95C53" w:rsidRDefault="000B4B21">
            <w:pPr>
              <w:spacing w:after="40" w:line="240" w:lineRule="auto"/>
            </w:pPr>
            <w:r>
              <w:rPr>
                <w:sz w:val="18"/>
              </w:rPr>
              <w:t>events.py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B381E9" w14:textId="77777777" w:rsidR="00D95C53" w:rsidRDefault="000B4B21">
            <w:pPr>
              <w:spacing w:after="40" w:line="240" w:lineRule="auto"/>
            </w:pPr>
            <w:r>
              <w:rPr>
                <w:sz w:val="18"/>
              </w:rPr>
              <w:t>INCOMPLETE</w:t>
            </w:r>
          </w:p>
        </w:tc>
      </w:tr>
      <w:tr w:rsidR="00D95C53" w14:paraId="0114CCA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C420EF" w14:textId="77777777" w:rsidR="00D95C53" w:rsidRDefault="000B4B21">
            <w:pPr>
              <w:spacing w:after="40" w:line="240" w:lineRule="auto"/>
            </w:pPr>
            <w:r>
              <w:rPr>
                <w:sz w:val="18"/>
              </w:rPr>
              <w:t>Weather state</w:t>
            </w:r>
          </w:p>
        </w:tc>
        <w:tc>
          <w:tcPr>
            <w:tcW w:w="47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F3027E5" w14:textId="77777777" w:rsidR="00D95C53" w:rsidRDefault="000B4B21">
            <w:pPr>
              <w:spacing w:after="40" w:line="240" w:lineRule="auto"/>
            </w:pPr>
            <w:r>
              <w:rPr>
                <w:sz w:val="18"/>
              </w:rPr>
              <w:t>conditions.py / engine.py</w:t>
            </w:r>
          </w:p>
        </w:tc>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77696F" w14:textId="77777777" w:rsidR="00D95C53" w:rsidRDefault="000B4B21">
            <w:pPr>
              <w:spacing w:after="40" w:line="240" w:lineRule="auto"/>
            </w:pPr>
            <w:r>
              <w:rPr>
                <w:sz w:val="18"/>
              </w:rPr>
              <w:t>INCOMPLETE</w:t>
            </w:r>
          </w:p>
        </w:tc>
      </w:tr>
      <w:tr w:rsidR="00D95C53" w14:paraId="02B1466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FACF00" w14:textId="77777777" w:rsidR="00D95C53" w:rsidRDefault="000B4B21">
            <w:pPr>
              <w:spacing w:after="40" w:line="240" w:lineRule="auto"/>
            </w:pPr>
            <w:r>
              <w:rPr>
                <w:sz w:val="18"/>
              </w:rPr>
              <w:lastRenderedPageBreak/>
              <w:t>Safety-car model</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E3E14E" w14:textId="77777777" w:rsidR="00D95C53" w:rsidRDefault="000B4B21">
            <w:pPr>
              <w:spacing w:after="40" w:line="240" w:lineRule="auto"/>
            </w:pPr>
            <w:r>
              <w:rPr>
                <w:sz w:val="18"/>
              </w:rPr>
              <w:t>conditions.py / engine.py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475C6B" w14:textId="77777777" w:rsidR="00D95C53" w:rsidRDefault="000B4B21">
            <w:pPr>
              <w:spacing w:after="40" w:line="240" w:lineRule="auto"/>
            </w:pPr>
            <w:r>
              <w:rPr>
                <w:sz w:val="18"/>
              </w:rPr>
              <w:t>INCOMPLETE</w:t>
            </w:r>
          </w:p>
        </w:tc>
      </w:tr>
      <w:tr w:rsidR="00D95C53" w14:paraId="0F35E1A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E65C24" w14:textId="77777777" w:rsidR="00D95C53" w:rsidRDefault="000B4B21">
            <w:pPr>
              <w:spacing w:after="40" w:line="240" w:lineRule="auto"/>
            </w:pPr>
            <w:r>
              <w:rPr>
                <w:sz w:val="18"/>
              </w:rPr>
              <w:t>Random seed</w:t>
            </w:r>
          </w:p>
        </w:tc>
        <w:tc>
          <w:tcPr>
            <w:tcW w:w="47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169CDE9" w14:textId="77777777" w:rsidR="00D95C53" w:rsidRDefault="000B4B21">
            <w:pPr>
              <w:spacing w:after="40" w:line="240" w:lineRule="auto"/>
            </w:pPr>
            <w:r>
              <w:rPr>
                <w:sz w:val="18"/>
              </w:rPr>
              <w:t>engine.py / conditions.py</w:t>
            </w:r>
          </w:p>
        </w:tc>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0D45A6" w14:textId="77777777" w:rsidR="00D95C53" w:rsidRDefault="000B4B21">
            <w:pPr>
              <w:spacing w:after="40" w:line="240" w:lineRule="auto"/>
            </w:pPr>
            <w:r>
              <w:rPr>
                <w:sz w:val="18"/>
              </w:rPr>
              <w:t>INCOMPLETE</w:t>
            </w:r>
          </w:p>
        </w:tc>
      </w:tr>
      <w:tr w:rsidR="00D95C53" w14:paraId="63976D9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1D7551" w14:textId="77777777" w:rsidR="00D95C53" w:rsidRDefault="000B4B21">
            <w:pPr>
              <w:spacing w:after="40" w:line="240" w:lineRule="auto"/>
            </w:pPr>
            <w:r>
              <w:rPr>
                <w:sz w:val="18"/>
              </w:rPr>
              <w:t>Monte Carlo</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2A7521" w14:textId="77777777" w:rsidR="00D95C53" w:rsidRDefault="000B4B21">
            <w:pPr>
              <w:spacing w:after="40" w:line="240" w:lineRule="auto"/>
            </w:pPr>
            <w:r>
              <w:rPr>
                <w:sz w:val="18"/>
              </w:rPr>
              <w:t>monte_carlo.py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DC1827" w14:textId="77777777" w:rsidR="00D95C53" w:rsidRDefault="000B4B21">
            <w:pPr>
              <w:spacing w:after="40" w:line="240" w:lineRule="auto"/>
            </w:pPr>
            <w:r>
              <w:rPr>
                <w:sz w:val="18"/>
              </w:rPr>
              <w:t>INCOMPLETE</w:t>
            </w:r>
          </w:p>
        </w:tc>
      </w:tr>
      <w:tr w:rsidR="00D95C53" w14:paraId="7E85384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354B132" w14:textId="77777777" w:rsidR="00D95C53" w:rsidRDefault="000B4B21">
            <w:pPr>
              <w:spacing w:after="40" w:line="240" w:lineRule="auto"/>
            </w:pPr>
            <w:r>
              <w:rPr>
                <w:sz w:val="18"/>
              </w:rPr>
              <w:t>Statistics</w:t>
            </w:r>
          </w:p>
        </w:tc>
        <w:tc>
          <w:tcPr>
            <w:tcW w:w="47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1E957F" w14:textId="77777777" w:rsidR="00D95C53" w:rsidRDefault="000B4B21">
            <w:pPr>
              <w:spacing w:after="40" w:line="240" w:lineRule="auto"/>
            </w:pPr>
            <w:r>
              <w:rPr>
                <w:sz w:val="18"/>
              </w:rPr>
              <w:t>monte_carlo.py</w:t>
            </w:r>
          </w:p>
        </w:tc>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59E3CE" w14:textId="77777777" w:rsidR="00D95C53" w:rsidRDefault="000B4B21">
            <w:pPr>
              <w:spacing w:after="40" w:line="240" w:lineRule="auto"/>
            </w:pPr>
            <w:r>
              <w:rPr>
                <w:sz w:val="18"/>
              </w:rPr>
              <w:t>INCOMPLETE</w:t>
            </w:r>
          </w:p>
        </w:tc>
      </w:tr>
      <w:tr w:rsidR="00D95C53" w14:paraId="6DE5FF4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CD62A5" w14:textId="77777777" w:rsidR="00D95C53" w:rsidRDefault="000B4B21">
            <w:pPr>
              <w:spacing w:after="40" w:line="240" w:lineRule="auto"/>
            </w:pPr>
            <w:r>
              <w:rPr>
                <w:sz w:val="18"/>
              </w:rPr>
              <w:t>Bounded generation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4E4634" w14:textId="77777777" w:rsidR="00D95C53" w:rsidRDefault="000B4B21">
            <w:pPr>
              <w:spacing w:after="40" w:line="240" w:lineRule="auto"/>
            </w:pPr>
            <w:r>
              <w:rPr>
                <w:sz w:val="18"/>
              </w:rPr>
              <w:t>optimiser.py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E8392B" w14:textId="77777777" w:rsidR="00D95C53" w:rsidRDefault="000B4B21">
            <w:pPr>
              <w:spacing w:after="40" w:line="240" w:lineRule="auto"/>
            </w:pPr>
            <w:r>
              <w:rPr>
                <w:sz w:val="18"/>
              </w:rPr>
              <w:t>INCOMPLETE</w:t>
            </w:r>
          </w:p>
        </w:tc>
      </w:tr>
      <w:tr w:rsidR="00D95C53" w14:paraId="2F8986E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7E829C" w14:textId="77777777" w:rsidR="00D95C53" w:rsidRDefault="000B4B21">
            <w:pPr>
              <w:spacing w:after="40" w:line="240" w:lineRule="auto"/>
            </w:pPr>
            <w:r>
              <w:rPr>
                <w:sz w:val="18"/>
              </w:rPr>
              <w:t>Optimisation</w:t>
            </w:r>
          </w:p>
        </w:tc>
        <w:tc>
          <w:tcPr>
            <w:tcW w:w="47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65696C" w14:textId="77777777" w:rsidR="00D95C53" w:rsidRDefault="000B4B21">
            <w:pPr>
              <w:spacing w:after="40" w:line="240" w:lineRule="auto"/>
            </w:pPr>
            <w:r>
              <w:rPr>
                <w:sz w:val="18"/>
              </w:rPr>
              <w:t>optimiser.py</w:t>
            </w:r>
          </w:p>
        </w:tc>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8A2A66" w14:textId="77777777" w:rsidR="00D95C53" w:rsidRDefault="000B4B21">
            <w:pPr>
              <w:spacing w:after="40" w:line="240" w:lineRule="auto"/>
            </w:pPr>
            <w:r>
              <w:rPr>
                <w:sz w:val="18"/>
              </w:rPr>
              <w:t>INCOMPLETE</w:t>
            </w:r>
          </w:p>
        </w:tc>
      </w:tr>
      <w:tr w:rsidR="00D95C53" w14:paraId="7F75C22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097C26" w14:textId="77777777" w:rsidR="00D95C53" w:rsidRDefault="000B4B21">
            <w:pPr>
              <w:spacing w:after="40" w:line="240" w:lineRule="auto"/>
            </w:pPr>
            <w:r>
              <w:rPr>
                <w:sz w:val="18"/>
              </w:rPr>
              <w:t>Persistence</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ECA009" w14:textId="77777777" w:rsidR="00D95C53" w:rsidRDefault="000B4B21">
            <w:pPr>
              <w:spacing w:after="40" w:line="240" w:lineRule="auto"/>
            </w:pPr>
            <w:r>
              <w:rPr>
                <w:sz w:val="18"/>
              </w:rPr>
              <w:t>persistence.py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C45821" w14:textId="77777777" w:rsidR="00D95C53" w:rsidRDefault="000B4B21">
            <w:pPr>
              <w:spacing w:after="40" w:line="240" w:lineRule="auto"/>
            </w:pPr>
            <w:r>
              <w:rPr>
                <w:sz w:val="18"/>
              </w:rPr>
              <w:t>INCOMPLETE</w:t>
            </w:r>
          </w:p>
        </w:tc>
      </w:tr>
      <w:tr w:rsidR="00D95C53" w14:paraId="43F0F8A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A73088" w14:textId="77777777" w:rsidR="00D95C53" w:rsidRDefault="000B4B21">
            <w:pPr>
              <w:spacing w:after="40" w:line="240" w:lineRule="auto"/>
            </w:pPr>
            <w:r>
              <w:rPr>
                <w:sz w:val="18"/>
              </w:rPr>
              <w:t>GUI worker / cancellation</w:t>
            </w:r>
          </w:p>
        </w:tc>
        <w:tc>
          <w:tcPr>
            <w:tcW w:w="47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FFDB8BC" w14:textId="77777777" w:rsidR="00D95C53" w:rsidRDefault="000B4B21">
            <w:pPr>
              <w:spacing w:after="40" w:line="240" w:lineRule="auto"/>
            </w:pPr>
            <w:r>
              <w:rPr>
                <w:sz w:val="18"/>
              </w:rPr>
              <w:t>advanced_gui.py</w:t>
            </w:r>
          </w:p>
        </w:tc>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A4CA47" w14:textId="77777777" w:rsidR="00D95C53" w:rsidRDefault="000B4B21">
            <w:pPr>
              <w:spacing w:after="40" w:line="240" w:lineRule="auto"/>
            </w:pPr>
            <w:r>
              <w:rPr>
                <w:sz w:val="18"/>
              </w:rPr>
              <w:t>INCOMPLETE</w:t>
            </w:r>
          </w:p>
        </w:tc>
      </w:tr>
      <w:tr w:rsidR="00D95C53" w14:paraId="1D0E0D3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803055" w14:textId="77777777" w:rsidR="00D95C53" w:rsidRDefault="000B4B21">
            <w:pPr>
              <w:spacing w:after="40" w:line="240" w:lineRule="auto"/>
            </w:pPr>
            <w:r>
              <w:rPr>
                <w:sz w:val="18"/>
              </w:rPr>
              <w:t>Validation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CAE48C" w14:textId="77777777" w:rsidR="00D95C53" w:rsidRDefault="000B4B21">
            <w:pPr>
              <w:spacing w:after="40" w:line="240" w:lineRule="auto"/>
            </w:pPr>
            <w:r>
              <w:rPr>
                <w:sz w:val="18"/>
              </w:rPr>
              <w:t>models.py / persistence.py / gui.py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AECD7E" w14:textId="77777777" w:rsidR="00D95C53" w:rsidRDefault="000B4B21">
            <w:pPr>
              <w:spacing w:after="40" w:line="240" w:lineRule="auto"/>
            </w:pPr>
            <w:r>
              <w:rPr>
                <w:sz w:val="18"/>
              </w:rPr>
              <w:t>INCOMPLETE</w:t>
            </w:r>
          </w:p>
        </w:tc>
      </w:tr>
    </w:tbl>
    <w:p w14:paraId="3F1D40BC" w14:textId="77777777" w:rsidR="00D95C53" w:rsidRDefault="00D95C53"/>
    <w:p w14:paraId="604932A7" w14:textId="77777777" w:rsidR="00D95C53" w:rsidRDefault="000B4B21">
      <w:r>
        <w:t>No new feature is selected now. A genuine future iteration must cite the feedback, update a requirement, record design and expected tests before implementation, retain actual execution and failures, then obtain a real follow-up review.</w:t>
      </w:r>
    </w:p>
    <w:p w14:paraId="73292002" w14:textId="77777777" w:rsidR="00D95C53" w:rsidRDefault="000B4B21">
      <w:pPr>
        <w:pStyle w:val="Heading2"/>
      </w:pPr>
      <w:bookmarkStart w:id="70" w:name="_Toc239830559"/>
      <w:r>
        <w:t>Appendix G Git development summary</w:t>
      </w:r>
      <w:bookmarkEnd w:id="70"/>
    </w:p>
    <w:p w14:paraId="0BBDE9C9" w14:textId="77777777" w:rsidR="00D95C53" w:rsidRDefault="000B4B21">
      <w:pPr>
        <w:pStyle w:val="Caption"/>
        <w:keepNext/>
      </w:pPr>
      <w:r>
        <w:t>Table 37: Genuine commits in chronological order</w:t>
      </w:r>
    </w:p>
    <w:tbl>
      <w:tblPr>
        <w:tblW w:w="0" w:type="auto"/>
        <w:jc w:val="center"/>
        <w:tblLayout w:type="fixed"/>
        <w:tblLook w:val="04A0" w:firstRow="1" w:lastRow="0" w:firstColumn="1" w:lastColumn="0" w:noHBand="0" w:noVBand="1"/>
      </w:tblPr>
      <w:tblGrid>
        <w:gridCol w:w="1152"/>
        <w:gridCol w:w="2592"/>
        <w:gridCol w:w="6120"/>
      </w:tblGrid>
      <w:tr w:rsidR="00D95C53" w14:paraId="725F79B4"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FBE7DA5" w14:textId="77777777" w:rsidR="00D95C53" w:rsidRDefault="000B4B21">
            <w:pPr>
              <w:spacing w:after="40" w:line="240" w:lineRule="auto"/>
            </w:pPr>
            <w:r>
              <w:rPr>
                <w:b/>
                <w:sz w:val="18"/>
              </w:rPr>
              <w:t>Commit</w:t>
            </w:r>
          </w:p>
        </w:tc>
        <w:tc>
          <w:tcPr>
            <w:tcW w:w="259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9E6CA35" w14:textId="77777777" w:rsidR="00D95C53" w:rsidRDefault="000B4B21">
            <w:pPr>
              <w:spacing w:after="40" w:line="240" w:lineRule="auto"/>
            </w:pPr>
            <w:r>
              <w:rPr>
                <w:b/>
                <w:sz w:val="18"/>
              </w:rPr>
              <w:t>Recorded timestamp</w:t>
            </w:r>
          </w:p>
        </w:tc>
        <w:tc>
          <w:tcPr>
            <w:tcW w:w="612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5E80D9F" w14:textId="77777777" w:rsidR="00D95C53" w:rsidRDefault="000B4B21">
            <w:pPr>
              <w:spacing w:after="40" w:line="240" w:lineRule="auto"/>
            </w:pPr>
            <w:r>
              <w:rPr>
                <w:b/>
                <w:sz w:val="18"/>
              </w:rPr>
              <w:t>Subject</w:t>
            </w:r>
          </w:p>
        </w:tc>
      </w:tr>
      <w:tr w:rsidR="00D95C53" w14:paraId="7B3BF96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CCF2A3" w14:textId="77777777" w:rsidR="00D95C53" w:rsidRDefault="000B4B21">
            <w:pPr>
              <w:spacing w:after="40" w:line="240" w:lineRule="auto"/>
            </w:pPr>
            <w:r>
              <w:rPr>
                <w:sz w:val="18"/>
              </w:rPr>
              <w:t>51e8e03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8547FB" w14:textId="77777777" w:rsidR="00D95C53" w:rsidRDefault="000B4B21">
            <w:pPr>
              <w:spacing w:after="40" w:line="240" w:lineRule="auto"/>
            </w:pPr>
            <w:r>
              <w:rPr>
                <w:sz w:val="18"/>
              </w:rPr>
              <w:t>2026-09-08T21:58:03+01:00</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275030" w14:textId="77777777" w:rsidR="00D95C53" w:rsidRDefault="000B4B21">
            <w:pPr>
              <w:spacing w:after="40" w:line="240" w:lineRule="auto"/>
            </w:pPr>
            <w:r>
              <w:rPr>
                <w:sz w:val="18"/>
              </w:rPr>
              <w:t>Design and implement validated core models</w:t>
            </w:r>
          </w:p>
        </w:tc>
      </w:tr>
      <w:tr w:rsidR="00D95C53" w14:paraId="4850B5A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DBFEEC" w14:textId="77777777" w:rsidR="00D95C53" w:rsidRDefault="000B4B21">
            <w:pPr>
              <w:spacing w:after="40" w:line="240" w:lineRule="auto"/>
            </w:pPr>
            <w:r>
              <w:rPr>
                <w:sz w:val="18"/>
              </w:rPr>
              <w:t>1fabfe3</w:t>
            </w:r>
          </w:p>
        </w:tc>
        <w:tc>
          <w:tcPr>
            <w:tcW w:w="25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CF6C32" w14:textId="77777777" w:rsidR="00D95C53" w:rsidRDefault="000B4B21">
            <w:pPr>
              <w:spacing w:after="40" w:line="240" w:lineRule="auto"/>
            </w:pPr>
            <w:r>
              <w:rPr>
                <w:sz w:val="18"/>
              </w:rPr>
              <w:t>2026-09-08T22:00:49+01:00</w:t>
            </w:r>
          </w:p>
        </w:tc>
        <w:tc>
          <w:tcPr>
            <w:tcW w:w="612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766014" w14:textId="77777777" w:rsidR="00D95C53" w:rsidRDefault="000B4B21">
            <w:pPr>
              <w:spacing w:after="40" w:line="240" w:lineRule="auto"/>
            </w:pPr>
            <w:r>
              <w:rPr>
                <w:sz w:val="18"/>
              </w:rPr>
              <w:t>Test tyre degradation and deterministic lap formulas</w:t>
            </w:r>
          </w:p>
        </w:tc>
      </w:tr>
      <w:tr w:rsidR="00D95C53" w14:paraId="2FCD79F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55E3EE" w14:textId="77777777" w:rsidR="00D95C53" w:rsidRDefault="000B4B21">
            <w:pPr>
              <w:spacing w:after="40" w:line="240" w:lineRule="auto"/>
            </w:pPr>
            <w:r>
              <w:rPr>
                <w:sz w:val="18"/>
              </w:rPr>
              <w:t>eafc37e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160738" w14:textId="77777777" w:rsidR="00D95C53" w:rsidRDefault="000B4B21">
            <w:pPr>
              <w:spacing w:after="40" w:line="240" w:lineRule="auto"/>
            </w:pPr>
            <w:r>
              <w:rPr>
                <w:sz w:val="18"/>
              </w:rPr>
              <w:t>2026-09-08T22:03:22+01:00</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1F9615" w14:textId="77777777" w:rsidR="00D95C53" w:rsidRDefault="000B4B21">
            <w:pPr>
              <w:spacing w:after="40" w:line="240" w:lineRule="auto"/>
            </w:pPr>
            <w:r>
              <w:rPr>
                <w:sz w:val="18"/>
              </w:rPr>
              <w:t>Verify dry-race engine and strategy comparison</w:t>
            </w:r>
          </w:p>
        </w:tc>
      </w:tr>
      <w:tr w:rsidR="00D95C53" w14:paraId="48113B1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CC1C57" w14:textId="77777777" w:rsidR="00D95C53" w:rsidRDefault="000B4B21">
            <w:pPr>
              <w:spacing w:after="40" w:line="240" w:lineRule="auto"/>
            </w:pPr>
            <w:r>
              <w:rPr>
                <w:sz w:val="18"/>
              </w:rPr>
              <w:t>d6a542c</w:t>
            </w:r>
          </w:p>
        </w:tc>
        <w:tc>
          <w:tcPr>
            <w:tcW w:w="25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68373B" w14:textId="77777777" w:rsidR="00D95C53" w:rsidRDefault="000B4B21">
            <w:pPr>
              <w:spacing w:after="40" w:line="240" w:lineRule="auto"/>
            </w:pPr>
            <w:r>
              <w:rPr>
                <w:sz w:val="18"/>
              </w:rPr>
              <w:t>2026-09-08T22:09:35+01:00</w:t>
            </w:r>
          </w:p>
        </w:tc>
        <w:tc>
          <w:tcPr>
            <w:tcW w:w="612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1BB590" w14:textId="77777777" w:rsidR="00D95C53" w:rsidRDefault="000B4B21">
            <w:pPr>
              <w:spacing w:after="40" w:line="240" w:lineRule="auto"/>
            </w:pPr>
            <w:r>
              <w:rPr>
                <w:sz w:val="18"/>
              </w:rPr>
              <w:t>Complete and verify first deterministic desktop milestone</w:t>
            </w:r>
          </w:p>
        </w:tc>
      </w:tr>
      <w:tr w:rsidR="00D95C53" w14:paraId="1E9A4236"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13C847" w14:textId="77777777" w:rsidR="00D95C53" w:rsidRDefault="000B4B21">
            <w:pPr>
              <w:spacing w:after="40" w:line="240" w:lineRule="auto"/>
            </w:pPr>
            <w:r>
              <w:rPr>
                <w:sz w:val="18"/>
              </w:rPr>
              <w:t>19608f1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F7221D" w14:textId="77777777" w:rsidR="00D95C53" w:rsidRDefault="000B4B21">
            <w:pPr>
              <w:spacing w:after="40" w:line="240" w:lineRule="auto"/>
            </w:pPr>
            <w:r>
              <w:rPr>
                <w:sz w:val="18"/>
              </w:rPr>
              <w:t>2026-09-08T22:16:39+01:00</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E46F99" w14:textId="77777777" w:rsidR="00D95C53" w:rsidRDefault="000B4B21">
            <w:pPr>
              <w:spacing w:after="40" w:line="240" w:lineRule="auto"/>
            </w:pPr>
            <w:r>
              <w:rPr>
                <w:sz w:val="18"/>
              </w:rPr>
              <w:t>Add tested events seeded simulation Monte Carlo and bounded search</w:t>
            </w:r>
          </w:p>
        </w:tc>
      </w:tr>
      <w:tr w:rsidR="00D95C53" w14:paraId="7FE40DC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EEACE3D" w14:textId="77777777" w:rsidR="00D95C53" w:rsidRDefault="000B4B21">
            <w:pPr>
              <w:spacing w:after="40" w:line="240" w:lineRule="auto"/>
            </w:pPr>
            <w:r>
              <w:rPr>
                <w:sz w:val="18"/>
              </w:rPr>
              <w:t>cdd4bf2</w:t>
            </w:r>
          </w:p>
        </w:tc>
        <w:tc>
          <w:tcPr>
            <w:tcW w:w="25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F6AB9D" w14:textId="77777777" w:rsidR="00D95C53" w:rsidRDefault="000B4B21">
            <w:pPr>
              <w:spacing w:after="40" w:line="240" w:lineRule="auto"/>
            </w:pPr>
            <w:r>
              <w:rPr>
                <w:sz w:val="18"/>
              </w:rPr>
              <w:t>2026-09-08T22:26:34+01:00</w:t>
            </w:r>
          </w:p>
        </w:tc>
        <w:tc>
          <w:tcPr>
            <w:tcW w:w="612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227B62" w14:textId="77777777" w:rsidR="00D95C53" w:rsidRDefault="000B4B21">
            <w:pPr>
              <w:spacing w:after="40" w:line="240" w:lineRule="auto"/>
            </w:pPr>
            <w:r>
              <w:rPr>
                <w:sz w:val="18"/>
              </w:rPr>
              <w:t>Preserve integrated GUI and genuine JSON robustness failures</w:t>
            </w:r>
          </w:p>
        </w:tc>
      </w:tr>
      <w:tr w:rsidR="00D95C53" w14:paraId="3DF1055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F2824F" w14:textId="77777777" w:rsidR="00D95C53" w:rsidRDefault="000B4B21">
            <w:pPr>
              <w:spacing w:after="40" w:line="240" w:lineRule="auto"/>
            </w:pPr>
            <w:r>
              <w:rPr>
                <w:sz w:val="18"/>
              </w:rPr>
              <w:t>ecf3829</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7E05CF" w14:textId="77777777" w:rsidR="00D95C53" w:rsidRDefault="000B4B21">
            <w:pPr>
              <w:spacing w:after="40" w:line="240" w:lineRule="auto"/>
            </w:pPr>
            <w:r>
              <w:rPr>
                <w:sz w:val="18"/>
              </w:rPr>
              <w:t>2026-09-08T22:38:19+01:00</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B1D2CF" w14:textId="77777777" w:rsidR="00D95C53" w:rsidRDefault="000B4B21">
            <w:pPr>
              <w:spacing w:after="40" w:line="240" w:lineRule="auto"/>
            </w:pPr>
            <w:r>
              <w:rPr>
                <w:sz w:val="18"/>
              </w:rPr>
              <w:t>Fix JSON validation and preserve verified prototype evidence pack</w:t>
            </w:r>
          </w:p>
        </w:tc>
      </w:tr>
    </w:tbl>
    <w:p w14:paraId="6267F3DD" w14:textId="77777777" w:rsidR="00D95C53" w:rsidRDefault="00D95C53"/>
    <w:p w14:paraId="490343C5" w14:textId="77777777" w:rsidR="00D95C53" w:rsidRDefault="000B4B21">
      <w:r>
        <w:t>These commits are evidence of actual version history, not proof that each design file preceded every edit. The iteration records and tool conversation provide finer-grained sequence. Documentation cleanup changes present at report preparation are uncommitted and are not misrepresented as an extra commit.</w:t>
      </w:r>
    </w:p>
    <w:p w14:paraId="1D4BB848" w14:textId="77777777" w:rsidR="00D95C53" w:rsidRDefault="000B4B21">
      <w:pPr>
        <w:pStyle w:val="Heading2"/>
      </w:pPr>
      <w:bookmarkStart w:id="71" w:name="_Toc239830560"/>
      <w:r>
        <w:t>Appendix H Evidence catalogue and completeness audit</w:t>
      </w:r>
      <w:bookmarkEnd w:id="71"/>
    </w:p>
    <w:p w14:paraId="7CE96237" w14:textId="77777777" w:rsidR="00D95C53" w:rsidRDefault="000B4B21">
      <w:r>
        <w:t>The pre-report evidence index contains 214 entries. Every listed file and SHA256 hash was checked before report generation. The index includes code, planning records and clearly labelled placeholders as well as captured output; 214 entries does not mean that many screenshots or completed human studies. report/evidence-index.csv remains the full catalogue.</w:t>
      </w:r>
    </w:p>
    <w:p w14:paraId="2069E3CD" w14:textId="77777777" w:rsidR="00D95C53" w:rsidRDefault="000B4B21">
      <w:pPr>
        <w:pStyle w:val="Caption"/>
        <w:keepNext/>
      </w:pPr>
      <w:r>
        <w:t>Table 38: Criterion completeness and remaining work</w:t>
      </w:r>
    </w:p>
    <w:tbl>
      <w:tblPr>
        <w:tblW w:w="0" w:type="auto"/>
        <w:jc w:val="center"/>
        <w:tblLayout w:type="fixed"/>
        <w:tblLook w:val="04A0" w:firstRow="1" w:lastRow="0" w:firstColumn="1" w:lastColumn="0" w:noHBand="0" w:noVBand="1"/>
      </w:tblPr>
      <w:tblGrid>
        <w:gridCol w:w="1656"/>
        <w:gridCol w:w="864"/>
        <w:gridCol w:w="3168"/>
        <w:gridCol w:w="1512"/>
        <w:gridCol w:w="2664"/>
      </w:tblGrid>
      <w:tr w:rsidR="00D95C53" w14:paraId="30973297"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954E0DA" w14:textId="77777777" w:rsidR="00D95C53" w:rsidRDefault="000B4B21">
            <w:pPr>
              <w:spacing w:after="40" w:line="240" w:lineRule="auto"/>
            </w:pPr>
            <w:r>
              <w:rPr>
                <w:b/>
                <w:sz w:val="18"/>
              </w:rPr>
              <w:t>Criterion</w:t>
            </w:r>
          </w:p>
        </w:tc>
        <w:tc>
          <w:tcPr>
            <w:tcW w:w="8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842D991" w14:textId="77777777" w:rsidR="00D95C53" w:rsidRDefault="000B4B21">
            <w:pPr>
              <w:spacing w:after="40" w:line="240" w:lineRule="auto"/>
            </w:pPr>
            <w:r>
              <w:rPr>
                <w:b/>
                <w:sz w:val="18"/>
              </w:rPr>
              <w:t>Section</w:t>
            </w:r>
          </w:p>
        </w:tc>
        <w:tc>
          <w:tcPr>
            <w:tcW w:w="316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7A18FBA" w14:textId="77777777" w:rsidR="00D95C53" w:rsidRDefault="000B4B21">
            <w:pPr>
              <w:spacing w:after="40" w:line="240" w:lineRule="auto"/>
            </w:pPr>
            <w:r>
              <w:rPr>
                <w:b/>
                <w:sz w:val="18"/>
              </w:rPr>
              <w:t>Evidence used</w:t>
            </w:r>
          </w:p>
        </w:tc>
        <w:tc>
          <w:tcPr>
            <w:tcW w:w="151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C13BCAB" w14:textId="77777777" w:rsidR="00D95C53" w:rsidRDefault="000B4B21">
            <w:pPr>
              <w:spacing w:after="40" w:line="240" w:lineRule="auto"/>
            </w:pPr>
            <w:r>
              <w:rPr>
                <w:b/>
                <w:sz w:val="18"/>
              </w:rPr>
              <w:t>Status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C39CDC0" w14:textId="77777777" w:rsidR="00D95C53" w:rsidRDefault="000B4B21">
            <w:pPr>
              <w:spacing w:after="40" w:line="240" w:lineRule="auto"/>
            </w:pPr>
            <w:r>
              <w:rPr>
                <w:b/>
                <w:sz w:val="18"/>
              </w:rPr>
              <w:t>Remaining work</w:t>
            </w:r>
          </w:p>
        </w:tc>
      </w:tr>
      <w:tr w:rsidR="00D95C53" w14:paraId="1E22949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7C9DA7" w14:textId="77777777" w:rsidR="00D95C53" w:rsidRDefault="000B4B21">
            <w:pPr>
              <w:spacing w:after="40" w:line="240" w:lineRule="auto"/>
            </w:pPr>
            <w:r>
              <w:rPr>
                <w:sz w:val="18"/>
              </w:rPr>
              <w:t>3.1.1(a) Computational problem</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B8DE7E" w14:textId="77777777" w:rsidR="00D95C53" w:rsidRDefault="000B4B21">
            <w:pPr>
              <w:spacing w:after="40" w:line="240" w:lineRule="auto"/>
            </w:pPr>
            <w:r>
              <w:rPr>
                <w:sz w:val="18"/>
              </w:rPr>
              <w:t>1.1-1.3</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3C64E9" w14:textId="77777777" w:rsidR="00D95C53" w:rsidRDefault="000B4B21">
            <w:pPr>
              <w:spacing w:after="40" w:line="240" w:lineRule="auto"/>
            </w:pPr>
            <w:r>
              <w:rPr>
                <w:sz w:val="18"/>
              </w:rPr>
              <w:t>Requirements and model explanation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F81005"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8B4D54" w14:textId="77777777" w:rsidR="00D95C53" w:rsidRDefault="000B4B21">
            <w:pPr>
              <w:spacing w:after="40" w:line="240" w:lineRule="auto"/>
            </w:pPr>
            <w:r>
              <w:rPr>
                <w:sz w:val="18"/>
              </w:rPr>
              <w:t>Explain repeated scenario evaluation and parameter trade-offs</w:t>
            </w:r>
          </w:p>
        </w:tc>
      </w:tr>
      <w:tr w:rsidR="00D95C53" w14:paraId="3CD55B4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AB2F1C" w14:textId="77777777" w:rsidR="00D95C53" w:rsidRDefault="000B4B21">
            <w:pPr>
              <w:spacing w:after="40" w:line="240" w:lineRule="auto"/>
            </w:pPr>
            <w:r>
              <w:rPr>
                <w:sz w:val="18"/>
              </w:rPr>
              <w:lastRenderedPageBreak/>
              <w:t>3.1.1(b) Computational approach</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3B1F3C" w14:textId="77777777" w:rsidR="00D95C53" w:rsidRDefault="000B4B21">
            <w:pPr>
              <w:spacing w:after="40" w:line="240" w:lineRule="auto"/>
            </w:pPr>
            <w:r>
              <w:rPr>
                <w:sz w:val="18"/>
              </w:rPr>
              <w:t>1.3</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2A275F" w14:textId="77777777" w:rsidR="00D95C53" w:rsidRDefault="000B4B21">
            <w:pPr>
              <w:spacing w:after="40" w:line="240" w:lineRule="auto"/>
            </w:pPr>
            <w:r>
              <w:rPr>
                <w:sz w:val="18"/>
              </w:rPr>
              <w:t>Decomposition, state and iteration</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355AE6"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ED1F44" w14:textId="77777777" w:rsidR="00D95C53" w:rsidRDefault="000B4B21">
            <w:pPr>
              <w:spacing w:after="40" w:line="240" w:lineRule="auto"/>
            </w:pPr>
            <w:r>
              <w:rPr>
                <w:sz w:val="18"/>
              </w:rPr>
              <w:t>Complete understanding check</w:t>
            </w:r>
          </w:p>
        </w:tc>
      </w:tr>
      <w:tr w:rsidR="00D95C53" w14:paraId="73C7D6C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1AA7A6" w14:textId="77777777" w:rsidR="00D95C53" w:rsidRDefault="000B4B21">
            <w:pPr>
              <w:spacing w:after="40" w:line="240" w:lineRule="auto"/>
            </w:pPr>
            <w:r>
              <w:rPr>
                <w:sz w:val="18"/>
              </w:rPr>
              <w:t>3.1.2(a) Stakeholders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9E7FBD" w14:textId="77777777" w:rsidR="00D95C53" w:rsidRDefault="000B4B21">
            <w:pPr>
              <w:spacing w:after="40" w:line="240" w:lineRule="auto"/>
            </w:pPr>
            <w:r>
              <w:rPr>
                <w:sz w:val="18"/>
              </w:rPr>
              <w:t>1.4; 5.8</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978034" w14:textId="77777777" w:rsidR="00D95C53" w:rsidRDefault="000B4B21">
            <w:pPr>
              <w:spacing w:after="40" w:line="240" w:lineRule="auto"/>
            </w:pPr>
            <w:r>
              <w:rPr>
                <w:sz w:val="18"/>
              </w:rPr>
              <w:t>Relevant groups and blank interviews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1E1F2F" w14:textId="77777777" w:rsidR="00D95C53" w:rsidRDefault="000B4B21">
            <w:pPr>
              <w:spacing w:after="40" w:line="240" w:lineRule="auto"/>
            </w:pPr>
            <w:r>
              <w:rPr>
                <w:sz w:val="18"/>
              </w:rPr>
              <w:t>HUMAN INPUT REQUIRED</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9F352D" w14:textId="77777777" w:rsidR="00D95C53" w:rsidRDefault="000B4B21">
            <w:pPr>
              <w:spacing w:after="40" w:line="240" w:lineRule="auto"/>
            </w:pPr>
            <w:r>
              <w:rPr>
                <w:sz w:val="18"/>
              </w:rPr>
              <w:t>Conduct interview and requirements follow-up</w:t>
            </w:r>
          </w:p>
        </w:tc>
      </w:tr>
      <w:tr w:rsidR="00D95C53" w14:paraId="77F4BB8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487DC3F" w14:textId="77777777" w:rsidR="00D95C53" w:rsidRDefault="000B4B21">
            <w:pPr>
              <w:spacing w:after="40" w:line="240" w:lineRule="auto"/>
            </w:pPr>
            <w:r>
              <w:rPr>
                <w:sz w:val="18"/>
              </w:rPr>
              <w:t>3.1.3(a) Research</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194735" w14:textId="77777777" w:rsidR="00D95C53" w:rsidRDefault="000B4B21">
            <w:pPr>
              <w:spacing w:after="40" w:line="240" w:lineRule="auto"/>
            </w:pPr>
            <w:r>
              <w:rPr>
                <w:sz w:val="18"/>
              </w:rPr>
              <w:t>1.5</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3CDB2CB" w14:textId="77777777" w:rsidR="00D95C53" w:rsidRDefault="000B4B21">
            <w:pPr>
              <w:spacing w:after="40" w:line="240" w:lineRule="auto"/>
            </w:pPr>
            <w:r>
              <w:rPr>
                <w:sz w:val="18"/>
              </w:rPr>
              <w:t>Three cited post-prototype reviews</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50D702" w14:textId="77777777" w:rsidR="00D95C53" w:rsidRDefault="000B4B21">
            <w:pPr>
              <w:spacing w:after="40" w:line="240" w:lineRule="auto"/>
            </w:pPr>
            <w:r>
              <w:rPr>
                <w:sz w:val="18"/>
              </w:rPr>
              <w:t>PARTIAL</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9554996" w14:textId="77777777" w:rsidR="00D95C53" w:rsidRDefault="000B4B21">
            <w:pPr>
              <w:spacing w:after="40" w:line="240" w:lineRule="auto"/>
            </w:pPr>
            <w:r>
              <w:rPr>
                <w:sz w:val="18"/>
              </w:rPr>
              <w:t>Candidate review; use future findings prospectively</w:t>
            </w:r>
          </w:p>
        </w:tc>
      </w:tr>
      <w:tr w:rsidR="00D95C53" w14:paraId="5CA8908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CA5707" w14:textId="77777777" w:rsidR="00D95C53" w:rsidRDefault="000B4B21">
            <w:pPr>
              <w:spacing w:after="40" w:line="240" w:lineRule="auto"/>
            </w:pPr>
            <w:r>
              <w:rPr>
                <w:sz w:val="18"/>
              </w:rPr>
              <w:t>3.1.3(b) Essential features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795121" w14:textId="77777777" w:rsidR="00D95C53" w:rsidRDefault="000B4B21">
            <w:pPr>
              <w:spacing w:after="40" w:line="240" w:lineRule="auto"/>
            </w:pPr>
            <w:r>
              <w:rPr>
                <w:sz w:val="18"/>
              </w:rPr>
              <w:t>1.7</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2A318F" w14:textId="77777777" w:rsidR="00D95C53" w:rsidRDefault="000B4B21">
            <w:pPr>
              <w:spacing w:after="40" w:line="240" w:lineRule="auto"/>
            </w:pPr>
            <w:r>
              <w:rPr>
                <w:sz w:val="18"/>
              </w:rPr>
              <w:t>FR01-FR12 with rationale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BC323D"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E0083A" w14:textId="77777777" w:rsidR="00D95C53" w:rsidRDefault="000B4B21">
            <w:pPr>
              <w:spacing w:after="40" w:line="240" w:lineRule="auto"/>
            </w:pPr>
            <w:r>
              <w:rPr>
                <w:sz w:val="18"/>
              </w:rPr>
              <w:t>Confirm requirements with stakeholder</w:t>
            </w:r>
          </w:p>
        </w:tc>
      </w:tr>
      <w:tr w:rsidR="00D95C53" w14:paraId="6E8193E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BC9362" w14:textId="77777777" w:rsidR="00D95C53" w:rsidRDefault="000B4B21">
            <w:pPr>
              <w:spacing w:after="40" w:line="240" w:lineRule="auto"/>
            </w:pPr>
            <w:r>
              <w:rPr>
                <w:sz w:val="18"/>
              </w:rPr>
              <w:t>3.1.3(c) Limitations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6EED5E" w14:textId="77777777" w:rsidR="00D95C53" w:rsidRDefault="000B4B21">
            <w:pPr>
              <w:spacing w:after="40" w:line="240" w:lineRule="auto"/>
            </w:pPr>
            <w:r>
              <w:rPr>
                <w:sz w:val="18"/>
              </w:rPr>
              <w:t>1.8; 5.10</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4951606" w14:textId="77777777" w:rsidR="00D95C53" w:rsidRDefault="000B4B21">
            <w:pPr>
              <w:spacing w:after="40" w:line="240" w:lineRule="auto"/>
            </w:pPr>
            <w:r>
              <w:rPr>
                <w:sz w:val="18"/>
              </w:rPr>
              <w:t>Model and deployment limits</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7ACD14"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1A5D7E" w14:textId="77777777" w:rsidR="00D95C53" w:rsidRDefault="000B4B21">
            <w:pPr>
              <w:spacing w:after="40" w:line="240" w:lineRule="auto"/>
            </w:pPr>
            <w:r>
              <w:rPr>
                <w:sz w:val="18"/>
              </w:rPr>
              <w:t>Discuss real user consequences</w:t>
            </w:r>
          </w:p>
        </w:tc>
      </w:tr>
      <w:tr w:rsidR="00D95C53" w14:paraId="58E669C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13B252" w14:textId="77777777" w:rsidR="00D95C53" w:rsidRDefault="000B4B21">
            <w:pPr>
              <w:spacing w:after="40" w:line="240" w:lineRule="auto"/>
            </w:pPr>
            <w:r>
              <w:rPr>
                <w:sz w:val="18"/>
              </w:rPr>
              <w:t>3.1.4(a) Requirements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ACF6FE" w14:textId="77777777" w:rsidR="00D95C53" w:rsidRDefault="000B4B21">
            <w:pPr>
              <w:spacing w:after="40" w:line="240" w:lineRule="auto"/>
            </w:pPr>
            <w:r>
              <w:rPr>
                <w:sz w:val="18"/>
              </w:rPr>
              <w:t>1.9</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8C23D8" w14:textId="77777777" w:rsidR="00D95C53" w:rsidRDefault="000B4B21">
            <w:pPr>
              <w:spacing w:after="40" w:line="240" w:lineRule="auto"/>
            </w:pPr>
            <w:r>
              <w:rPr>
                <w:sz w:val="18"/>
              </w:rPr>
              <w:t>Runtime, hardware and benchmark environment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4810CD"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B961B6" w14:textId="77777777" w:rsidR="00D95C53" w:rsidRDefault="000B4B21">
            <w:pPr>
              <w:spacing w:after="40" w:line="240" w:lineRule="auto"/>
            </w:pPr>
            <w:r>
              <w:rPr>
                <w:sz w:val="18"/>
              </w:rPr>
              <w:t>Validate on intended user machine</w:t>
            </w:r>
          </w:p>
        </w:tc>
      </w:tr>
      <w:tr w:rsidR="00D95C53" w14:paraId="583D84B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A747EB7" w14:textId="77777777" w:rsidR="00D95C53" w:rsidRDefault="000B4B21">
            <w:pPr>
              <w:spacing w:after="40" w:line="240" w:lineRule="auto"/>
            </w:pPr>
            <w:r>
              <w:rPr>
                <w:sz w:val="18"/>
              </w:rPr>
              <w:t>3.1.4(b) Success criteria</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2DE549" w14:textId="77777777" w:rsidR="00D95C53" w:rsidRDefault="000B4B21">
            <w:pPr>
              <w:spacing w:after="40" w:line="240" w:lineRule="auto"/>
            </w:pPr>
            <w:r>
              <w:rPr>
                <w:sz w:val="18"/>
              </w:rPr>
              <w:t>1.10; 5.2</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C1DAD7" w14:textId="77777777" w:rsidR="00D95C53" w:rsidRDefault="000B4B21">
            <w:pPr>
              <w:spacing w:after="40" w:line="240" w:lineRule="auto"/>
            </w:pPr>
            <w:r>
              <w:rPr>
                <w:sz w:val="18"/>
              </w:rPr>
              <w:t>SC01-SC14 and explicit evidence</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8F54239"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FA6691" w14:textId="77777777" w:rsidR="00D95C53" w:rsidRDefault="000B4B21">
            <w:pPr>
              <w:spacing w:after="40" w:line="240" w:lineRule="auto"/>
            </w:pPr>
            <w:r>
              <w:rPr>
                <w:sz w:val="18"/>
              </w:rPr>
              <w:t>Confirm success criteria with stakeholder</w:t>
            </w:r>
          </w:p>
        </w:tc>
      </w:tr>
      <w:tr w:rsidR="00D95C53" w14:paraId="25A6E1F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186719" w14:textId="77777777" w:rsidR="00D95C53" w:rsidRDefault="000B4B21">
            <w:pPr>
              <w:spacing w:after="40" w:line="240" w:lineRule="auto"/>
            </w:pPr>
            <w:r>
              <w:rPr>
                <w:sz w:val="18"/>
              </w:rPr>
              <w:t>3.2.1(a) Decomposition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37FA09" w14:textId="77777777" w:rsidR="00D95C53" w:rsidRDefault="000B4B21">
            <w:pPr>
              <w:spacing w:after="40" w:line="240" w:lineRule="auto"/>
            </w:pPr>
            <w:r>
              <w:rPr>
                <w:sz w:val="18"/>
              </w:rPr>
              <w:t>2.1</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7FD77A" w14:textId="77777777" w:rsidR="00D95C53" w:rsidRDefault="000B4B21">
            <w:pPr>
              <w:spacing w:after="40" w:line="240" w:lineRule="auto"/>
            </w:pPr>
            <w:r>
              <w:rPr>
                <w:sz w:val="18"/>
              </w:rPr>
              <w:t>Problem and component breakdown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7A439C"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806B73" w14:textId="77777777" w:rsidR="00D95C53" w:rsidRDefault="000B4B21">
            <w:pPr>
              <w:spacing w:after="40" w:line="240" w:lineRule="auto"/>
            </w:pPr>
            <w:r>
              <w:rPr>
                <w:sz w:val="18"/>
              </w:rPr>
              <w:t>Explain boundaries and state</w:t>
            </w:r>
          </w:p>
        </w:tc>
      </w:tr>
      <w:tr w:rsidR="00D95C53" w14:paraId="350ECF1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E376347" w14:textId="77777777" w:rsidR="00D95C53" w:rsidRDefault="000B4B21">
            <w:pPr>
              <w:spacing w:after="40" w:line="240" w:lineRule="auto"/>
            </w:pPr>
            <w:r>
              <w:rPr>
                <w:sz w:val="18"/>
              </w:rPr>
              <w:t>3.2.2(a) Structure</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DE84426" w14:textId="77777777" w:rsidR="00D95C53" w:rsidRDefault="000B4B21">
            <w:pPr>
              <w:spacing w:after="40" w:line="240" w:lineRule="auto"/>
            </w:pPr>
            <w:r>
              <w:rPr>
                <w:sz w:val="18"/>
              </w:rPr>
              <w:t>2.2-2.3</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8B7032" w14:textId="77777777" w:rsidR="00D95C53" w:rsidRDefault="000B4B21">
            <w:pPr>
              <w:spacing w:after="40" w:line="240" w:lineRule="auto"/>
            </w:pPr>
            <w:r>
              <w:rPr>
                <w:sz w:val="18"/>
              </w:rPr>
              <w:t>Current-source architecture and models</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5C1AE2" w14:textId="77777777" w:rsidR="00D95C53" w:rsidRDefault="000B4B21">
            <w:pPr>
              <w:spacing w:after="40" w:line="240" w:lineRule="auto"/>
            </w:pPr>
            <w:r>
              <w:rPr>
                <w:sz w:val="18"/>
              </w:rPr>
              <w:t>PARTIAL</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803F72" w14:textId="77777777" w:rsidR="00D95C53" w:rsidRDefault="000B4B21">
            <w:pPr>
              <w:spacing w:after="40" w:line="240" w:lineRule="auto"/>
            </w:pPr>
            <w:r>
              <w:rPr>
                <w:sz w:val="18"/>
              </w:rPr>
              <w:t>Preserve labels; prospective design only after feedback</w:t>
            </w:r>
          </w:p>
        </w:tc>
      </w:tr>
      <w:tr w:rsidR="00D95C53" w14:paraId="1804ADE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2C1EB8" w14:textId="77777777" w:rsidR="00D95C53" w:rsidRDefault="000B4B21">
            <w:pPr>
              <w:spacing w:after="40" w:line="240" w:lineRule="auto"/>
            </w:pPr>
            <w:r>
              <w:rPr>
                <w:sz w:val="18"/>
              </w:rPr>
              <w:t>3.2.2(b) Algorithms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A33F7F" w14:textId="77777777" w:rsidR="00D95C53" w:rsidRDefault="000B4B21">
            <w:pPr>
              <w:spacing w:after="40" w:line="240" w:lineRule="auto"/>
            </w:pPr>
            <w:r>
              <w:rPr>
                <w:sz w:val="18"/>
              </w:rPr>
              <w:t>2.6</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C7F65B" w14:textId="77777777" w:rsidR="00D95C53" w:rsidRDefault="000B4B21">
            <w:pPr>
              <w:spacing w:after="40" w:line="240" w:lineRule="auto"/>
            </w:pPr>
            <w:r>
              <w:rPr>
                <w:sz w:val="18"/>
              </w:rPr>
              <w:t>A01-A14 and source extracts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42C76A"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E91CD9" w14:textId="77777777" w:rsidR="00D95C53" w:rsidRDefault="000B4B21">
            <w:pPr>
              <w:spacing w:after="40" w:line="240" w:lineRule="auto"/>
            </w:pPr>
            <w:r>
              <w:rPr>
                <w:sz w:val="18"/>
              </w:rPr>
              <w:t>Complete all 15 understanding topics</w:t>
            </w:r>
          </w:p>
        </w:tc>
      </w:tr>
      <w:tr w:rsidR="00D95C53" w14:paraId="48651BA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8FBD60" w14:textId="77777777" w:rsidR="00D95C53" w:rsidRDefault="000B4B21">
            <w:pPr>
              <w:spacing w:after="40" w:line="240" w:lineRule="auto"/>
            </w:pPr>
            <w:r>
              <w:rPr>
                <w:sz w:val="18"/>
              </w:rPr>
              <w:t>3.2.2(c) Usability design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360D288" w14:textId="77777777" w:rsidR="00D95C53" w:rsidRDefault="000B4B21">
            <w:pPr>
              <w:spacing w:after="40" w:line="240" w:lineRule="auto"/>
            </w:pPr>
            <w:r>
              <w:rPr>
                <w:sz w:val="18"/>
              </w:rPr>
              <w:t>2.8-2.9</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799043" w14:textId="77777777" w:rsidR="00D95C53" w:rsidRDefault="000B4B21">
            <w:pPr>
              <w:spacing w:after="40" w:line="240" w:lineRule="auto"/>
            </w:pPr>
            <w:r>
              <w:rPr>
                <w:sz w:val="18"/>
              </w:rPr>
              <w:t>GUI captures, labels, validation and worker design</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A0208D" w14:textId="77777777" w:rsidR="00D95C53" w:rsidRDefault="000B4B21">
            <w:pPr>
              <w:spacing w:after="40" w:line="240" w:lineRule="auto"/>
            </w:pPr>
            <w:r>
              <w:rPr>
                <w:sz w:val="18"/>
              </w:rPr>
              <w:t>PARTIAL</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0D7C44" w14:textId="77777777" w:rsidR="00D95C53" w:rsidRDefault="000B4B21">
            <w:pPr>
              <w:spacing w:after="40" w:line="240" w:lineRule="auto"/>
            </w:pPr>
            <w:r>
              <w:rPr>
                <w:sz w:val="18"/>
              </w:rPr>
              <w:t>Run task sheet and act on actual findings</w:t>
            </w:r>
          </w:p>
        </w:tc>
      </w:tr>
      <w:tr w:rsidR="00D95C53" w14:paraId="0BBD365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E21B5F" w14:textId="77777777" w:rsidR="00D95C53" w:rsidRDefault="000B4B21">
            <w:pPr>
              <w:spacing w:after="40" w:line="240" w:lineRule="auto"/>
            </w:pPr>
            <w:r>
              <w:rPr>
                <w:sz w:val="18"/>
              </w:rPr>
              <w:t>3.2.2(d) Data and validation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40FF94" w14:textId="77777777" w:rsidR="00D95C53" w:rsidRDefault="000B4B21">
            <w:pPr>
              <w:spacing w:after="40" w:line="240" w:lineRule="auto"/>
            </w:pPr>
            <w:r>
              <w:rPr>
                <w:sz w:val="18"/>
              </w:rPr>
              <w:t>2.3-2.5; 2.7</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99921B" w14:textId="77777777" w:rsidR="00D95C53" w:rsidRDefault="000B4B21">
            <w:pPr>
              <w:spacing w:after="40" w:line="240" w:lineRule="auto"/>
            </w:pPr>
            <w:r>
              <w:rPr>
                <w:sz w:val="18"/>
              </w:rPr>
              <w:t>Typed models, variables, strict schema</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86D845"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23AD53" w14:textId="77777777" w:rsidR="00D95C53" w:rsidRDefault="000B4B21">
            <w:pPr>
              <w:spacing w:after="40" w:line="240" w:lineRule="auto"/>
            </w:pPr>
            <w:r>
              <w:rPr>
                <w:sz w:val="18"/>
              </w:rPr>
              <w:t>Explain edge cases and alternatives</w:t>
            </w:r>
          </w:p>
        </w:tc>
      </w:tr>
      <w:tr w:rsidR="00D95C53" w14:paraId="66FFBDC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D9DAA7" w14:textId="77777777" w:rsidR="00D95C53" w:rsidRDefault="000B4B21">
            <w:pPr>
              <w:spacing w:after="40" w:line="240" w:lineRule="auto"/>
            </w:pPr>
            <w:r>
              <w:rPr>
                <w:sz w:val="18"/>
              </w:rPr>
              <w:t>3.2.3(a) Test data</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A623F7" w14:textId="77777777" w:rsidR="00D95C53" w:rsidRDefault="000B4B21">
            <w:pPr>
              <w:spacing w:after="40" w:line="240" w:lineRule="auto"/>
            </w:pPr>
            <w:r>
              <w:rPr>
                <w:sz w:val="18"/>
              </w:rPr>
              <w:t>2.10-2.11; 4</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4BE98C4" w14:textId="77777777" w:rsidR="00D95C53" w:rsidRDefault="000B4B21">
            <w:pPr>
              <w:spacing w:after="40" w:line="240" w:lineRule="auto"/>
            </w:pPr>
            <w:r>
              <w:rPr>
                <w:sz w:val="18"/>
              </w:rPr>
              <w:t>Recorded stage plans and final quality plan</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EF76F78"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7C2762" w14:textId="77777777" w:rsidR="00D95C53" w:rsidRDefault="000B4B21">
            <w:pPr>
              <w:spacing w:after="40" w:line="240" w:lineRule="auto"/>
            </w:pPr>
            <w:r>
              <w:rPr>
                <w:sz w:val="18"/>
              </w:rPr>
              <w:t>Complete planned human tasks</w:t>
            </w:r>
          </w:p>
        </w:tc>
      </w:tr>
      <w:tr w:rsidR="00D95C53" w14:paraId="67D6EAF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21748E" w14:textId="77777777" w:rsidR="00D95C53" w:rsidRDefault="000B4B21">
            <w:pPr>
              <w:spacing w:after="40" w:line="240" w:lineRule="auto"/>
            </w:pPr>
            <w:r>
              <w:rPr>
                <w:sz w:val="18"/>
              </w:rPr>
              <w:t>3.3.1(a) Iterative process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815AEE" w14:textId="77777777" w:rsidR="00D95C53" w:rsidRDefault="000B4B21">
            <w:pPr>
              <w:spacing w:after="40" w:line="240" w:lineRule="auto"/>
            </w:pPr>
            <w:r>
              <w:rPr>
                <w:sz w:val="18"/>
              </w:rPr>
              <w:t>3.1-3.15; App G</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8A334E" w14:textId="77777777" w:rsidR="00D95C53" w:rsidRDefault="000B4B21">
            <w:pPr>
              <w:spacing w:after="40" w:line="240" w:lineRule="auto"/>
            </w:pPr>
            <w:r>
              <w:rPr>
                <w:sz w:val="18"/>
              </w:rPr>
              <w:t>Recorded stages, source, seven commits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DEFED2" w14:textId="77777777" w:rsidR="00D95C53" w:rsidRDefault="000B4B21">
            <w:pPr>
              <w:spacing w:after="40" w:line="240" w:lineRule="auto"/>
            </w:pPr>
            <w:r>
              <w:rPr>
                <w:sz w:val="18"/>
              </w:rPr>
              <w:t>CANDIDATE INPUT REQUIRED</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E27CB5" w14:textId="77777777" w:rsidR="00D95C53" w:rsidRDefault="000B4B21">
            <w:pPr>
              <w:spacing w:after="40" w:line="240" w:lineRule="auto"/>
            </w:pPr>
            <w:r>
              <w:rPr>
                <w:sz w:val="18"/>
              </w:rPr>
              <w:t>Complete dated factual reflections</w:t>
            </w:r>
          </w:p>
        </w:tc>
      </w:tr>
      <w:tr w:rsidR="00D95C53" w14:paraId="5E8FB44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B01F7CD" w14:textId="77777777" w:rsidR="00D95C53" w:rsidRDefault="000B4B21">
            <w:pPr>
              <w:spacing w:after="40" w:line="240" w:lineRule="auto"/>
            </w:pPr>
            <w:r>
              <w:rPr>
                <w:sz w:val="18"/>
              </w:rPr>
              <w:t>3.3.1(b) Prototypes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8C5208" w14:textId="77777777" w:rsidR="00D95C53" w:rsidRDefault="000B4B21">
            <w:pPr>
              <w:spacing w:after="40" w:line="240" w:lineRule="auto"/>
            </w:pPr>
            <w:r>
              <w:rPr>
                <w:sz w:val="18"/>
              </w:rPr>
              <w:t>3.6; 3.14</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33DF97" w14:textId="77777777" w:rsidR="00D95C53" w:rsidRDefault="000B4B21">
            <w:pPr>
              <w:spacing w:after="40" w:line="240" w:lineRule="auto"/>
            </w:pPr>
            <w:r>
              <w:rPr>
                <w:sz w:val="18"/>
              </w:rPr>
              <w:t>First and advanced genuine GUI captures</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155FCC"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08FAF0" w14:textId="77777777" w:rsidR="00D95C53" w:rsidRDefault="000B4B21">
            <w:pPr>
              <w:spacing w:after="40" w:line="240" w:lineRule="auto"/>
            </w:pPr>
            <w:r>
              <w:rPr>
                <w:sz w:val="18"/>
              </w:rPr>
              <w:t>Explain preserved versions; do not fabricate missing captures</w:t>
            </w:r>
          </w:p>
        </w:tc>
      </w:tr>
      <w:tr w:rsidR="00D95C53" w14:paraId="54241B3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033778" w14:textId="77777777" w:rsidR="00D95C53" w:rsidRDefault="000B4B21">
            <w:pPr>
              <w:spacing w:after="40" w:line="240" w:lineRule="auto"/>
            </w:pPr>
            <w:r>
              <w:rPr>
                <w:sz w:val="18"/>
              </w:rPr>
              <w:t>3.3.2(a) Development tests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73DB38" w14:textId="77777777" w:rsidR="00D95C53" w:rsidRDefault="000B4B21">
            <w:pPr>
              <w:spacing w:after="40" w:line="240" w:lineRule="auto"/>
            </w:pPr>
            <w:r>
              <w:rPr>
                <w:sz w:val="18"/>
              </w:rPr>
              <w:t>3.17; App B</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ADF160" w14:textId="77777777" w:rsidR="00D95C53" w:rsidRDefault="000B4B21">
            <w:pPr>
              <w:spacing w:after="40" w:line="240" w:lineRule="auto"/>
            </w:pPr>
            <w:r>
              <w:rPr>
                <w:sz w:val="18"/>
              </w:rPr>
              <w:t>17 original runs plus two new runs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11B76F"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B6E2B6" w14:textId="77777777" w:rsidR="00D95C53" w:rsidRDefault="000B4B21">
            <w:pPr>
              <w:spacing w:after="40" w:line="240" w:lineRule="auto"/>
            </w:pPr>
            <w:r>
              <w:rPr>
                <w:sz w:val="18"/>
              </w:rPr>
              <w:t>Explain meaningful expected results</w:t>
            </w:r>
          </w:p>
        </w:tc>
      </w:tr>
      <w:tr w:rsidR="00D95C53" w14:paraId="0B8101D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35B2B4" w14:textId="77777777" w:rsidR="00D95C53" w:rsidRDefault="000B4B21">
            <w:pPr>
              <w:spacing w:after="40" w:line="240" w:lineRule="auto"/>
            </w:pPr>
            <w:r>
              <w:rPr>
                <w:sz w:val="18"/>
              </w:rPr>
              <w:t>3.3.2(b) Remedial action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F155812" w14:textId="77777777" w:rsidR="00D95C53" w:rsidRDefault="000B4B21">
            <w:pPr>
              <w:spacing w:after="40" w:line="240" w:lineRule="auto"/>
            </w:pPr>
            <w:r>
              <w:rPr>
                <w:sz w:val="18"/>
              </w:rPr>
              <w:t>3.16</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E05240" w14:textId="77777777" w:rsidR="00D95C53" w:rsidRDefault="000B4B21">
            <w:pPr>
              <w:spacing w:after="40" w:line="240" w:lineRule="auto"/>
            </w:pPr>
            <w:r>
              <w:rPr>
                <w:sz w:val="18"/>
              </w:rPr>
              <w:t>I17 JSON failure, remedy, retest and regression</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C0456D"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34612F" w14:textId="77777777" w:rsidR="00D95C53" w:rsidRDefault="000B4B21">
            <w:pPr>
              <w:spacing w:after="40" w:line="240" w:lineRule="auto"/>
            </w:pPr>
            <w:r>
              <w:rPr>
                <w:sz w:val="18"/>
              </w:rPr>
              <w:t>Explain empty-container cause and remedy</w:t>
            </w:r>
          </w:p>
        </w:tc>
      </w:tr>
      <w:tr w:rsidR="00D95C53" w14:paraId="2E4863A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309708" w14:textId="77777777" w:rsidR="00D95C53" w:rsidRDefault="000B4B21">
            <w:pPr>
              <w:spacing w:after="40" w:line="240" w:lineRule="auto"/>
            </w:pPr>
            <w:r>
              <w:rPr>
                <w:sz w:val="18"/>
              </w:rPr>
              <w:t>3.4.1(a) Final robustness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1EFD64" w14:textId="77777777" w:rsidR="00D95C53" w:rsidRDefault="000B4B21">
            <w:pPr>
              <w:spacing w:after="40" w:line="240" w:lineRule="auto"/>
            </w:pPr>
            <w:r>
              <w:rPr>
                <w:sz w:val="18"/>
              </w:rPr>
              <w:t>4.1-4.4</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EBBAD2" w14:textId="77777777" w:rsidR="00D95C53" w:rsidRDefault="000B4B21">
            <w:pPr>
              <w:spacing w:after="40" w:line="240" w:lineRule="auto"/>
            </w:pPr>
            <w:r>
              <w:rPr>
                <w:sz w:val="18"/>
              </w:rPr>
              <w:t>87 passing cases and genuine timings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6AEDCB"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3166FB" w14:textId="77777777" w:rsidR="00D95C53" w:rsidRDefault="000B4B21">
            <w:pPr>
              <w:spacing w:after="40" w:line="240" w:lineRule="auto"/>
            </w:pPr>
            <w:r>
              <w:rPr>
                <w:sz w:val="18"/>
              </w:rPr>
              <w:t>Review coverage limits</w:t>
            </w:r>
          </w:p>
        </w:tc>
      </w:tr>
      <w:tr w:rsidR="00D95C53" w14:paraId="0E08E11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A24E267" w14:textId="77777777" w:rsidR="00D95C53" w:rsidRDefault="000B4B21">
            <w:pPr>
              <w:spacing w:after="40" w:line="240" w:lineRule="auto"/>
            </w:pPr>
            <w:r>
              <w:rPr>
                <w:sz w:val="18"/>
              </w:rPr>
              <w:t>3.4.1(b) Usability tests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0E5B3D" w14:textId="77777777" w:rsidR="00D95C53" w:rsidRDefault="000B4B21">
            <w:pPr>
              <w:spacing w:after="40" w:line="240" w:lineRule="auto"/>
            </w:pPr>
            <w:r>
              <w:rPr>
                <w:sz w:val="18"/>
              </w:rPr>
              <w:t>4.5</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5CF1A7D" w14:textId="77777777" w:rsidR="00D95C53" w:rsidRDefault="000B4B21">
            <w:pPr>
              <w:spacing w:after="40" w:line="240" w:lineRule="auto"/>
            </w:pPr>
            <w:r>
              <w:rPr>
                <w:sz w:val="18"/>
              </w:rPr>
              <w:t>Blank 14-task protocol</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37F365" w14:textId="77777777" w:rsidR="00D95C53" w:rsidRDefault="000B4B21">
            <w:pPr>
              <w:spacing w:after="40" w:line="240" w:lineRule="auto"/>
            </w:pPr>
            <w:r>
              <w:rPr>
                <w:sz w:val="18"/>
              </w:rPr>
              <w:t>HUMAN INPUT REQUIRED</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E813632" w14:textId="77777777" w:rsidR="00D95C53" w:rsidRDefault="000B4B21">
            <w:pPr>
              <w:spacing w:after="40" w:line="240" w:lineRule="auto"/>
            </w:pPr>
            <w:r>
              <w:rPr>
                <w:sz w:val="18"/>
              </w:rPr>
              <w:t>Run sessions and preserve observations</w:t>
            </w:r>
          </w:p>
        </w:tc>
      </w:tr>
      <w:tr w:rsidR="00D95C53" w14:paraId="497B734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B05A1F" w14:textId="77777777" w:rsidR="00D95C53" w:rsidRDefault="000B4B21">
            <w:pPr>
              <w:spacing w:after="40" w:line="240" w:lineRule="auto"/>
            </w:pPr>
            <w:r>
              <w:rPr>
                <w:sz w:val="18"/>
              </w:rPr>
              <w:t>3.4.2(a) Success evaluation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7E092A" w14:textId="77777777" w:rsidR="00D95C53" w:rsidRDefault="000B4B21">
            <w:pPr>
              <w:spacing w:after="40" w:line="240" w:lineRule="auto"/>
            </w:pPr>
            <w:r>
              <w:rPr>
                <w:sz w:val="18"/>
              </w:rPr>
              <w:t>5.2</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32690C" w14:textId="77777777" w:rsidR="00D95C53" w:rsidRDefault="000B4B21">
            <w:pPr>
              <w:spacing w:after="40" w:line="240" w:lineRule="auto"/>
            </w:pPr>
            <w:r>
              <w:rPr>
                <w:sz w:val="18"/>
              </w:rPr>
              <w:t>Criterion evidence and explicit judgements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F4D490" w14:textId="77777777" w:rsidR="00D95C53" w:rsidRDefault="000B4B21">
            <w:pPr>
              <w:spacing w:after="40" w:line="240" w:lineRule="auto"/>
            </w:pPr>
            <w:r>
              <w:rPr>
                <w:sz w:val="18"/>
              </w:rPr>
              <w:t>PARTIAL</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8B8508" w14:textId="77777777" w:rsidR="00D95C53" w:rsidRDefault="000B4B21">
            <w:pPr>
              <w:spacing w:after="40" w:line="240" w:lineRule="auto"/>
            </w:pPr>
            <w:r>
              <w:rPr>
                <w:sz w:val="18"/>
              </w:rPr>
              <w:t>Update after real sessions</w:t>
            </w:r>
          </w:p>
        </w:tc>
      </w:tr>
      <w:tr w:rsidR="00D95C53" w14:paraId="0A55520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0013518" w14:textId="77777777" w:rsidR="00D95C53" w:rsidRDefault="000B4B21">
            <w:pPr>
              <w:spacing w:after="40" w:line="240" w:lineRule="auto"/>
            </w:pPr>
            <w:r>
              <w:rPr>
                <w:sz w:val="18"/>
              </w:rPr>
              <w:t>3.4.3(a) Usability effectiveness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5EA133" w14:textId="77777777" w:rsidR="00D95C53" w:rsidRDefault="000B4B21">
            <w:pPr>
              <w:spacing w:after="40" w:line="240" w:lineRule="auto"/>
            </w:pPr>
            <w:r>
              <w:rPr>
                <w:sz w:val="18"/>
              </w:rPr>
              <w:t>5.7-5.8</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5B064E" w14:textId="77777777" w:rsidR="00D95C53" w:rsidRDefault="000B4B21">
            <w:pPr>
              <w:spacing w:after="40" w:line="240" w:lineRule="auto"/>
            </w:pPr>
            <w:r>
              <w:rPr>
                <w:sz w:val="18"/>
              </w:rPr>
              <w:t>Real captures and automated GUI tests</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0DC3F1" w14:textId="77777777" w:rsidR="00D95C53" w:rsidRDefault="000B4B21">
            <w:pPr>
              <w:spacing w:after="40" w:line="240" w:lineRule="auto"/>
            </w:pPr>
            <w:r>
              <w:rPr>
                <w:sz w:val="18"/>
              </w:rPr>
              <w:t>HUMAN INPUT REQUIRED</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C22B3B7" w14:textId="77777777" w:rsidR="00D95C53" w:rsidRDefault="000B4B21">
            <w:pPr>
              <w:spacing w:after="40" w:line="240" w:lineRule="auto"/>
            </w:pPr>
            <w:r>
              <w:rPr>
                <w:sz w:val="18"/>
              </w:rPr>
              <w:t>Evaluate observed task outcomes</w:t>
            </w:r>
          </w:p>
        </w:tc>
      </w:tr>
      <w:tr w:rsidR="00D95C53" w14:paraId="5B7C04C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392C78" w14:textId="77777777" w:rsidR="00D95C53" w:rsidRDefault="000B4B21">
            <w:pPr>
              <w:spacing w:after="40" w:line="240" w:lineRule="auto"/>
            </w:pPr>
            <w:r>
              <w:rPr>
                <w:sz w:val="18"/>
              </w:rPr>
              <w:t>3.4.4(a) Maintenance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6B9B1C" w14:textId="77777777" w:rsidR="00D95C53" w:rsidRDefault="000B4B21">
            <w:pPr>
              <w:spacing w:after="40" w:line="240" w:lineRule="auto"/>
            </w:pPr>
            <w:r>
              <w:rPr>
                <w:sz w:val="18"/>
              </w:rPr>
              <w:t>5.9</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2A5EC1" w14:textId="77777777" w:rsidR="00D95C53" w:rsidRDefault="000B4B21">
            <w:pPr>
              <w:spacing w:after="40" w:line="240" w:lineRule="auto"/>
            </w:pPr>
            <w:r>
              <w:rPr>
                <w:sz w:val="18"/>
              </w:rPr>
              <w:t>Six concrete module/change concerns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820D4C"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44E7C3" w14:textId="77777777" w:rsidR="00D95C53" w:rsidRDefault="000B4B21">
            <w:pPr>
              <w:spacing w:after="40" w:line="240" w:lineRule="auto"/>
            </w:pPr>
            <w:r>
              <w:rPr>
                <w:sz w:val="18"/>
              </w:rPr>
              <w:t>Explain consequences and regression needs</w:t>
            </w:r>
          </w:p>
        </w:tc>
      </w:tr>
      <w:tr w:rsidR="00D95C53" w14:paraId="792B3CA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FD0E199" w14:textId="77777777" w:rsidR="00D95C53" w:rsidRDefault="000B4B21">
            <w:pPr>
              <w:spacing w:after="40" w:line="240" w:lineRule="auto"/>
            </w:pPr>
            <w:r>
              <w:rPr>
                <w:sz w:val="18"/>
              </w:rPr>
              <w:lastRenderedPageBreak/>
              <w:t>3.4.4(b) Further development</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B6B7C1B" w14:textId="77777777" w:rsidR="00D95C53" w:rsidRDefault="000B4B21">
            <w:pPr>
              <w:spacing w:after="40" w:line="240" w:lineRule="auto"/>
            </w:pPr>
            <w:r>
              <w:rPr>
                <w:sz w:val="18"/>
              </w:rPr>
              <w:t>5.10-5.11</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84E342" w14:textId="77777777" w:rsidR="00D95C53" w:rsidRDefault="000B4B21">
            <w:pPr>
              <w:spacing w:after="40" w:line="240" w:lineRule="auto"/>
            </w:pPr>
            <w:r>
              <w:rPr>
                <w:sz w:val="18"/>
              </w:rPr>
              <w:t>Eight limitations and possible changes</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0F57D0" w14:textId="77777777" w:rsidR="00D95C53" w:rsidRDefault="000B4B21">
            <w:pPr>
              <w:spacing w:after="40" w:line="240" w:lineRule="auto"/>
            </w:pPr>
            <w:r>
              <w:rPr>
                <w:sz w:val="18"/>
              </w:rPr>
              <w:t>STRONG</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5A86B5B" w14:textId="77777777" w:rsidR="00D95C53" w:rsidRDefault="000B4B21">
            <w:pPr>
              <w:spacing w:after="40" w:line="240" w:lineRule="auto"/>
            </w:pPr>
            <w:r>
              <w:rPr>
                <w:sz w:val="18"/>
              </w:rPr>
              <w:t>Choose one only after actual feedback</w:t>
            </w:r>
          </w:p>
        </w:tc>
      </w:tr>
    </w:tbl>
    <w:p w14:paraId="0AC2AE29" w14:textId="77777777" w:rsidR="00D95C53" w:rsidRDefault="00D95C53"/>
    <w:p w14:paraId="69A00620" w14:textId="77777777" w:rsidR="00D95C53" w:rsidRDefault="000B4B21">
      <w:r>
        <w:t>Official OCR content points 3.1 through 3.4 and the published marking bands were checked against the specification downloaded on 8 September 2026. The 24-point mapping above uses the official numbering. The separate centre Full Mark Criteria document was not found, so centre-specific integration is TEACHER INPUT REQUIRED. The full strengths, risks, actions and human responsibilities are in report/FINAL_CRITERIA_AUDIT.md. No mark is awarded by this review.</w:t>
      </w:r>
    </w:p>
    <w:p w14:paraId="3B17F269" w14:textId="77777777" w:rsidR="00D95C53" w:rsidRDefault="000B4B21">
      <w:pPr>
        <w:pStyle w:val="Heading2"/>
      </w:pPr>
      <w:bookmarkStart w:id="72" w:name="_Toc239830561"/>
      <w:r>
        <w:t>Appendix I JSON contract and example</w:t>
      </w:r>
      <w:bookmarkEnd w:id="72"/>
    </w:p>
    <w:p w14:paraId="20BB787E" w14:textId="77777777" w:rsidR="00D95C53" w:rsidRDefault="000B4B21">
      <w:r>
        <w:t>Schema version1 requires config, conditions and strategies, with exact field sets. Enum values are stored as strings. Arrays are explicitly checked after the genuine fix. There is no standalone formal JSON Schema file; the contract is implemented in persistence.py and validated by model constructors. Search/Monte Carlo controls are stored in experiment exports, not the base scenario.</w:t>
      </w:r>
    </w:p>
    <w:p w14:paraId="530A4527" w14:textId="77777777" w:rsidR="00D95C53" w:rsidRDefault="000B4B21">
      <w:pPr>
        <w:pStyle w:val="Caption"/>
      </w:pPr>
      <w:r>
        <w:t>Actual dry-comparison.json example</w:t>
      </w:r>
    </w:p>
    <w:p w14:paraId="4C0BB8AB" w14:textId="77777777" w:rsidR="00D95C53" w:rsidRDefault="000B4B21">
      <w:pPr>
        <w:spacing w:after="0" w:line="240" w:lineRule="auto"/>
      </w:pPr>
      <w:r>
        <w:rPr>
          <w:rFonts w:ascii="Consolas" w:hAnsi="Consolas"/>
          <w:sz w:val="16"/>
        </w:rPr>
        <w:t>{</w:t>
      </w:r>
    </w:p>
    <w:p w14:paraId="78B8473E" w14:textId="77777777" w:rsidR="00D95C53" w:rsidRDefault="000B4B21">
      <w:pPr>
        <w:spacing w:after="0" w:line="240" w:lineRule="auto"/>
      </w:pPr>
      <w:r>
        <w:rPr>
          <w:rFonts w:ascii="Consolas" w:hAnsi="Consolas"/>
          <w:sz w:val="16"/>
        </w:rPr>
        <w:t xml:space="preserve">  "schema_version": 1,</w:t>
      </w:r>
    </w:p>
    <w:p w14:paraId="50920E88" w14:textId="77777777" w:rsidR="00D95C53" w:rsidRDefault="000B4B21">
      <w:pPr>
        <w:spacing w:after="0" w:line="240" w:lineRule="auto"/>
      </w:pPr>
      <w:r>
        <w:rPr>
          <w:rFonts w:ascii="Consolas" w:hAnsi="Consolas"/>
          <w:sz w:val="16"/>
        </w:rPr>
        <w:t xml:space="preserve">  "config": {</w:t>
      </w:r>
    </w:p>
    <w:p w14:paraId="0E445EBC" w14:textId="77777777" w:rsidR="00D95C53" w:rsidRDefault="000B4B21">
      <w:pPr>
        <w:spacing w:after="0" w:line="240" w:lineRule="auto"/>
      </w:pPr>
      <w:r>
        <w:rPr>
          <w:rFonts w:ascii="Consolas" w:hAnsi="Consolas"/>
          <w:sz w:val="16"/>
        </w:rPr>
        <w:t xml:space="preserve">    "laps": 50,</w:t>
      </w:r>
    </w:p>
    <w:p w14:paraId="6FF31847" w14:textId="77777777" w:rsidR="00D95C53" w:rsidRDefault="000B4B21">
      <w:pPr>
        <w:spacing w:after="0" w:line="240" w:lineRule="auto"/>
      </w:pPr>
      <w:r>
        <w:rPr>
          <w:rFonts w:ascii="Consolas" w:hAnsi="Consolas"/>
          <w:sz w:val="16"/>
        </w:rPr>
        <w:t xml:space="preserve">    "circuit": {</w:t>
      </w:r>
    </w:p>
    <w:p w14:paraId="5BF74EA8" w14:textId="77777777" w:rsidR="00D95C53" w:rsidRDefault="000B4B21">
      <w:pPr>
        <w:spacing w:after="0" w:line="240" w:lineRule="auto"/>
      </w:pPr>
      <w:r>
        <w:rPr>
          <w:rFonts w:ascii="Consolas" w:hAnsi="Consolas"/>
          <w:sz w:val="16"/>
        </w:rPr>
        <w:t xml:space="preserve">      "name": "Custom circuit",</w:t>
      </w:r>
    </w:p>
    <w:p w14:paraId="39916E67" w14:textId="77777777" w:rsidR="00D95C53" w:rsidRDefault="000B4B21">
      <w:pPr>
        <w:spacing w:after="0" w:line="240" w:lineRule="auto"/>
      </w:pPr>
      <w:r>
        <w:rPr>
          <w:rFonts w:ascii="Consolas" w:hAnsi="Consolas"/>
          <w:sz w:val="16"/>
        </w:rPr>
        <w:t xml:space="preserve">      "base_lap_time": 90.0,</w:t>
      </w:r>
    </w:p>
    <w:p w14:paraId="1B454A6D" w14:textId="77777777" w:rsidR="00D95C53" w:rsidRDefault="000B4B21">
      <w:pPr>
        <w:spacing w:after="0" w:line="240" w:lineRule="auto"/>
      </w:pPr>
      <w:r>
        <w:rPr>
          <w:rFonts w:ascii="Consolas" w:hAnsi="Consolas"/>
          <w:sz w:val="16"/>
        </w:rPr>
        <w:t xml:space="preserve">      "pit_lane_loss": 20.0</w:t>
      </w:r>
    </w:p>
    <w:p w14:paraId="4C44E561" w14:textId="77777777" w:rsidR="00D95C53" w:rsidRDefault="000B4B21">
      <w:pPr>
        <w:spacing w:after="0" w:line="240" w:lineRule="auto"/>
      </w:pPr>
      <w:r>
        <w:rPr>
          <w:rFonts w:ascii="Consolas" w:hAnsi="Consolas"/>
          <w:sz w:val="16"/>
        </w:rPr>
        <w:t xml:space="preserve">    },</w:t>
      </w:r>
    </w:p>
    <w:p w14:paraId="0A209368" w14:textId="77777777" w:rsidR="00D95C53" w:rsidRDefault="000B4B21">
      <w:pPr>
        <w:spacing w:after="0" w:line="240" w:lineRule="auto"/>
      </w:pPr>
      <w:r>
        <w:rPr>
          <w:rFonts w:ascii="Consolas" w:hAnsi="Consolas"/>
          <w:sz w:val="16"/>
        </w:rPr>
        <w:t xml:space="preserve">    "driver": {</w:t>
      </w:r>
    </w:p>
    <w:p w14:paraId="1EC3B61B" w14:textId="77777777" w:rsidR="00D95C53" w:rsidRDefault="000B4B21">
      <w:pPr>
        <w:spacing w:after="0" w:line="240" w:lineRule="auto"/>
      </w:pPr>
      <w:r>
        <w:rPr>
          <w:rFonts w:ascii="Consolas" w:hAnsi="Consolas"/>
          <w:sz w:val="16"/>
        </w:rPr>
        <w:t xml:space="preserve">      "name": "Custom driver",</w:t>
      </w:r>
    </w:p>
    <w:p w14:paraId="552DDB8F" w14:textId="77777777" w:rsidR="00D95C53" w:rsidRDefault="000B4B21">
      <w:pPr>
        <w:spacing w:after="0" w:line="240" w:lineRule="auto"/>
      </w:pPr>
      <w:r>
        <w:rPr>
          <w:rFonts w:ascii="Consolas" w:hAnsi="Consolas"/>
          <w:sz w:val="16"/>
        </w:rPr>
        <w:t xml:space="preserve">      "pace_delta": 0.0</w:t>
      </w:r>
    </w:p>
    <w:p w14:paraId="5B4CEE2A" w14:textId="77777777" w:rsidR="00D95C53" w:rsidRDefault="000B4B21">
      <w:pPr>
        <w:spacing w:after="0" w:line="240" w:lineRule="auto"/>
      </w:pPr>
      <w:r>
        <w:rPr>
          <w:rFonts w:ascii="Consolas" w:hAnsi="Consolas"/>
          <w:sz w:val="16"/>
        </w:rPr>
        <w:t xml:space="preserve">    },</w:t>
      </w:r>
    </w:p>
    <w:p w14:paraId="3159ACB5" w14:textId="77777777" w:rsidR="00D95C53" w:rsidRDefault="000B4B21">
      <w:pPr>
        <w:spacing w:after="0" w:line="240" w:lineRule="auto"/>
      </w:pPr>
      <w:r>
        <w:rPr>
          <w:rFonts w:ascii="Consolas" w:hAnsi="Consolas"/>
          <w:sz w:val="16"/>
        </w:rPr>
        <w:t xml:space="preserve">    "tyres": [</w:t>
      </w:r>
    </w:p>
    <w:p w14:paraId="5843615C" w14:textId="77777777" w:rsidR="00D95C53" w:rsidRDefault="000B4B21">
      <w:pPr>
        <w:spacing w:after="0" w:line="240" w:lineRule="auto"/>
      </w:pPr>
      <w:r>
        <w:rPr>
          <w:rFonts w:ascii="Consolas" w:hAnsi="Consolas"/>
          <w:sz w:val="16"/>
        </w:rPr>
        <w:t xml:space="preserve">      {</w:t>
      </w:r>
    </w:p>
    <w:p w14:paraId="2BFAFCCF" w14:textId="77777777" w:rsidR="00D95C53" w:rsidRDefault="000B4B21">
      <w:pPr>
        <w:spacing w:after="0" w:line="240" w:lineRule="auto"/>
      </w:pPr>
      <w:r>
        <w:rPr>
          <w:rFonts w:ascii="Consolas" w:hAnsi="Consolas"/>
          <w:sz w:val="16"/>
        </w:rPr>
        <w:t xml:space="preserve">        "name": "Soft",</w:t>
      </w:r>
    </w:p>
    <w:p w14:paraId="56C16ABD" w14:textId="77777777" w:rsidR="00D95C53" w:rsidRDefault="000B4B21">
      <w:pPr>
        <w:spacing w:after="0" w:line="240" w:lineRule="auto"/>
      </w:pPr>
      <w:r>
        <w:rPr>
          <w:rFonts w:ascii="Consolas" w:hAnsi="Consolas"/>
          <w:sz w:val="16"/>
        </w:rPr>
        <w:t xml:space="preserve">        "base_pace_delta": 0.0,</w:t>
      </w:r>
    </w:p>
    <w:p w14:paraId="5528B0D2" w14:textId="77777777" w:rsidR="00D95C53" w:rsidRDefault="000B4B21">
      <w:pPr>
        <w:spacing w:after="0" w:line="240" w:lineRule="auto"/>
      </w:pPr>
      <w:r>
        <w:rPr>
          <w:rFonts w:ascii="Consolas" w:hAnsi="Consolas"/>
          <w:sz w:val="16"/>
        </w:rPr>
        <w:t xml:space="preserve">        "degradation_rate": 0.16,</w:t>
      </w:r>
    </w:p>
    <w:p w14:paraId="1514522A" w14:textId="77777777" w:rsidR="00D95C53" w:rsidRDefault="000B4B21">
      <w:pPr>
        <w:spacing w:after="0" w:line="240" w:lineRule="auto"/>
      </w:pPr>
      <w:r>
        <w:rPr>
          <w:rFonts w:ascii="Consolas" w:hAnsi="Consolas"/>
          <w:sz w:val="16"/>
        </w:rPr>
        <w:t xml:space="preserve">        "recommended_life": 15</w:t>
      </w:r>
    </w:p>
    <w:p w14:paraId="47A0E1FC" w14:textId="77777777" w:rsidR="00D95C53" w:rsidRDefault="000B4B21">
      <w:pPr>
        <w:spacing w:after="0" w:line="240" w:lineRule="auto"/>
      </w:pPr>
      <w:r>
        <w:rPr>
          <w:rFonts w:ascii="Consolas" w:hAnsi="Consolas"/>
          <w:sz w:val="16"/>
        </w:rPr>
        <w:t xml:space="preserve">      },</w:t>
      </w:r>
    </w:p>
    <w:p w14:paraId="020A5A64" w14:textId="77777777" w:rsidR="00D95C53" w:rsidRDefault="000B4B21">
      <w:pPr>
        <w:spacing w:after="0" w:line="240" w:lineRule="auto"/>
      </w:pPr>
      <w:r>
        <w:rPr>
          <w:rFonts w:ascii="Consolas" w:hAnsi="Consolas"/>
          <w:sz w:val="16"/>
        </w:rPr>
        <w:t xml:space="preserve">      {</w:t>
      </w:r>
    </w:p>
    <w:p w14:paraId="623A59A3" w14:textId="77777777" w:rsidR="00D95C53" w:rsidRDefault="000B4B21">
      <w:pPr>
        <w:spacing w:after="0" w:line="240" w:lineRule="auto"/>
      </w:pPr>
      <w:r>
        <w:rPr>
          <w:rFonts w:ascii="Consolas" w:hAnsi="Consolas"/>
          <w:sz w:val="16"/>
        </w:rPr>
        <w:t xml:space="preserve">        "name": "Medium",</w:t>
      </w:r>
    </w:p>
    <w:p w14:paraId="738D9B9B" w14:textId="77777777" w:rsidR="00D95C53" w:rsidRDefault="000B4B21">
      <w:pPr>
        <w:spacing w:after="0" w:line="240" w:lineRule="auto"/>
      </w:pPr>
      <w:r>
        <w:rPr>
          <w:rFonts w:ascii="Consolas" w:hAnsi="Consolas"/>
          <w:sz w:val="16"/>
        </w:rPr>
        <w:t xml:space="preserve">        "base_pace_delta": 0.5,</w:t>
      </w:r>
    </w:p>
    <w:p w14:paraId="1A976E8A" w14:textId="77777777" w:rsidR="00D95C53" w:rsidRDefault="000B4B21">
      <w:pPr>
        <w:spacing w:after="0" w:line="240" w:lineRule="auto"/>
      </w:pPr>
      <w:r>
        <w:rPr>
          <w:rFonts w:ascii="Consolas" w:hAnsi="Consolas"/>
          <w:sz w:val="16"/>
        </w:rPr>
        <w:t xml:space="preserve">        "degradation_rate": 0.09,</w:t>
      </w:r>
    </w:p>
    <w:p w14:paraId="3E7866E5" w14:textId="77777777" w:rsidR="00D95C53" w:rsidRDefault="000B4B21">
      <w:pPr>
        <w:spacing w:after="0" w:line="240" w:lineRule="auto"/>
      </w:pPr>
      <w:r>
        <w:rPr>
          <w:rFonts w:ascii="Consolas" w:hAnsi="Consolas"/>
          <w:sz w:val="16"/>
        </w:rPr>
        <w:t xml:space="preserve">        "recommended_life": 25</w:t>
      </w:r>
    </w:p>
    <w:p w14:paraId="2C1032F6" w14:textId="77777777" w:rsidR="00D95C53" w:rsidRDefault="000B4B21">
      <w:pPr>
        <w:spacing w:after="0" w:line="240" w:lineRule="auto"/>
      </w:pPr>
      <w:r>
        <w:rPr>
          <w:rFonts w:ascii="Consolas" w:hAnsi="Consolas"/>
          <w:sz w:val="16"/>
        </w:rPr>
        <w:t xml:space="preserve">      },</w:t>
      </w:r>
    </w:p>
    <w:p w14:paraId="047FE40F" w14:textId="77777777" w:rsidR="00D95C53" w:rsidRDefault="000B4B21">
      <w:pPr>
        <w:spacing w:after="0" w:line="240" w:lineRule="auto"/>
      </w:pPr>
      <w:r>
        <w:rPr>
          <w:rFonts w:ascii="Consolas" w:hAnsi="Consolas"/>
          <w:sz w:val="16"/>
        </w:rPr>
        <w:t xml:space="preserve">      {</w:t>
      </w:r>
    </w:p>
    <w:p w14:paraId="395CBB03" w14:textId="77777777" w:rsidR="00D95C53" w:rsidRDefault="000B4B21">
      <w:pPr>
        <w:spacing w:after="0" w:line="240" w:lineRule="auto"/>
      </w:pPr>
      <w:r>
        <w:rPr>
          <w:rFonts w:ascii="Consolas" w:hAnsi="Consolas"/>
          <w:sz w:val="16"/>
        </w:rPr>
        <w:t xml:space="preserve">        "name": "Hard",</w:t>
      </w:r>
    </w:p>
    <w:p w14:paraId="357F3855" w14:textId="77777777" w:rsidR="00D95C53" w:rsidRDefault="000B4B21">
      <w:pPr>
        <w:spacing w:after="0" w:line="240" w:lineRule="auto"/>
      </w:pPr>
      <w:r>
        <w:rPr>
          <w:rFonts w:ascii="Consolas" w:hAnsi="Consolas"/>
          <w:sz w:val="16"/>
        </w:rPr>
        <w:t xml:space="preserve">        "base_pace_delta": 1.0,</w:t>
      </w:r>
    </w:p>
    <w:p w14:paraId="6CA0F157" w14:textId="77777777" w:rsidR="00D95C53" w:rsidRDefault="000B4B21">
      <w:pPr>
        <w:spacing w:after="0" w:line="240" w:lineRule="auto"/>
      </w:pPr>
      <w:r>
        <w:rPr>
          <w:rFonts w:ascii="Consolas" w:hAnsi="Consolas"/>
          <w:sz w:val="16"/>
        </w:rPr>
        <w:t xml:space="preserve">        "degradation_rate": 0.045,</w:t>
      </w:r>
    </w:p>
    <w:p w14:paraId="755775FC" w14:textId="77777777" w:rsidR="00D95C53" w:rsidRDefault="000B4B21">
      <w:pPr>
        <w:spacing w:after="0" w:line="240" w:lineRule="auto"/>
      </w:pPr>
      <w:r>
        <w:rPr>
          <w:rFonts w:ascii="Consolas" w:hAnsi="Consolas"/>
          <w:sz w:val="16"/>
        </w:rPr>
        <w:t xml:space="preserve">        "recommended_life": 35</w:t>
      </w:r>
    </w:p>
    <w:p w14:paraId="37564D97" w14:textId="77777777" w:rsidR="00D95C53" w:rsidRDefault="000B4B21">
      <w:pPr>
        <w:spacing w:after="0" w:line="240" w:lineRule="auto"/>
      </w:pPr>
      <w:r>
        <w:rPr>
          <w:rFonts w:ascii="Consolas" w:hAnsi="Consolas"/>
          <w:sz w:val="16"/>
        </w:rPr>
        <w:t xml:space="preserve">      }</w:t>
      </w:r>
    </w:p>
    <w:p w14:paraId="04EB7C3E" w14:textId="77777777" w:rsidR="00D95C53" w:rsidRDefault="000B4B21">
      <w:pPr>
        <w:spacing w:after="0" w:line="240" w:lineRule="auto"/>
      </w:pPr>
      <w:r>
        <w:rPr>
          <w:rFonts w:ascii="Consolas" w:hAnsi="Consolas"/>
          <w:sz w:val="16"/>
        </w:rPr>
        <w:t xml:space="preserve">    ],</w:t>
      </w:r>
    </w:p>
    <w:p w14:paraId="5909F697" w14:textId="77777777" w:rsidR="00D95C53" w:rsidRDefault="000B4B21">
      <w:pPr>
        <w:spacing w:after="0" w:line="240" w:lineRule="auto"/>
      </w:pPr>
      <w:r>
        <w:rPr>
          <w:rFonts w:ascii="Consolas" w:hAnsi="Consolas"/>
          <w:sz w:val="16"/>
        </w:rPr>
        <w:t xml:space="preserve">    "initial_fuel_penalty": 3.0</w:t>
      </w:r>
    </w:p>
    <w:p w14:paraId="6E45F52A" w14:textId="77777777" w:rsidR="00D95C53" w:rsidRDefault="000B4B21">
      <w:pPr>
        <w:spacing w:after="0" w:line="240" w:lineRule="auto"/>
      </w:pPr>
      <w:r>
        <w:rPr>
          <w:rFonts w:ascii="Consolas" w:hAnsi="Consolas"/>
          <w:sz w:val="16"/>
        </w:rPr>
        <w:t xml:space="preserve">  },</w:t>
      </w:r>
    </w:p>
    <w:p w14:paraId="0CDB4532" w14:textId="77777777" w:rsidR="00D95C53" w:rsidRDefault="000B4B21">
      <w:pPr>
        <w:spacing w:after="0" w:line="240" w:lineRule="auto"/>
      </w:pPr>
      <w:r>
        <w:rPr>
          <w:rFonts w:ascii="Consolas" w:hAnsi="Consolas"/>
          <w:sz w:val="16"/>
        </w:rPr>
        <w:t xml:space="preserve">  "conditions": {</w:t>
      </w:r>
    </w:p>
    <w:p w14:paraId="52FA493C" w14:textId="77777777" w:rsidR="00D95C53" w:rsidRDefault="000B4B21">
      <w:pPr>
        <w:spacing w:after="0" w:line="240" w:lineRule="auto"/>
      </w:pPr>
      <w:r>
        <w:rPr>
          <w:rFonts w:ascii="Consolas" w:hAnsi="Consolas"/>
          <w:sz w:val="16"/>
        </w:rPr>
        <w:t xml:space="preserve">    "initial_weather": "Dry",</w:t>
      </w:r>
    </w:p>
    <w:p w14:paraId="66D853DE" w14:textId="77777777" w:rsidR="00D95C53" w:rsidRDefault="000B4B21">
      <w:pPr>
        <w:spacing w:after="0" w:line="240" w:lineRule="auto"/>
      </w:pPr>
      <w:r>
        <w:rPr>
          <w:rFonts w:ascii="Consolas" w:hAnsi="Consolas"/>
          <w:sz w:val="16"/>
        </w:rPr>
        <w:t xml:space="preserve">    "events": [],</w:t>
      </w:r>
    </w:p>
    <w:p w14:paraId="14165A05" w14:textId="77777777" w:rsidR="00D95C53" w:rsidRDefault="000B4B21">
      <w:pPr>
        <w:spacing w:after="0" w:line="240" w:lineRule="auto"/>
      </w:pPr>
      <w:r>
        <w:rPr>
          <w:rFonts w:ascii="Consolas" w:hAnsi="Consolas"/>
          <w:sz w:val="16"/>
        </w:rPr>
        <w:t xml:space="preserve">    "damp_penalty": 4.0,</w:t>
      </w:r>
    </w:p>
    <w:p w14:paraId="38883AA6" w14:textId="77777777" w:rsidR="00D95C53" w:rsidRDefault="000B4B21">
      <w:pPr>
        <w:spacing w:after="0" w:line="240" w:lineRule="auto"/>
      </w:pPr>
      <w:r>
        <w:rPr>
          <w:rFonts w:ascii="Consolas" w:hAnsi="Consolas"/>
          <w:sz w:val="16"/>
        </w:rPr>
        <w:t xml:space="preserve">    "wet_penalty": 15.0,</w:t>
      </w:r>
    </w:p>
    <w:p w14:paraId="5D3EBB0F" w14:textId="77777777" w:rsidR="00D95C53" w:rsidRDefault="000B4B21">
      <w:pPr>
        <w:spacing w:after="0" w:line="240" w:lineRule="auto"/>
      </w:pPr>
      <w:r>
        <w:rPr>
          <w:rFonts w:ascii="Consolas" w:hAnsi="Consolas"/>
          <w:sz w:val="16"/>
        </w:rPr>
        <w:t xml:space="preserve">    "safety_car_penalty": 25.0,</w:t>
      </w:r>
    </w:p>
    <w:p w14:paraId="4A9B1699" w14:textId="77777777" w:rsidR="00D95C53" w:rsidRDefault="000B4B21">
      <w:pPr>
        <w:spacing w:after="0" w:line="240" w:lineRule="auto"/>
      </w:pPr>
      <w:r>
        <w:rPr>
          <w:rFonts w:ascii="Consolas" w:hAnsi="Consolas"/>
          <w:sz w:val="16"/>
        </w:rPr>
        <w:t xml:space="preserve">    "safety_car_pit_factor": 0.5,</w:t>
      </w:r>
    </w:p>
    <w:p w14:paraId="3ABED7DB" w14:textId="77777777" w:rsidR="00D95C53" w:rsidRDefault="000B4B21">
      <w:pPr>
        <w:spacing w:after="0" w:line="240" w:lineRule="auto"/>
      </w:pPr>
      <w:r>
        <w:rPr>
          <w:rFonts w:ascii="Consolas" w:hAnsi="Consolas"/>
          <w:sz w:val="16"/>
        </w:rPr>
        <w:t xml:space="preserve">    "seed": 42,</w:t>
      </w:r>
    </w:p>
    <w:p w14:paraId="466BB218" w14:textId="77777777" w:rsidR="00D95C53" w:rsidRDefault="000B4B21">
      <w:pPr>
        <w:spacing w:after="0" w:line="240" w:lineRule="auto"/>
      </w:pPr>
      <w:r>
        <w:rPr>
          <w:rFonts w:ascii="Consolas" w:hAnsi="Consolas"/>
          <w:sz w:val="16"/>
        </w:rPr>
        <w:t xml:space="preserve">    "variation": 0.0</w:t>
      </w:r>
    </w:p>
    <w:p w14:paraId="2C9C0BC6" w14:textId="77777777" w:rsidR="00D95C53" w:rsidRDefault="000B4B21">
      <w:pPr>
        <w:spacing w:after="0" w:line="240" w:lineRule="auto"/>
      </w:pPr>
      <w:r>
        <w:rPr>
          <w:rFonts w:ascii="Consolas" w:hAnsi="Consolas"/>
          <w:sz w:val="16"/>
        </w:rPr>
        <w:t xml:space="preserve">  },</w:t>
      </w:r>
    </w:p>
    <w:p w14:paraId="797C8896" w14:textId="77777777" w:rsidR="00D95C53" w:rsidRDefault="000B4B21">
      <w:pPr>
        <w:spacing w:after="0" w:line="240" w:lineRule="auto"/>
      </w:pPr>
      <w:r>
        <w:rPr>
          <w:rFonts w:ascii="Consolas" w:hAnsi="Consolas"/>
          <w:sz w:val="16"/>
        </w:rPr>
        <w:t xml:space="preserve">  "strategies": [</w:t>
      </w:r>
    </w:p>
    <w:p w14:paraId="3990E4A5" w14:textId="77777777" w:rsidR="00D95C53" w:rsidRDefault="000B4B21">
      <w:pPr>
        <w:spacing w:after="0" w:line="240" w:lineRule="auto"/>
      </w:pPr>
      <w:r>
        <w:rPr>
          <w:rFonts w:ascii="Consolas" w:hAnsi="Consolas"/>
          <w:sz w:val="16"/>
        </w:rPr>
        <w:t xml:space="preserve">    {</w:t>
      </w:r>
    </w:p>
    <w:p w14:paraId="06A0550D" w14:textId="77777777" w:rsidR="00D95C53" w:rsidRDefault="000B4B21">
      <w:pPr>
        <w:spacing w:after="0" w:line="240" w:lineRule="auto"/>
      </w:pPr>
      <w:r>
        <w:rPr>
          <w:rFonts w:ascii="Consolas" w:hAnsi="Consolas"/>
          <w:sz w:val="16"/>
        </w:rPr>
        <w:t xml:space="preserve">      "name": "One stop",</w:t>
      </w:r>
    </w:p>
    <w:p w14:paraId="4FEB95A9" w14:textId="77777777" w:rsidR="00D95C53" w:rsidRDefault="000B4B21">
      <w:pPr>
        <w:spacing w:after="0" w:line="240" w:lineRule="auto"/>
      </w:pPr>
      <w:r>
        <w:rPr>
          <w:rFonts w:ascii="Consolas" w:hAnsi="Consolas"/>
          <w:sz w:val="16"/>
        </w:rPr>
        <w:t xml:space="preserve">      "starting_compound": "Medium",</w:t>
      </w:r>
    </w:p>
    <w:p w14:paraId="1BD9483E" w14:textId="77777777" w:rsidR="00D95C53" w:rsidRDefault="000B4B21">
      <w:pPr>
        <w:spacing w:after="0" w:line="240" w:lineRule="auto"/>
      </w:pPr>
      <w:r>
        <w:rPr>
          <w:rFonts w:ascii="Consolas" w:hAnsi="Consolas"/>
          <w:sz w:val="16"/>
        </w:rPr>
        <w:t xml:space="preserve">      "planned_stops": [</w:t>
      </w:r>
    </w:p>
    <w:p w14:paraId="79B52FD0" w14:textId="77777777" w:rsidR="00D95C53" w:rsidRDefault="000B4B21">
      <w:pPr>
        <w:spacing w:after="0" w:line="240" w:lineRule="auto"/>
      </w:pPr>
      <w:r>
        <w:rPr>
          <w:rFonts w:ascii="Consolas" w:hAnsi="Consolas"/>
          <w:sz w:val="16"/>
        </w:rPr>
        <w:t xml:space="preserve">        {</w:t>
      </w:r>
    </w:p>
    <w:p w14:paraId="36F82EBB" w14:textId="77777777" w:rsidR="00D95C53" w:rsidRDefault="000B4B21">
      <w:pPr>
        <w:spacing w:after="0" w:line="240" w:lineRule="auto"/>
      </w:pPr>
      <w:r>
        <w:rPr>
          <w:rFonts w:ascii="Consolas" w:hAnsi="Consolas"/>
          <w:sz w:val="16"/>
        </w:rPr>
        <w:lastRenderedPageBreak/>
        <w:t xml:space="preserve">          "lap": 25,</w:t>
      </w:r>
    </w:p>
    <w:p w14:paraId="6A2592A0" w14:textId="77777777" w:rsidR="00D95C53" w:rsidRDefault="000B4B21">
      <w:pPr>
        <w:spacing w:after="0" w:line="240" w:lineRule="auto"/>
      </w:pPr>
      <w:r>
        <w:rPr>
          <w:rFonts w:ascii="Consolas" w:hAnsi="Consolas"/>
          <w:sz w:val="16"/>
        </w:rPr>
        <w:t xml:space="preserve">          "compound": "Hard",</w:t>
      </w:r>
    </w:p>
    <w:p w14:paraId="3E76E409" w14:textId="77777777" w:rsidR="00D95C53" w:rsidRDefault="000B4B21">
      <w:pPr>
        <w:spacing w:after="0" w:line="240" w:lineRule="auto"/>
      </w:pPr>
      <w:r>
        <w:rPr>
          <w:rFonts w:ascii="Consolas" w:hAnsi="Consolas"/>
          <w:sz w:val="16"/>
        </w:rPr>
        <w:t xml:space="preserve">          "stationary_time": 2.5</w:t>
      </w:r>
    </w:p>
    <w:p w14:paraId="7216F3ED" w14:textId="77777777" w:rsidR="00D95C53" w:rsidRDefault="000B4B21">
      <w:pPr>
        <w:spacing w:after="0" w:line="240" w:lineRule="auto"/>
      </w:pPr>
      <w:r>
        <w:rPr>
          <w:rFonts w:ascii="Consolas" w:hAnsi="Consolas"/>
          <w:sz w:val="16"/>
        </w:rPr>
        <w:t xml:space="preserve">        }</w:t>
      </w:r>
    </w:p>
    <w:p w14:paraId="7598AFF3" w14:textId="77777777" w:rsidR="00D95C53" w:rsidRDefault="000B4B21">
      <w:pPr>
        <w:spacing w:after="0" w:line="240" w:lineRule="auto"/>
      </w:pPr>
      <w:r>
        <w:rPr>
          <w:rFonts w:ascii="Consolas" w:hAnsi="Consolas"/>
          <w:sz w:val="16"/>
        </w:rPr>
        <w:t xml:space="preserve">      ]</w:t>
      </w:r>
    </w:p>
    <w:p w14:paraId="7DA2E9FF" w14:textId="77777777" w:rsidR="00D95C53" w:rsidRDefault="000B4B21">
      <w:pPr>
        <w:spacing w:after="0" w:line="240" w:lineRule="auto"/>
      </w:pPr>
      <w:r>
        <w:rPr>
          <w:rFonts w:ascii="Consolas" w:hAnsi="Consolas"/>
          <w:sz w:val="16"/>
        </w:rPr>
        <w:t xml:space="preserve">    },</w:t>
      </w:r>
    </w:p>
    <w:p w14:paraId="6DF7CB0D" w14:textId="77777777" w:rsidR="00D95C53" w:rsidRDefault="000B4B21">
      <w:pPr>
        <w:spacing w:after="0" w:line="240" w:lineRule="auto"/>
      </w:pPr>
      <w:r>
        <w:rPr>
          <w:rFonts w:ascii="Consolas" w:hAnsi="Consolas"/>
          <w:sz w:val="16"/>
        </w:rPr>
        <w:t xml:space="preserve">    {</w:t>
      </w:r>
    </w:p>
    <w:p w14:paraId="5635B5D2" w14:textId="77777777" w:rsidR="00D95C53" w:rsidRDefault="000B4B21">
      <w:pPr>
        <w:spacing w:after="0" w:line="240" w:lineRule="auto"/>
      </w:pPr>
      <w:r>
        <w:rPr>
          <w:rFonts w:ascii="Consolas" w:hAnsi="Consolas"/>
          <w:sz w:val="16"/>
        </w:rPr>
        <w:t xml:space="preserve">      "name": "Two stops",</w:t>
      </w:r>
    </w:p>
    <w:p w14:paraId="658D1C1E" w14:textId="77777777" w:rsidR="00D95C53" w:rsidRDefault="000B4B21">
      <w:pPr>
        <w:spacing w:after="0" w:line="240" w:lineRule="auto"/>
      </w:pPr>
      <w:r>
        <w:rPr>
          <w:rFonts w:ascii="Consolas" w:hAnsi="Consolas"/>
          <w:sz w:val="16"/>
        </w:rPr>
        <w:t xml:space="preserve">      "starting_compound": "Soft",</w:t>
      </w:r>
    </w:p>
    <w:p w14:paraId="717C9B23" w14:textId="77777777" w:rsidR="00D95C53" w:rsidRDefault="000B4B21">
      <w:pPr>
        <w:spacing w:after="0" w:line="240" w:lineRule="auto"/>
      </w:pPr>
      <w:r>
        <w:rPr>
          <w:rFonts w:ascii="Consolas" w:hAnsi="Consolas"/>
          <w:sz w:val="16"/>
        </w:rPr>
        <w:t xml:space="preserve">      "planned_stops": [</w:t>
      </w:r>
    </w:p>
    <w:p w14:paraId="545891AA" w14:textId="77777777" w:rsidR="00D95C53" w:rsidRDefault="000B4B21">
      <w:pPr>
        <w:spacing w:after="0" w:line="240" w:lineRule="auto"/>
      </w:pPr>
      <w:r>
        <w:rPr>
          <w:rFonts w:ascii="Consolas" w:hAnsi="Consolas"/>
          <w:sz w:val="16"/>
        </w:rPr>
        <w:t xml:space="preserve">        {</w:t>
      </w:r>
    </w:p>
    <w:p w14:paraId="64D8FBA6" w14:textId="77777777" w:rsidR="00D95C53" w:rsidRDefault="000B4B21">
      <w:pPr>
        <w:spacing w:after="0" w:line="240" w:lineRule="auto"/>
      </w:pPr>
      <w:r>
        <w:rPr>
          <w:rFonts w:ascii="Consolas" w:hAnsi="Consolas"/>
          <w:sz w:val="16"/>
        </w:rPr>
        <w:t xml:space="preserve">          "lap": 15,</w:t>
      </w:r>
    </w:p>
    <w:p w14:paraId="733B07C9" w14:textId="77777777" w:rsidR="00D95C53" w:rsidRDefault="000B4B21">
      <w:pPr>
        <w:spacing w:after="0" w:line="240" w:lineRule="auto"/>
      </w:pPr>
      <w:r>
        <w:rPr>
          <w:rFonts w:ascii="Consolas" w:hAnsi="Consolas"/>
          <w:sz w:val="16"/>
        </w:rPr>
        <w:t xml:space="preserve">          "compound": "Medium",</w:t>
      </w:r>
    </w:p>
    <w:p w14:paraId="3AA6AD38" w14:textId="77777777" w:rsidR="00D95C53" w:rsidRDefault="000B4B21">
      <w:pPr>
        <w:spacing w:after="0" w:line="240" w:lineRule="auto"/>
      </w:pPr>
      <w:r>
        <w:rPr>
          <w:rFonts w:ascii="Consolas" w:hAnsi="Consolas"/>
          <w:sz w:val="16"/>
        </w:rPr>
        <w:t xml:space="preserve">          "stationary_time": 2.5</w:t>
      </w:r>
    </w:p>
    <w:p w14:paraId="27501948" w14:textId="77777777" w:rsidR="00D95C53" w:rsidRDefault="000B4B21">
      <w:pPr>
        <w:spacing w:after="0" w:line="240" w:lineRule="auto"/>
      </w:pPr>
      <w:r>
        <w:rPr>
          <w:rFonts w:ascii="Consolas" w:hAnsi="Consolas"/>
          <w:sz w:val="16"/>
        </w:rPr>
        <w:t xml:space="preserve">        },</w:t>
      </w:r>
    </w:p>
    <w:p w14:paraId="46E6B420" w14:textId="77777777" w:rsidR="00D95C53" w:rsidRDefault="000B4B21">
      <w:pPr>
        <w:spacing w:after="0" w:line="240" w:lineRule="auto"/>
      </w:pPr>
      <w:r>
        <w:rPr>
          <w:rFonts w:ascii="Consolas" w:hAnsi="Consolas"/>
          <w:sz w:val="16"/>
        </w:rPr>
        <w:t xml:space="preserve">        {</w:t>
      </w:r>
    </w:p>
    <w:p w14:paraId="1B9908B8" w14:textId="77777777" w:rsidR="00D95C53" w:rsidRDefault="000B4B21">
      <w:pPr>
        <w:spacing w:after="0" w:line="240" w:lineRule="auto"/>
      </w:pPr>
      <w:r>
        <w:rPr>
          <w:rFonts w:ascii="Consolas" w:hAnsi="Consolas"/>
          <w:sz w:val="16"/>
        </w:rPr>
        <w:t xml:space="preserve">          "lap": 32,</w:t>
      </w:r>
    </w:p>
    <w:p w14:paraId="58F02D32" w14:textId="77777777" w:rsidR="00D95C53" w:rsidRDefault="000B4B21">
      <w:pPr>
        <w:spacing w:after="0" w:line="240" w:lineRule="auto"/>
      </w:pPr>
      <w:r>
        <w:rPr>
          <w:rFonts w:ascii="Consolas" w:hAnsi="Consolas"/>
          <w:sz w:val="16"/>
        </w:rPr>
        <w:t xml:space="preserve">          "compound": "Hard",</w:t>
      </w:r>
    </w:p>
    <w:p w14:paraId="1102B367" w14:textId="77777777" w:rsidR="00D95C53" w:rsidRDefault="000B4B21">
      <w:pPr>
        <w:spacing w:after="0" w:line="240" w:lineRule="auto"/>
      </w:pPr>
      <w:r>
        <w:rPr>
          <w:rFonts w:ascii="Consolas" w:hAnsi="Consolas"/>
          <w:sz w:val="16"/>
        </w:rPr>
        <w:t xml:space="preserve">          "stationary_time": 2.5</w:t>
      </w:r>
    </w:p>
    <w:p w14:paraId="2FA940E6" w14:textId="77777777" w:rsidR="00D95C53" w:rsidRDefault="000B4B21">
      <w:pPr>
        <w:spacing w:after="0" w:line="240" w:lineRule="auto"/>
      </w:pPr>
      <w:r>
        <w:rPr>
          <w:rFonts w:ascii="Consolas" w:hAnsi="Consolas"/>
          <w:sz w:val="16"/>
        </w:rPr>
        <w:t xml:space="preserve">        }</w:t>
      </w:r>
    </w:p>
    <w:p w14:paraId="0B2B802A" w14:textId="77777777" w:rsidR="00D95C53" w:rsidRDefault="000B4B21">
      <w:pPr>
        <w:spacing w:after="0" w:line="240" w:lineRule="auto"/>
      </w:pPr>
      <w:r>
        <w:rPr>
          <w:rFonts w:ascii="Consolas" w:hAnsi="Consolas"/>
          <w:sz w:val="16"/>
        </w:rPr>
        <w:t xml:space="preserve">      ]</w:t>
      </w:r>
    </w:p>
    <w:p w14:paraId="1EE07F1C" w14:textId="77777777" w:rsidR="00D95C53" w:rsidRDefault="000B4B21">
      <w:pPr>
        <w:spacing w:after="0" w:line="240" w:lineRule="auto"/>
      </w:pPr>
      <w:r>
        <w:rPr>
          <w:rFonts w:ascii="Consolas" w:hAnsi="Consolas"/>
          <w:sz w:val="16"/>
        </w:rPr>
        <w:t xml:space="preserve">    }</w:t>
      </w:r>
    </w:p>
    <w:p w14:paraId="25792353" w14:textId="77777777" w:rsidR="00D95C53" w:rsidRDefault="000B4B21">
      <w:pPr>
        <w:spacing w:after="0" w:line="240" w:lineRule="auto"/>
      </w:pPr>
      <w:r>
        <w:rPr>
          <w:rFonts w:ascii="Consolas" w:hAnsi="Consolas"/>
          <w:sz w:val="16"/>
        </w:rPr>
        <w:t xml:space="preserve">  ]</w:t>
      </w:r>
    </w:p>
    <w:p w14:paraId="334CEBF0" w14:textId="77777777" w:rsidR="00D95C53" w:rsidRDefault="000B4B21">
      <w:pPr>
        <w:spacing w:after="0" w:line="240" w:lineRule="auto"/>
      </w:pPr>
      <w:r>
        <w:rPr>
          <w:rFonts w:ascii="Consolas" w:hAnsi="Consolas"/>
          <w:sz w:val="16"/>
        </w:rPr>
        <w:t>}</w:t>
      </w:r>
    </w:p>
    <w:p w14:paraId="2904264A" w14:textId="77777777" w:rsidR="00D95C53" w:rsidRDefault="00D95C53"/>
    <w:p w14:paraId="1F3D9F08" w14:textId="77777777" w:rsidR="00D95C53" w:rsidRDefault="000B4B21">
      <w:pPr>
        <w:pStyle w:val="Heading2"/>
      </w:pPr>
      <w:bookmarkStart w:id="73" w:name="_Toc239830562"/>
      <w:r>
        <w:t>Appendix J Additional application screenshots</w:t>
      </w:r>
      <w:bookmarkEnd w:id="73"/>
    </w:p>
    <w:p w14:paraId="1A0AA796" w14:textId="77777777" w:rsidR="00D95C53" w:rsidRDefault="000B4B21">
      <w:r>
        <w:t>Figure 6 shows totals, stop count, average, fastest and slowest laps, pit loss and stint lengths.</w:t>
      </w:r>
    </w:p>
    <w:p w14:paraId="25CBE961" w14:textId="77777777" w:rsidR="00D95C53" w:rsidRDefault="000B4B21">
      <w:pPr>
        <w:keepNext/>
        <w:jc w:val="center"/>
      </w:pPr>
      <w:r>
        <w:rPr>
          <w:noProof/>
        </w:rPr>
        <w:drawing>
          <wp:inline distT="0" distB="0" distL="0" distR="0" wp14:anchorId="0D5D61B8" wp14:editId="527A953A">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etrics.png"/>
                    <pic:cNvPicPr/>
                  </pic:nvPicPr>
                  <pic:blipFill>
                    <a:blip r:embed="rId13"/>
                    <a:stretch>
                      <a:fillRect/>
                    </a:stretch>
                  </pic:blipFill>
                  <pic:spPr>
                    <a:xfrm>
                      <a:off x="0" y="0"/>
                      <a:ext cx="5943600" cy="3962400"/>
                    </a:xfrm>
                    <a:prstGeom prst="rect">
                      <a:avLst/>
                    </a:prstGeom>
                  </pic:spPr>
                </pic:pic>
              </a:graphicData>
            </a:graphic>
          </wp:inline>
        </w:drawing>
      </w:r>
    </w:p>
    <w:p w14:paraId="1AC4F772" w14:textId="77777777" w:rsidR="00D95C53" w:rsidRDefault="000B4B21">
      <w:pPr>
        <w:pStyle w:val="Caption"/>
      </w:pPr>
      <w:r>
        <w:t>Figure 6: Actual comparison metrics</w:t>
      </w:r>
    </w:p>
    <w:p w14:paraId="115595A7" w14:textId="77777777" w:rsidR="00D95C53" w:rsidRDefault="000B4B21">
      <w:r>
        <w:t>Figure 7 shows the per-lap model components for inspection.</w:t>
      </w:r>
    </w:p>
    <w:p w14:paraId="1B5AD4DA" w14:textId="77777777" w:rsidR="00D95C53" w:rsidRDefault="000B4B21">
      <w:pPr>
        <w:keepNext/>
        <w:jc w:val="center"/>
      </w:pPr>
      <w:r>
        <w:rPr>
          <w:noProof/>
        </w:rPr>
        <w:lastRenderedPageBreak/>
        <w:drawing>
          <wp:inline distT="0" distB="0" distL="0" distR="0" wp14:anchorId="43BBB38D" wp14:editId="12E40E21">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aps.png"/>
                    <pic:cNvPicPr/>
                  </pic:nvPicPr>
                  <pic:blipFill>
                    <a:blip r:embed="rId14"/>
                    <a:stretch>
                      <a:fillRect/>
                    </a:stretch>
                  </pic:blipFill>
                  <pic:spPr>
                    <a:xfrm>
                      <a:off x="0" y="0"/>
                      <a:ext cx="5943600" cy="3962400"/>
                    </a:xfrm>
                    <a:prstGeom prst="rect">
                      <a:avLst/>
                    </a:prstGeom>
                  </pic:spPr>
                </pic:pic>
              </a:graphicData>
            </a:graphic>
          </wp:inline>
        </w:drawing>
      </w:r>
    </w:p>
    <w:p w14:paraId="06A476FB" w14:textId="77777777" w:rsidR="00D95C53" w:rsidRDefault="000B4B21">
      <w:pPr>
        <w:pStyle w:val="Caption"/>
      </w:pPr>
      <w:r>
        <w:t>Figure 7: Actual lap records</w:t>
      </w:r>
    </w:p>
    <w:p w14:paraId="6E752F1B" w14:textId="77777777" w:rsidR="00D95C53" w:rsidRDefault="000B4B21">
      <w:r>
        <w:t>Figure 8 shows the scrollable environment controls; controls below the visible region require scrolling.</w:t>
      </w:r>
    </w:p>
    <w:p w14:paraId="209D1A4B" w14:textId="77777777" w:rsidR="00D95C53" w:rsidRDefault="000B4B21">
      <w:pPr>
        <w:keepNext/>
        <w:jc w:val="center"/>
      </w:pPr>
      <w:r>
        <w:rPr>
          <w:noProof/>
        </w:rPr>
        <w:drawing>
          <wp:inline distT="0" distB="0" distL="0" distR="0" wp14:anchorId="51FEBCA9" wp14:editId="349893D6">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rols.png"/>
                    <pic:cNvPicPr/>
                  </pic:nvPicPr>
                  <pic:blipFill>
                    <a:blip r:embed="rId15"/>
                    <a:stretch>
                      <a:fillRect/>
                    </a:stretch>
                  </pic:blipFill>
                  <pic:spPr>
                    <a:xfrm>
                      <a:off x="0" y="0"/>
                      <a:ext cx="5943600" cy="3962400"/>
                    </a:xfrm>
                    <a:prstGeom prst="rect">
                      <a:avLst/>
                    </a:prstGeom>
                  </pic:spPr>
                </pic:pic>
              </a:graphicData>
            </a:graphic>
          </wp:inline>
        </w:drawing>
      </w:r>
    </w:p>
    <w:p w14:paraId="46066FE9" w14:textId="77777777" w:rsidR="00D95C53" w:rsidRDefault="000B4B21">
      <w:pPr>
        <w:pStyle w:val="Caption"/>
      </w:pPr>
      <w:r>
        <w:t>Figure 8: Conditions and experiment settings</w:t>
      </w:r>
    </w:p>
    <w:p w14:paraId="00000E1F" w14:textId="77777777" w:rsidR="00D95C53" w:rsidRDefault="000B4B21">
      <w:r>
        <w:t>Figure 9 shows 100 recorded trials; A wins88% under the chosen illustrative settings.</w:t>
      </w:r>
    </w:p>
    <w:p w14:paraId="1D2A71E3" w14:textId="77777777" w:rsidR="00D95C53" w:rsidRDefault="000B4B21">
      <w:pPr>
        <w:keepNext/>
        <w:jc w:val="center"/>
      </w:pPr>
      <w:r>
        <w:rPr>
          <w:noProof/>
        </w:rPr>
        <w:lastRenderedPageBreak/>
        <w:drawing>
          <wp:inline distT="0" distB="0" distL="0" distR="0" wp14:anchorId="5C6C368E" wp14:editId="3E75E02B">
            <wp:extent cx="59436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onte-carlo-results.png"/>
                    <pic:cNvPicPr/>
                  </pic:nvPicPr>
                  <pic:blipFill>
                    <a:blip r:embed="rId16"/>
                    <a:stretch>
                      <a:fillRect/>
                    </a:stretch>
                  </pic:blipFill>
                  <pic:spPr>
                    <a:xfrm>
                      <a:off x="0" y="0"/>
                      <a:ext cx="5943600" cy="3962400"/>
                    </a:xfrm>
                    <a:prstGeom prst="rect">
                      <a:avLst/>
                    </a:prstGeom>
                  </pic:spPr>
                </pic:pic>
              </a:graphicData>
            </a:graphic>
          </wp:inline>
        </w:drawing>
      </w:r>
    </w:p>
    <w:p w14:paraId="005FD4E8" w14:textId="77777777" w:rsidR="00D95C53" w:rsidRDefault="000B4B21">
      <w:pPr>
        <w:pStyle w:val="Caption"/>
      </w:pPr>
      <w:r>
        <w:t>Figure 9: Actual paired Monte Carlo summary</w:t>
      </w:r>
    </w:p>
    <w:p w14:paraId="77777576" w14:textId="77777777" w:rsidR="00D95C53" w:rsidRDefault="000B4B21">
      <w:r>
        <w:t>Figure 10 plots the same recorded trial totals with shared bins.</w:t>
      </w:r>
    </w:p>
    <w:p w14:paraId="3CE21E04" w14:textId="77777777" w:rsidR="00D95C53" w:rsidRDefault="000B4B21">
      <w:pPr>
        <w:keepNext/>
        <w:jc w:val="center"/>
      </w:pPr>
      <w:r>
        <w:rPr>
          <w:noProof/>
        </w:rPr>
        <w:drawing>
          <wp:inline distT="0" distB="0" distL="0" distR="0" wp14:anchorId="4B25B1C1" wp14:editId="002114AE">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monte-carlo-chart.png"/>
                    <pic:cNvPicPr/>
                  </pic:nvPicPr>
                  <pic:blipFill>
                    <a:blip r:embed="rId17"/>
                    <a:stretch>
                      <a:fillRect/>
                    </a:stretch>
                  </pic:blipFill>
                  <pic:spPr>
                    <a:xfrm>
                      <a:off x="0" y="0"/>
                      <a:ext cx="5943600" cy="3962400"/>
                    </a:xfrm>
                    <a:prstGeom prst="rect">
                      <a:avLst/>
                    </a:prstGeom>
                  </pic:spPr>
                </pic:pic>
              </a:graphicData>
            </a:graphic>
          </wp:inline>
        </w:drawing>
      </w:r>
    </w:p>
    <w:p w14:paraId="49A641C4" w14:textId="77777777" w:rsidR="00D95C53" w:rsidRDefault="000B4B21">
      <w:pPr>
        <w:pStyle w:val="Caption"/>
      </w:pPr>
      <w:r>
        <w:t>Figure 10: Actual Monte Carlo histogram</w:t>
      </w:r>
    </w:p>
    <w:p w14:paraId="0A35CC88" w14:textId="77777777" w:rsidR="00D95C53" w:rsidRDefault="000B4B21">
      <w:r>
        <w:br w:type="page"/>
      </w:r>
    </w:p>
    <w:p w14:paraId="4CF42618" w14:textId="77777777" w:rsidR="00D95C53" w:rsidRDefault="000B4B21">
      <w:pPr>
        <w:pStyle w:val="Heading2"/>
      </w:pPr>
      <w:bookmarkStart w:id="74" w:name="_Toc239830563"/>
      <w:r>
        <w:lastRenderedPageBreak/>
        <w:t>Appendix K Development declaration</w:t>
      </w:r>
      <w:bookmarkEnd w:id="74"/>
    </w:p>
    <w:p w14:paraId="4D663265" w14:textId="77777777" w:rsidR="00D95C53" w:rsidRDefault="000B4B21">
      <w:r>
        <w:t>Tool used: Codex. Centre-specific declaration guidance is pending. No assistance percentage is assigned.</w:t>
      </w:r>
    </w:p>
    <w:p w14:paraId="64A83810" w14:textId="77777777" w:rsidR="00D95C53" w:rsidRDefault="000B4B21">
      <w:pPr>
        <w:pStyle w:val="Caption"/>
        <w:keepNext/>
      </w:pPr>
      <w:r>
        <w:t>Table 39: Factual assistance record</w:t>
      </w:r>
    </w:p>
    <w:tbl>
      <w:tblPr>
        <w:tblW w:w="0" w:type="auto"/>
        <w:jc w:val="center"/>
        <w:tblLayout w:type="fixed"/>
        <w:tblLook w:val="04A0" w:firstRow="1" w:lastRow="0" w:firstColumn="1" w:lastColumn="0" w:noHBand="0" w:noVBand="1"/>
      </w:tblPr>
      <w:tblGrid>
        <w:gridCol w:w="2466"/>
        <w:gridCol w:w="2466"/>
        <w:gridCol w:w="2466"/>
        <w:gridCol w:w="2466"/>
      </w:tblGrid>
      <w:tr w:rsidR="00D95C53" w14:paraId="6F3CA904" w14:textId="77777777">
        <w:trPr>
          <w:cantSplit/>
          <w:tblHeader/>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47BA2D1" w14:textId="77777777" w:rsidR="00D95C53" w:rsidRDefault="000B4B21">
            <w:pPr>
              <w:spacing w:after="40" w:line="240" w:lineRule="auto"/>
            </w:pPr>
            <w:r>
              <w:rPr>
                <w:b/>
                <w:sz w:val="18"/>
              </w:rPr>
              <w:t>Date / stage</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6220012" w14:textId="77777777" w:rsidR="00D95C53" w:rsidRDefault="000B4B21">
            <w:pPr>
              <w:spacing w:after="40" w:line="240" w:lineRule="auto"/>
            </w:pPr>
            <w:r>
              <w:rPr>
                <w:b/>
                <w:sz w:val="18"/>
              </w:rPr>
              <w:t>Assistance provided</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1698BB4" w14:textId="77777777" w:rsidR="00D95C53" w:rsidRDefault="000B4B21">
            <w:pPr>
              <w:spacing w:after="40" w:line="240" w:lineRule="auto"/>
            </w:pPr>
            <w:r>
              <w:rPr>
                <w:b/>
                <w:sz w:val="18"/>
              </w:rPr>
              <w:t>Affected files / features</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9215813" w14:textId="77777777" w:rsidR="00D95C53" w:rsidRDefault="000B4B21">
            <w:pPr>
              <w:spacing w:after="40" w:line="240" w:lineRule="auto"/>
            </w:pPr>
            <w:r>
              <w:rPr>
                <w:b/>
                <w:sz w:val="18"/>
              </w:rPr>
              <w:t>Candidate follow-up recorded</w:t>
            </w:r>
          </w:p>
        </w:tc>
      </w:tr>
      <w:tr w:rsidR="00D95C53" w14:paraId="3329DC42"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2CEFAC" w14:textId="77777777" w:rsidR="00D95C53" w:rsidRDefault="000B4B21">
            <w:pPr>
              <w:spacing w:after="40" w:line="240" w:lineRule="auto"/>
            </w:pPr>
            <w:r>
              <w:rPr>
                <w:sz w:val="18"/>
              </w:rPr>
              <w:t>2026-09-08, planning and records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F35EA5" w14:textId="77777777" w:rsidR="00D95C53" w:rsidRDefault="000B4B21">
            <w:pPr>
              <w:spacing w:after="40" w:line="240" w:lineRule="auto"/>
            </w:pPr>
            <w:r>
              <w:rPr>
                <w:sz w:val="18"/>
              </w:rPr>
              <w:t>Drafted requirements, designs, diagrams, development records, README and evaluation; reviewed three sources after the prototype</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82AC85" w14:textId="77777777" w:rsidR="00D95C53" w:rsidRDefault="000B4B21">
            <w:pPr>
              <w:spacing w:after="40" w:line="240" w:lineRule="auto"/>
            </w:pPr>
            <w:r>
              <w:rPr>
                <w:sz w:val="18"/>
              </w:rPr>
              <w:t>docs/, README.md, report/</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213638" w14:textId="77777777" w:rsidR="00D95C53" w:rsidRDefault="000B4B21">
            <w:pPr>
              <w:spacing w:after="40" w:line="240" w:lineRule="auto"/>
            </w:pPr>
            <w:r>
              <w:rPr>
                <w:sz w:val="18"/>
              </w:rPr>
              <w:t>Candidate supplied brief; subsequent review not recorded</w:t>
            </w:r>
          </w:p>
        </w:tc>
      </w:tr>
      <w:tr w:rsidR="00D95C53" w14:paraId="5827936C"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F3A89D" w14:textId="77777777" w:rsidR="00D95C53" w:rsidRDefault="000B4B21">
            <w:pPr>
              <w:spacing w:after="40" w:line="240" w:lineRule="auto"/>
            </w:pPr>
            <w:r>
              <w:rPr>
                <w:sz w:val="18"/>
              </w:rPr>
              <w:t>2026-09-08, implementation</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988AAC" w14:textId="77777777" w:rsidR="00D95C53" w:rsidRDefault="000B4B21">
            <w:pPr>
              <w:spacing w:after="40" w:line="240" w:lineRule="auto"/>
            </w:pPr>
            <w:r>
              <w:rPr>
                <w:sz w:val="18"/>
              </w:rPr>
              <w:t>Authored simulation, comparison, GUI, environmental events, randomness, Monte Carlo, search and persistence modules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0C90B9" w14:textId="77777777" w:rsidR="00D95C53" w:rsidRDefault="000B4B21">
            <w:pPr>
              <w:spacing w:after="40" w:line="240" w:lineRule="auto"/>
            </w:pPr>
            <w:r>
              <w:rPr>
                <w:sz w:val="18"/>
              </w:rPr>
              <w:t>src/pitwall/, main.py, launch.ps1</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18D170" w14:textId="77777777" w:rsidR="00D95C53" w:rsidRDefault="000B4B21">
            <w:pPr>
              <w:spacing w:after="40" w:line="240" w:lineRule="auto"/>
            </w:pPr>
            <w:r>
              <w:rPr>
                <w:sz w:val="18"/>
              </w:rPr>
              <w:t>Personal changes or explanation not recorded</w:t>
            </w:r>
          </w:p>
        </w:tc>
      </w:tr>
      <w:tr w:rsidR="00D95C53" w14:paraId="12A25C56"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4F78FE" w14:textId="77777777" w:rsidR="00D95C53" w:rsidRDefault="000B4B21">
            <w:pPr>
              <w:spacing w:after="40" w:line="240" w:lineRule="auto"/>
            </w:pPr>
            <w:r>
              <w:rPr>
                <w:sz w:val="18"/>
              </w:rPr>
              <w:t>2026-09-08, verification</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E16B2F" w14:textId="77777777" w:rsidR="00D95C53" w:rsidRDefault="000B4B21">
            <w:pPr>
              <w:spacing w:after="40" w:line="240" w:lineRule="auto"/>
            </w:pPr>
            <w:r>
              <w:rPr>
                <w:sz w:val="18"/>
              </w:rPr>
              <w:t>Wrote/ran tests; fixed JSON validation and capture-harness issues; captured/inspected actual GUI output and ran benchmarks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D9CBC8" w14:textId="77777777" w:rsidR="00D95C53" w:rsidRDefault="000B4B21">
            <w:pPr>
              <w:spacing w:after="40" w:line="240" w:lineRule="auto"/>
            </w:pPr>
            <w:r>
              <w:rPr>
                <w:sz w:val="18"/>
              </w:rPr>
              <w:t>tests/, scripts/, evidence/</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6B9791" w14:textId="77777777" w:rsidR="00D95C53" w:rsidRDefault="000B4B21">
            <w:pPr>
              <w:spacing w:after="40" w:line="240" w:lineRule="auto"/>
            </w:pPr>
            <w:r>
              <w:rPr>
                <w:sz w:val="18"/>
              </w:rPr>
              <w:t>Personal testing or review not recorded</w:t>
            </w:r>
          </w:p>
        </w:tc>
      </w:tr>
      <w:tr w:rsidR="00D95C53" w14:paraId="3F5DA40D"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BD0DBB" w14:textId="77777777" w:rsidR="00D95C53" w:rsidRDefault="000B4B21">
            <w:pPr>
              <w:spacing w:after="40" w:line="240" w:lineRule="auto"/>
            </w:pPr>
            <w:r>
              <w:rPr>
                <w:sz w:val="18"/>
              </w:rPr>
              <w:t>2026-09-08, cleanup</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C4AB81" w14:textId="77777777" w:rsidR="00D95C53" w:rsidRDefault="000B4B21">
            <w:pPr>
              <w:spacing w:after="40" w:line="240" w:lineRule="auto"/>
            </w:pPr>
            <w:r>
              <w:rPr>
                <w:sz w:val="18"/>
              </w:rPr>
              <w:t>Reorganised public documentation and consolidated attribution</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F45558" w14:textId="77777777" w:rsidR="00D95C53" w:rsidRDefault="000B4B21">
            <w:pPr>
              <w:spacing w:after="40" w:line="240" w:lineRule="auto"/>
            </w:pPr>
            <w:r>
              <w:rPr>
                <w:sz w:val="18"/>
              </w:rPr>
              <w:t>Files in report/documentation-cleanup.md</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7AF6E0" w14:textId="77777777" w:rsidR="00D95C53" w:rsidRDefault="000B4B21">
            <w:pPr>
              <w:spacing w:after="40" w:line="240" w:lineRule="auto"/>
            </w:pPr>
            <w:r>
              <w:rPr>
                <w:sz w:val="18"/>
              </w:rPr>
              <w:t>Candidate requested cleanup; review of edits not recorded</w:t>
            </w:r>
          </w:p>
        </w:tc>
      </w:tr>
      <w:tr w:rsidR="00D95C53" w14:paraId="5B33FF54"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6B54CD" w14:textId="77777777" w:rsidR="00D95C53" w:rsidRDefault="000B4B21">
            <w:pPr>
              <w:spacing w:after="40" w:line="240" w:lineRule="auto"/>
            </w:pPr>
            <w:r>
              <w:rPr>
                <w:sz w:val="18"/>
              </w:rPr>
              <w:t>2026-09-08, master report</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A0FA49" w14:textId="77777777" w:rsidR="00D95C53" w:rsidRDefault="000B4B21">
            <w:pPr>
              <w:spacing w:after="40" w:line="240" w:lineRule="auto"/>
            </w:pPr>
            <w:r>
              <w:rPr>
                <w:sz w:val="18"/>
              </w:rPr>
              <w:t>Assembled and checked the evidence-based DOCX/PDF, diagrams and completeness audit</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AEBD1A" w14:textId="77777777" w:rsidR="00D95C53" w:rsidRDefault="000B4B21">
            <w:pPr>
              <w:spacing w:after="40" w:line="240" w:lineRule="auto"/>
            </w:pPr>
            <w:r>
              <w:rPr>
                <w:sz w:val="18"/>
              </w:rPr>
              <w:t>report/; SC05 evidence judgement in docs/evaluation/review.md</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996E94" w14:textId="77777777" w:rsidR="00D95C53" w:rsidRDefault="000B4B21">
            <w:pPr>
              <w:spacing w:after="40" w:line="240" w:lineRule="auto"/>
            </w:pPr>
            <w:r>
              <w:rPr>
                <w:sz w:val="18"/>
              </w:rPr>
              <w:t>Candidate requested report; personal review and missing human evidence remain pending</w:t>
            </w:r>
          </w:p>
        </w:tc>
      </w:tr>
      <w:tr w:rsidR="00D95C53" w14:paraId="36487438"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D71201" w14:textId="77777777" w:rsidR="00D95C53" w:rsidRDefault="000B4B21">
            <w:pPr>
              <w:spacing w:after="40" w:line="240" w:lineRule="auto"/>
            </w:pPr>
            <w:r>
              <w:rPr>
                <w:sz w:val="18"/>
              </w:rPr>
              <w:t>2026-09-08, final quality pass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DA9E0E" w14:textId="77777777" w:rsidR="00D95C53" w:rsidRDefault="000B4B21">
            <w:pPr>
              <w:spacing w:after="40" w:line="240" w:lineRule="auto"/>
            </w:pPr>
            <w:r>
              <w:rPr>
                <w:sz w:val="18"/>
              </w:rPr>
              <w:t>Added explicit tolerance verification and comparison benchmark; prepared blank human forms, final report and local release files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EE7C4A" w14:textId="77777777" w:rsidR="00D95C53" w:rsidRDefault="000B4B21">
            <w:pPr>
              <w:spacing w:after="40" w:line="240" w:lineRule="auto"/>
            </w:pPr>
            <w:r>
              <w:rPr>
                <w:sz w:val="18"/>
              </w:rPr>
              <w:t>tests/test_sc05_tolerance.py, scripts/benchmark_comparison.py, docs/, report/, public packaging</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2310CE" w14:textId="77777777" w:rsidR="00D95C53" w:rsidRDefault="000B4B21">
            <w:pPr>
              <w:spacing w:after="40" w:line="240" w:lineRule="auto"/>
            </w:pPr>
            <w:r>
              <w:rPr>
                <w:sz w:val="18"/>
              </w:rPr>
              <w:t>Candidate requested quality pass; personal explanations, human sessions and centre approval remain pending</w:t>
            </w:r>
          </w:p>
        </w:tc>
      </w:tr>
    </w:tbl>
    <w:p w14:paraId="149F69D4" w14:textId="77777777" w:rsidR="00D95C53" w:rsidRDefault="00D95C53"/>
    <w:p w14:paraId="42ABA98E" w14:textId="77777777" w:rsidR="00D95C53" w:rsidRDefault="000B4B21">
      <w:r>
        <w:t>Source review involved no hands-on trials or copied source code/parameters. Execution records, captures and Git history remain intact. Add personal review, changes, tests and explanations when completed.</w:t>
      </w:r>
    </w:p>
    <w:p w14:paraId="4E9487A0" w14:textId="77777777" w:rsidR="00D95C53" w:rsidRDefault="000B4B21">
      <w:r>
        <w:t>The record is maintained separately at docs/assistance-log.md. Candidate follow-up must be completed factually; this report does not replace the centre's declaration process.</w:t>
      </w:r>
    </w:p>
    <w:p w14:paraId="3323D334" w14:textId="77777777" w:rsidR="00D95C53" w:rsidRDefault="000B4B21">
      <w:r>
        <w:t>The public release is staged locally. Publication is pending centre permission and privacy approval. Local absolute paths in report excerpts are abbreviated as [PROJECT] or [PYTHON]; original execution records remain intact in the private evidence repository.</w:t>
      </w:r>
    </w:p>
    <w:sectPr w:rsidR="00D95C53" w:rsidSect="00034616">
      <w:headerReference w:type="default" r:id="rId18"/>
      <w:footerReference w:type="default" r:id="rId19"/>
      <w:pgSz w:w="11909" w:h="16834"/>
      <w:pgMar w:top="1008" w:right="1008" w:bottom="1008"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E1A58" w14:textId="77777777" w:rsidR="000B4B21" w:rsidRDefault="000B4B21">
      <w:pPr>
        <w:spacing w:after="0" w:line="240" w:lineRule="auto"/>
      </w:pPr>
      <w:r>
        <w:separator/>
      </w:r>
    </w:p>
  </w:endnote>
  <w:endnote w:type="continuationSeparator" w:id="0">
    <w:p w14:paraId="045FD6A2" w14:textId="77777777" w:rsidR="000B4B21" w:rsidRDefault="000B4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A90A" w14:textId="213A7BA6" w:rsidR="00D95C53" w:rsidRDefault="000B4B21">
    <w:pPr>
      <w:pStyle w:val="Footer"/>
      <w:jc w:val="right"/>
    </w:pPr>
    <w:r>
      <w:t xml:space="preserve">Page </w:t>
    </w:r>
    <w:r>
      <w:fldChar w:fldCharType="begin"/>
    </w:r>
    <w:r>
      <w:instrText>PAGE</w:instrText>
    </w:r>
    <w:r>
      <w:fldChar w:fldCharType="separate"/>
    </w:r>
    <w:r w:rsidR="009216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CCD7F" w14:textId="77777777" w:rsidR="000B4B21" w:rsidRDefault="000B4B21">
      <w:pPr>
        <w:spacing w:after="0" w:line="240" w:lineRule="auto"/>
      </w:pPr>
      <w:r>
        <w:separator/>
      </w:r>
    </w:p>
  </w:footnote>
  <w:footnote w:type="continuationSeparator" w:id="0">
    <w:p w14:paraId="7C85EF51" w14:textId="77777777" w:rsidR="000B4B21" w:rsidRDefault="000B4B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58B53" w14:textId="77777777" w:rsidR="00D95C53" w:rsidRDefault="000B4B21">
    <w:pPr>
      <w:pStyle w:val="Caption"/>
    </w:pPr>
    <w:r>
      <w:t>PITWALL | H446-03 | Mithil Katkoria | 0460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183588">
    <w:abstractNumId w:val="8"/>
  </w:num>
  <w:num w:numId="2" w16cid:durableId="2080205492">
    <w:abstractNumId w:val="6"/>
  </w:num>
  <w:num w:numId="3" w16cid:durableId="2122217026">
    <w:abstractNumId w:val="5"/>
  </w:num>
  <w:num w:numId="4" w16cid:durableId="1564439984">
    <w:abstractNumId w:val="4"/>
  </w:num>
  <w:num w:numId="5" w16cid:durableId="622619654">
    <w:abstractNumId w:val="7"/>
  </w:num>
  <w:num w:numId="6" w16cid:durableId="231283713">
    <w:abstractNumId w:val="3"/>
  </w:num>
  <w:num w:numId="7" w16cid:durableId="730080797">
    <w:abstractNumId w:val="2"/>
  </w:num>
  <w:num w:numId="8" w16cid:durableId="895891429">
    <w:abstractNumId w:val="1"/>
  </w:num>
  <w:num w:numId="9" w16cid:durableId="12597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B21"/>
    <w:rsid w:val="0015074B"/>
    <w:rsid w:val="0029639D"/>
    <w:rsid w:val="00326F90"/>
    <w:rsid w:val="009216FD"/>
    <w:rsid w:val="00AA1D8D"/>
    <w:rsid w:val="00B47730"/>
    <w:rsid w:val="00CB0664"/>
    <w:rsid w:val="00D95C53"/>
    <w:rsid w:val="00EB1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AA2093D-1A5B-4EFD-8AD8-4390FB0FB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9216FD"/>
    <w:pPr>
      <w:spacing w:after="100"/>
      <w:ind w:left="210"/>
    </w:pPr>
  </w:style>
  <w:style w:type="paragraph" w:styleId="TOC1">
    <w:name w:val="toc 1"/>
    <w:basedOn w:val="Normal"/>
    <w:next w:val="Normal"/>
    <w:autoRedefine/>
    <w:uiPriority w:val="39"/>
    <w:unhideWhenUsed/>
    <w:rsid w:val="009216FD"/>
    <w:pPr>
      <w:spacing w:after="100"/>
    </w:pPr>
  </w:style>
  <w:style w:type="character" w:styleId="Hyperlink">
    <w:name w:val="Hyperlink"/>
    <w:basedOn w:val="DefaultParagraphFont"/>
    <w:uiPriority w:val="99"/>
    <w:unhideWhenUsed/>
    <w:rsid w:val="009216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24292</Words>
  <Characters>138468</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PITWALL OCR H446-03 NEA Master</dc:title>
  <dc:subject>Motorsport race strategy simulation and optimisation</dc:subject>
  <dc:creator>Mithil Katkoria</dc:creator>
  <cp:keywords/>
  <dc:description>generated by python-docx</dc:description>
  <cp:lastModifiedBy>VMK -  Accountants  &amp; Tax Consultant</cp:lastModifiedBy>
  <cp:revision>2</cp:revision>
  <dcterms:created xsi:type="dcterms:W3CDTF">2013-12-23T23:15:00Z</dcterms:created>
  <dcterms:modified xsi:type="dcterms:W3CDTF">2026-09-09T06:13:00Z</dcterms:modified>
  <cp:category/>
</cp:coreProperties>
</file>